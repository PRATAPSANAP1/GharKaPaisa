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text" w:horzAnchor="margin" w:tblpY="6156"/>
        <w:tblW w:w="9016" w:type="dxa"/>
        <w:tblLook w:val="04A0" w:firstRow="1" w:lastRow="0" w:firstColumn="1" w:lastColumn="0" w:noHBand="0" w:noVBand="1"/>
      </w:tblPr>
      <w:tblGrid>
        <w:gridCol w:w="2405"/>
        <w:gridCol w:w="6611"/>
      </w:tblGrid>
      <w:tr w:rsidR="002D353D" w:rsidRPr="00BC3F1B" w14:paraId="77630C61" w14:textId="77777777" w:rsidTr="00DE37A9">
        <w:tc>
          <w:tcPr>
            <w:tcW w:w="2405" w:type="dxa"/>
          </w:tcPr>
          <w:p w14:paraId="5D7F7B0F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Project Name</w:t>
            </w:r>
          </w:p>
        </w:tc>
        <w:tc>
          <w:tcPr>
            <w:tcW w:w="6611" w:type="dxa"/>
          </w:tcPr>
          <w:p w14:paraId="7EA0D0FA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GharKaPaisa</w:t>
            </w:r>
            <w:proofErr w:type="spellEnd"/>
            <w:r w:rsidRPr="00BC3F1B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gramStart"/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—  Financial</w:t>
            </w:r>
            <w:proofErr w:type="gramEnd"/>
            <w:r w:rsidRPr="00BC3F1B">
              <w:rPr>
                <w:rFonts w:ascii="Times New Roman" w:hAnsi="Times New Roman" w:cs="Times New Roman"/>
                <w:sz w:val="28"/>
                <w:szCs w:val="32"/>
              </w:rPr>
              <w:t xml:space="preserve"> Products Web Application</w:t>
            </w:r>
          </w:p>
        </w:tc>
      </w:tr>
      <w:tr w:rsidR="002D353D" w:rsidRPr="00BC3F1B" w14:paraId="2121AF22" w14:textId="77777777" w:rsidTr="00DE37A9">
        <w:tc>
          <w:tcPr>
            <w:tcW w:w="2405" w:type="dxa"/>
          </w:tcPr>
          <w:p w14:paraId="2DDEE392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Technology Stack</w:t>
            </w:r>
          </w:p>
        </w:tc>
        <w:tc>
          <w:tcPr>
            <w:tcW w:w="6611" w:type="dxa"/>
          </w:tcPr>
          <w:p w14:paraId="5ACD151B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React.js (Frontend) · Node.js / Express.js (Backend) · PostgreSQL</w:t>
            </w:r>
          </w:p>
        </w:tc>
      </w:tr>
      <w:tr w:rsidR="002D353D" w:rsidRPr="00BC3F1B" w14:paraId="360D4890" w14:textId="77777777" w:rsidTr="00DE37A9">
        <w:tc>
          <w:tcPr>
            <w:tcW w:w="2405" w:type="dxa"/>
          </w:tcPr>
          <w:p w14:paraId="244880B2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Report Date</w:t>
            </w:r>
          </w:p>
        </w:tc>
        <w:tc>
          <w:tcPr>
            <w:tcW w:w="6611" w:type="dxa"/>
          </w:tcPr>
          <w:p w14:paraId="0C7E023C" w14:textId="50D58D9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J</w:t>
            </w:r>
            <w:r w:rsidR="00BC3F1B">
              <w:rPr>
                <w:rFonts w:ascii="Times New Roman" w:hAnsi="Times New Roman" w:cs="Times New Roman"/>
                <w:sz w:val="28"/>
                <w:szCs w:val="32"/>
              </w:rPr>
              <w:t>uly 18</w:t>
            </w: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, 2026</w:t>
            </w:r>
          </w:p>
        </w:tc>
      </w:tr>
      <w:tr w:rsidR="002D353D" w:rsidRPr="00BC3F1B" w14:paraId="0C8F781B" w14:textId="77777777" w:rsidTr="00DE37A9">
        <w:tc>
          <w:tcPr>
            <w:tcW w:w="2405" w:type="dxa"/>
          </w:tcPr>
          <w:p w14:paraId="36A590FC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Report Type</w:t>
            </w:r>
          </w:p>
        </w:tc>
        <w:tc>
          <w:tcPr>
            <w:tcW w:w="6611" w:type="dxa"/>
          </w:tcPr>
          <w:p w14:paraId="08B7DC3B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Project Feature &amp; Implementation Report</w:t>
            </w:r>
          </w:p>
        </w:tc>
      </w:tr>
      <w:tr w:rsidR="002D353D" w:rsidRPr="00BC3F1B" w14:paraId="419A71E0" w14:textId="77777777" w:rsidTr="00DE37A9">
        <w:tc>
          <w:tcPr>
            <w:tcW w:w="2405" w:type="dxa"/>
          </w:tcPr>
          <w:p w14:paraId="76FF4A05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Platform</w:t>
            </w:r>
          </w:p>
        </w:tc>
        <w:tc>
          <w:tcPr>
            <w:tcW w:w="6611" w:type="dxa"/>
          </w:tcPr>
          <w:p w14:paraId="3AC79415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Web Application (Responsive — Desktop &amp; Mobile)</w:t>
            </w:r>
          </w:p>
        </w:tc>
      </w:tr>
      <w:tr w:rsidR="002D353D" w:rsidRPr="00BC3F1B" w14:paraId="5C999818" w14:textId="77777777" w:rsidTr="00DE37A9">
        <w:tc>
          <w:tcPr>
            <w:tcW w:w="2405" w:type="dxa"/>
          </w:tcPr>
          <w:p w14:paraId="5D0F6D59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Target Market</w:t>
            </w:r>
          </w:p>
        </w:tc>
        <w:tc>
          <w:tcPr>
            <w:tcW w:w="6611" w:type="dxa"/>
          </w:tcPr>
          <w:p w14:paraId="33E2DA68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Indian Financial Products Consumers &amp; Distribution Partners</w:t>
            </w:r>
          </w:p>
        </w:tc>
      </w:tr>
    </w:tbl>
    <w:p w14:paraId="74C9F87A" w14:textId="77777777" w:rsidR="00DE37A9" w:rsidRPr="00BC3F1B" w:rsidRDefault="00DE37A9" w:rsidP="00BC3F1B">
      <w:pPr>
        <w:spacing w:after="0" w:line="360" w:lineRule="auto"/>
        <w:ind w:right="-781"/>
        <w:jc w:val="center"/>
        <w:rPr>
          <w:rFonts w:ascii="Times New Roman" w:hAnsi="Times New Roman" w:cs="Times New Roman"/>
          <w:b/>
          <w:bCs/>
          <w:sz w:val="44"/>
          <w:szCs w:val="48"/>
        </w:rPr>
      </w:pPr>
    </w:p>
    <w:p w14:paraId="6CC095B4" w14:textId="77777777" w:rsidR="00DE37A9" w:rsidRPr="00BC3F1B" w:rsidRDefault="00DE37A9" w:rsidP="00BC3F1B">
      <w:pPr>
        <w:spacing w:after="0" w:line="360" w:lineRule="auto"/>
        <w:ind w:right="-781"/>
        <w:jc w:val="center"/>
        <w:rPr>
          <w:rFonts w:ascii="Times New Roman" w:hAnsi="Times New Roman" w:cs="Times New Roman"/>
          <w:b/>
          <w:bCs/>
          <w:sz w:val="44"/>
          <w:szCs w:val="48"/>
        </w:rPr>
      </w:pPr>
    </w:p>
    <w:p w14:paraId="048F830D" w14:textId="034E452E" w:rsidR="0084570F" w:rsidRPr="00BC3F1B" w:rsidRDefault="002D353D" w:rsidP="00BC3F1B">
      <w:pPr>
        <w:pStyle w:val="NoSpacing"/>
        <w:jc w:val="center"/>
        <w:rPr>
          <w:noProof/>
          <w:sz w:val="44"/>
          <w:szCs w:val="48"/>
        </w:rPr>
      </w:pPr>
      <w:proofErr w:type="spellStart"/>
      <w:r w:rsidRPr="00BC3F1B">
        <w:rPr>
          <w:b/>
          <w:bCs/>
          <w:sz w:val="72"/>
          <w:szCs w:val="96"/>
        </w:rPr>
        <w:t>GharKaPaisa</w:t>
      </w:r>
      <w:proofErr w:type="spellEnd"/>
      <w:r w:rsidRPr="00BC3F1B">
        <w:rPr>
          <w:sz w:val="44"/>
          <w:szCs w:val="48"/>
        </w:rPr>
        <w:br/>
        <w:t>Financial Products Platform for the Indian Market</w:t>
      </w:r>
      <w:r w:rsidRPr="00BC3F1B">
        <w:rPr>
          <w:sz w:val="44"/>
          <w:szCs w:val="48"/>
        </w:rPr>
        <w:br/>
      </w:r>
      <w:r w:rsidRPr="00BC3F1B">
        <w:rPr>
          <w:b/>
          <w:bCs/>
          <w:sz w:val="44"/>
          <w:szCs w:val="48"/>
        </w:rPr>
        <w:t>PROJECT STATUS REPORT</w:t>
      </w:r>
      <w:r w:rsidR="0084570F" w:rsidRPr="00BC3F1B">
        <w:rPr>
          <w:b/>
          <w:bCs/>
          <w:sz w:val="44"/>
          <w:szCs w:val="48"/>
        </w:rPr>
        <w:br/>
      </w:r>
    </w:p>
    <w:p w14:paraId="7407965C" w14:textId="7EB7B09D" w:rsidR="00DE37A9" w:rsidRPr="00BC3F1B" w:rsidRDefault="0084570F" w:rsidP="00BC3F1B">
      <w:pPr>
        <w:spacing w:after="0" w:line="360" w:lineRule="auto"/>
        <w:rPr>
          <w:rFonts w:ascii="Times New Roman" w:hAnsi="Times New Roman" w:cs="Times New Roman"/>
          <w:noProof/>
        </w:rPr>
      </w:pPr>
      <w:r w:rsidRPr="00BC3F1B">
        <w:rPr>
          <w:rFonts w:ascii="Times New Roman" w:hAnsi="Times New Roman" w:cs="Times New Roman"/>
          <w:noProof/>
        </w:rPr>
        <w:br w:type="page"/>
      </w:r>
    </w:p>
    <w:p w14:paraId="0CE1ED91" w14:textId="77777777" w:rsidR="00796E19" w:rsidRDefault="00796E19" w:rsidP="00796E19">
      <w:pPr>
        <w:spacing w:line="278" w:lineRule="auto"/>
        <w:ind w:left="774"/>
        <w:jc w:val="center"/>
        <w:rPr>
          <w:rFonts w:ascii="Times New Roman" w:hAnsi="Times New Roman" w:cs="Times New Roman"/>
          <w:b/>
          <w:bCs/>
          <w:color w:val="0F2D6B"/>
          <w:sz w:val="36"/>
          <w:szCs w:val="40"/>
        </w:rPr>
      </w:pPr>
    </w:p>
    <w:p w14:paraId="2C384440" w14:textId="48F7180D" w:rsidR="00337D26" w:rsidRPr="00796E19" w:rsidRDefault="00337D26" w:rsidP="00796E19">
      <w:pPr>
        <w:spacing w:line="278" w:lineRule="auto"/>
        <w:ind w:left="774"/>
        <w:jc w:val="center"/>
        <w:rPr>
          <w:rFonts w:ascii="Times New Roman" w:hAnsi="Times New Roman" w:cs="Times New Roman"/>
          <w:b/>
          <w:bCs/>
          <w:color w:val="0F2D6B"/>
          <w:sz w:val="36"/>
          <w:szCs w:val="40"/>
        </w:rPr>
      </w:pPr>
      <w:r w:rsidRPr="00796E19">
        <w:rPr>
          <w:rFonts w:ascii="Times New Roman" w:hAnsi="Times New Roman" w:cs="Times New Roman"/>
          <w:b/>
          <w:bCs/>
          <w:color w:val="0F2D6B"/>
          <w:sz w:val="36"/>
          <w:szCs w:val="40"/>
        </w:rPr>
        <w:t>INDEX</w:t>
      </w:r>
    </w:p>
    <w:tbl>
      <w:tblPr>
        <w:tblStyle w:val="TableGrid"/>
        <w:tblW w:w="8384" w:type="dxa"/>
        <w:jc w:val="center"/>
        <w:tblLook w:val="04A0" w:firstRow="1" w:lastRow="0" w:firstColumn="1" w:lastColumn="0" w:noHBand="0" w:noVBand="1"/>
      </w:tblPr>
      <w:tblGrid>
        <w:gridCol w:w="987"/>
        <w:gridCol w:w="7397"/>
      </w:tblGrid>
      <w:tr w:rsidR="00BB002C" w14:paraId="7C287871" w14:textId="77777777" w:rsidTr="00BB002C">
        <w:trPr>
          <w:jc w:val="center"/>
        </w:trPr>
        <w:tc>
          <w:tcPr>
            <w:tcW w:w="987" w:type="dxa"/>
          </w:tcPr>
          <w:p w14:paraId="564CF44B" w14:textId="2A0EF4FA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SR. No.</w:t>
            </w:r>
          </w:p>
        </w:tc>
        <w:tc>
          <w:tcPr>
            <w:tcW w:w="7397" w:type="dxa"/>
          </w:tcPr>
          <w:p w14:paraId="6144BE4E" w14:textId="3A3DAC1B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Title</w:t>
            </w:r>
          </w:p>
        </w:tc>
      </w:tr>
      <w:tr w:rsidR="00BB002C" w14:paraId="6A4D264C" w14:textId="77777777" w:rsidTr="00BB002C">
        <w:trPr>
          <w:jc w:val="center"/>
        </w:trPr>
        <w:tc>
          <w:tcPr>
            <w:tcW w:w="987" w:type="dxa"/>
          </w:tcPr>
          <w:p w14:paraId="71C97688" w14:textId="5BB26E6F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1.</w:t>
            </w:r>
          </w:p>
        </w:tc>
        <w:tc>
          <w:tcPr>
            <w:tcW w:w="7397" w:type="dxa"/>
          </w:tcPr>
          <w:p w14:paraId="59CAAB26" w14:textId="29921DB9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Project Overview </w:t>
            </w:r>
          </w:p>
        </w:tc>
      </w:tr>
      <w:tr w:rsidR="00BB002C" w14:paraId="7EFBC293" w14:textId="77777777" w:rsidTr="00BB002C">
        <w:trPr>
          <w:jc w:val="center"/>
        </w:trPr>
        <w:tc>
          <w:tcPr>
            <w:tcW w:w="987" w:type="dxa"/>
          </w:tcPr>
          <w:p w14:paraId="03614A30" w14:textId="22401E44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2.</w:t>
            </w:r>
          </w:p>
        </w:tc>
        <w:tc>
          <w:tcPr>
            <w:tcW w:w="7397" w:type="dxa"/>
          </w:tcPr>
          <w:p w14:paraId="2CC31830" w14:textId="5915F41F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Technology Stack &amp; Architecture </w:t>
            </w:r>
            <w:r w:rsidRPr="00FD75E7">
              <w:rPr>
                <w:rStyle w:val="Emphasis"/>
              </w:rPr>
              <w:t>(Frontend / Backend / Module Architecture)</w:t>
            </w:r>
            <w:r w:rsidRPr="00FD75E7">
              <w:t xml:space="preserve"> </w:t>
            </w:r>
          </w:p>
        </w:tc>
      </w:tr>
      <w:tr w:rsidR="00BB002C" w14:paraId="196E304F" w14:textId="77777777" w:rsidTr="00BB002C">
        <w:trPr>
          <w:jc w:val="center"/>
        </w:trPr>
        <w:tc>
          <w:tcPr>
            <w:tcW w:w="987" w:type="dxa"/>
          </w:tcPr>
          <w:p w14:paraId="1643F0D0" w14:textId="79464401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3.</w:t>
            </w:r>
          </w:p>
        </w:tc>
        <w:tc>
          <w:tcPr>
            <w:tcW w:w="7397" w:type="dxa"/>
          </w:tcPr>
          <w:p w14:paraId="1B648F52" w14:textId="3DEA9664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Public Website — Home Page </w:t>
            </w:r>
          </w:p>
        </w:tc>
      </w:tr>
      <w:tr w:rsidR="00BB002C" w14:paraId="25D81BE7" w14:textId="77777777" w:rsidTr="00BB002C">
        <w:trPr>
          <w:jc w:val="center"/>
        </w:trPr>
        <w:tc>
          <w:tcPr>
            <w:tcW w:w="987" w:type="dxa"/>
          </w:tcPr>
          <w:p w14:paraId="312C9DF8" w14:textId="33F300C5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4.</w:t>
            </w:r>
          </w:p>
        </w:tc>
        <w:tc>
          <w:tcPr>
            <w:tcW w:w="7397" w:type="dxa"/>
          </w:tcPr>
          <w:p w14:paraId="334004AB" w14:textId="09AA1D20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Partner Panel </w:t>
            </w:r>
          </w:p>
        </w:tc>
      </w:tr>
      <w:tr w:rsidR="00BB002C" w14:paraId="5AD233A4" w14:textId="77777777" w:rsidTr="00BB002C">
        <w:trPr>
          <w:jc w:val="center"/>
        </w:trPr>
        <w:tc>
          <w:tcPr>
            <w:tcW w:w="987" w:type="dxa"/>
          </w:tcPr>
          <w:p w14:paraId="1628B0BC" w14:textId="754BC5B2" w:rsidR="00BB002C" w:rsidRPr="00FD75E7" w:rsidRDefault="00BB002C" w:rsidP="00BB002C">
            <w:pPr>
              <w:spacing w:line="360" w:lineRule="auto"/>
            </w:pPr>
            <w:r>
              <w:t>4.1</w:t>
            </w:r>
          </w:p>
        </w:tc>
        <w:tc>
          <w:tcPr>
            <w:tcW w:w="7397" w:type="dxa"/>
          </w:tcPr>
          <w:p w14:paraId="6EB322DD" w14:textId="293154CD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Authentication</w:t>
            </w:r>
          </w:p>
        </w:tc>
      </w:tr>
      <w:tr w:rsidR="00BB002C" w14:paraId="671C0E9F" w14:textId="77777777" w:rsidTr="00BB002C">
        <w:trPr>
          <w:jc w:val="center"/>
        </w:trPr>
        <w:tc>
          <w:tcPr>
            <w:tcW w:w="987" w:type="dxa"/>
          </w:tcPr>
          <w:p w14:paraId="4AC607AD" w14:textId="43F0A973" w:rsidR="00BB002C" w:rsidRPr="00FD75E7" w:rsidRDefault="00BB002C" w:rsidP="00BB002C">
            <w:pPr>
              <w:spacing w:line="360" w:lineRule="auto"/>
            </w:pPr>
            <w:r>
              <w:t>4.2</w:t>
            </w:r>
          </w:p>
        </w:tc>
        <w:tc>
          <w:tcPr>
            <w:tcW w:w="7397" w:type="dxa"/>
          </w:tcPr>
          <w:p w14:paraId="4D13FC22" w14:textId="6D85234E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Dashboard</w:t>
            </w:r>
          </w:p>
        </w:tc>
      </w:tr>
      <w:tr w:rsidR="00BB002C" w14:paraId="4D32BB6D" w14:textId="77777777" w:rsidTr="00BB002C">
        <w:trPr>
          <w:jc w:val="center"/>
        </w:trPr>
        <w:tc>
          <w:tcPr>
            <w:tcW w:w="987" w:type="dxa"/>
          </w:tcPr>
          <w:p w14:paraId="5E979875" w14:textId="31E3723C" w:rsidR="00BB002C" w:rsidRPr="00FD75E7" w:rsidRDefault="00BB002C" w:rsidP="00BB002C">
            <w:pPr>
              <w:spacing w:line="360" w:lineRule="auto"/>
            </w:pPr>
            <w:r>
              <w:t>4.3</w:t>
            </w:r>
          </w:p>
        </w:tc>
        <w:tc>
          <w:tcPr>
            <w:tcW w:w="7397" w:type="dxa"/>
          </w:tcPr>
          <w:p w14:paraId="3A69DE93" w14:textId="7B93BB4B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KYC</w:t>
            </w:r>
          </w:p>
        </w:tc>
      </w:tr>
      <w:tr w:rsidR="00BB002C" w14:paraId="796538E4" w14:textId="77777777" w:rsidTr="00BB002C">
        <w:trPr>
          <w:jc w:val="center"/>
        </w:trPr>
        <w:tc>
          <w:tcPr>
            <w:tcW w:w="987" w:type="dxa"/>
          </w:tcPr>
          <w:p w14:paraId="11A5BFDB" w14:textId="0A492740" w:rsidR="00BB002C" w:rsidRPr="00FD75E7" w:rsidRDefault="00BB002C" w:rsidP="00BB002C">
            <w:pPr>
              <w:spacing w:line="360" w:lineRule="auto"/>
            </w:pPr>
            <w:r>
              <w:t>4.4</w:t>
            </w:r>
          </w:p>
        </w:tc>
        <w:tc>
          <w:tcPr>
            <w:tcW w:w="7397" w:type="dxa"/>
          </w:tcPr>
          <w:p w14:paraId="2E4D269B" w14:textId="1AEB1AC7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Applications (Lead Management)</w:t>
            </w:r>
          </w:p>
        </w:tc>
      </w:tr>
      <w:tr w:rsidR="00BB002C" w14:paraId="50C8BF5D" w14:textId="77777777" w:rsidTr="00BB002C">
        <w:trPr>
          <w:jc w:val="center"/>
        </w:trPr>
        <w:tc>
          <w:tcPr>
            <w:tcW w:w="987" w:type="dxa"/>
          </w:tcPr>
          <w:p w14:paraId="79ABCE36" w14:textId="68A94166" w:rsidR="00BB002C" w:rsidRPr="00FD75E7" w:rsidRDefault="00BB002C" w:rsidP="00BB002C">
            <w:pPr>
              <w:spacing w:line="360" w:lineRule="auto"/>
            </w:pPr>
            <w:r>
              <w:t>4.5</w:t>
            </w:r>
          </w:p>
        </w:tc>
        <w:tc>
          <w:tcPr>
            <w:tcW w:w="7397" w:type="dxa"/>
          </w:tcPr>
          <w:p w14:paraId="3B4479E4" w14:textId="27A8594E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CRM (Customer Management)</w:t>
            </w:r>
          </w:p>
        </w:tc>
      </w:tr>
      <w:tr w:rsidR="00BB002C" w14:paraId="29581832" w14:textId="77777777" w:rsidTr="00BB002C">
        <w:trPr>
          <w:jc w:val="center"/>
        </w:trPr>
        <w:tc>
          <w:tcPr>
            <w:tcW w:w="987" w:type="dxa"/>
          </w:tcPr>
          <w:p w14:paraId="213DC570" w14:textId="1E090EF2" w:rsidR="00BB002C" w:rsidRPr="00FD75E7" w:rsidRDefault="00BB002C" w:rsidP="00BB002C">
            <w:pPr>
              <w:spacing w:line="360" w:lineRule="auto"/>
            </w:pPr>
            <w:r>
              <w:t>4.6</w:t>
            </w:r>
          </w:p>
        </w:tc>
        <w:tc>
          <w:tcPr>
            <w:tcW w:w="7397" w:type="dxa"/>
          </w:tcPr>
          <w:p w14:paraId="40623BE9" w14:textId="00A5DFEC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Products (Marketplace)</w:t>
            </w:r>
          </w:p>
        </w:tc>
      </w:tr>
      <w:tr w:rsidR="00BB002C" w14:paraId="3742160B" w14:textId="77777777" w:rsidTr="00BB002C">
        <w:trPr>
          <w:jc w:val="center"/>
        </w:trPr>
        <w:tc>
          <w:tcPr>
            <w:tcW w:w="987" w:type="dxa"/>
          </w:tcPr>
          <w:p w14:paraId="086904A9" w14:textId="07B2D68A" w:rsidR="00BB002C" w:rsidRPr="00FD75E7" w:rsidRDefault="00BB002C" w:rsidP="00BB002C">
            <w:pPr>
              <w:spacing w:line="360" w:lineRule="auto"/>
            </w:pPr>
            <w:r>
              <w:t>4.7</w:t>
            </w:r>
          </w:p>
        </w:tc>
        <w:tc>
          <w:tcPr>
            <w:tcW w:w="7397" w:type="dxa"/>
          </w:tcPr>
          <w:p w14:paraId="33A50417" w14:textId="7C08FEDF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Wallet</w:t>
            </w:r>
          </w:p>
        </w:tc>
      </w:tr>
      <w:tr w:rsidR="00BB002C" w14:paraId="0F16F3CF" w14:textId="77777777" w:rsidTr="00BB002C">
        <w:trPr>
          <w:jc w:val="center"/>
        </w:trPr>
        <w:tc>
          <w:tcPr>
            <w:tcW w:w="987" w:type="dxa"/>
          </w:tcPr>
          <w:p w14:paraId="3BA3AAAD" w14:textId="5798129A" w:rsidR="00BB002C" w:rsidRPr="00FD75E7" w:rsidRDefault="00BB002C" w:rsidP="00BB002C">
            <w:pPr>
              <w:spacing w:line="360" w:lineRule="auto"/>
            </w:pPr>
            <w:r>
              <w:t>4.8</w:t>
            </w:r>
          </w:p>
        </w:tc>
        <w:tc>
          <w:tcPr>
            <w:tcW w:w="7397" w:type="dxa"/>
          </w:tcPr>
          <w:p w14:paraId="7D548360" w14:textId="754891A9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KYC — Document Vault</w:t>
            </w:r>
          </w:p>
        </w:tc>
      </w:tr>
      <w:tr w:rsidR="00BB002C" w14:paraId="3C00F346" w14:textId="77777777" w:rsidTr="00BB002C">
        <w:trPr>
          <w:jc w:val="center"/>
        </w:trPr>
        <w:tc>
          <w:tcPr>
            <w:tcW w:w="987" w:type="dxa"/>
          </w:tcPr>
          <w:p w14:paraId="35AC903E" w14:textId="6576CA54" w:rsidR="00BB002C" w:rsidRPr="00FD75E7" w:rsidRDefault="00BB002C" w:rsidP="00BB002C">
            <w:pPr>
              <w:spacing w:line="360" w:lineRule="auto"/>
            </w:pPr>
            <w:r>
              <w:t>4.9</w:t>
            </w:r>
          </w:p>
        </w:tc>
        <w:tc>
          <w:tcPr>
            <w:tcW w:w="7397" w:type="dxa"/>
          </w:tcPr>
          <w:p w14:paraId="7E940FC8" w14:textId="32620437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Profile &amp; Settings</w:t>
            </w:r>
          </w:p>
        </w:tc>
      </w:tr>
      <w:tr w:rsidR="00BB002C" w14:paraId="41E73541" w14:textId="77777777" w:rsidTr="00BB002C">
        <w:trPr>
          <w:jc w:val="center"/>
        </w:trPr>
        <w:tc>
          <w:tcPr>
            <w:tcW w:w="987" w:type="dxa"/>
          </w:tcPr>
          <w:p w14:paraId="3511938E" w14:textId="7806CD75" w:rsidR="00BB002C" w:rsidRPr="00FD75E7" w:rsidRDefault="00BB002C" w:rsidP="00BB002C">
            <w:pPr>
              <w:spacing w:line="360" w:lineRule="auto"/>
            </w:pPr>
            <w:r>
              <w:t>4.10</w:t>
            </w:r>
          </w:p>
        </w:tc>
        <w:tc>
          <w:tcPr>
            <w:tcW w:w="7397" w:type="dxa"/>
          </w:tcPr>
          <w:p w14:paraId="0B819D73" w14:textId="68196C70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Team Network</w:t>
            </w:r>
          </w:p>
        </w:tc>
      </w:tr>
      <w:tr w:rsidR="00BB002C" w14:paraId="301746EA" w14:textId="77777777" w:rsidTr="00BB002C">
        <w:trPr>
          <w:jc w:val="center"/>
        </w:trPr>
        <w:tc>
          <w:tcPr>
            <w:tcW w:w="987" w:type="dxa"/>
          </w:tcPr>
          <w:p w14:paraId="56FF0350" w14:textId="33E66704" w:rsidR="00BB002C" w:rsidRPr="00FD75E7" w:rsidRDefault="00BB002C" w:rsidP="00BB002C">
            <w:pPr>
              <w:spacing w:line="360" w:lineRule="auto"/>
            </w:pPr>
            <w:r>
              <w:t>4.11</w:t>
            </w:r>
          </w:p>
        </w:tc>
        <w:tc>
          <w:tcPr>
            <w:tcW w:w="7397" w:type="dxa"/>
          </w:tcPr>
          <w:p w14:paraId="5DF2C8B7" w14:textId="1B535CBD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Training Academy</w:t>
            </w:r>
          </w:p>
        </w:tc>
      </w:tr>
      <w:tr w:rsidR="00BB002C" w14:paraId="5D18A60B" w14:textId="77777777" w:rsidTr="00BB002C">
        <w:trPr>
          <w:jc w:val="center"/>
        </w:trPr>
        <w:tc>
          <w:tcPr>
            <w:tcW w:w="987" w:type="dxa"/>
          </w:tcPr>
          <w:p w14:paraId="77185E2B" w14:textId="60F6EBD6" w:rsidR="00BB002C" w:rsidRPr="00FD75E7" w:rsidRDefault="00BB002C" w:rsidP="00BB002C">
            <w:pPr>
              <w:spacing w:line="360" w:lineRule="auto"/>
            </w:pPr>
            <w:r>
              <w:t>4.12</w:t>
            </w:r>
          </w:p>
        </w:tc>
        <w:tc>
          <w:tcPr>
            <w:tcW w:w="7397" w:type="dxa"/>
          </w:tcPr>
          <w:p w14:paraId="08084B4A" w14:textId="752804F7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Support Tickets</w:t>
            </w:r>
          </w:p>
        </w:tc>
      </w:tr>
      <w:tr w:rsidR="00BB002C" w14:paraId="3A8643D6" w14:textId="77777777" w:rsidTr="00BB002C">
        <w:trPr>
          <w:jc w:val="center"/>
        </w:trPr>
        <w:tc>
          <w:tcPr>
            <w:tcW w:w="987" w:type="dxa"/>
          </w:tcPr>
          <w:p w14:paraId="74201BB1" w14:textId="137F887A" w:rsidR="00BB002C" w:rsidRPr="00FD75E7" w:rsidRDefault="00BB002C" w:rsidP="00BB002C">
            <w:pPr>
              <w:spacing w:line="360" w:lineRule="auto"/>
            </w:pPr>
            <w:r>
              <w:t>4.13</w:t>
            </w:r>
          </w:p>
        </w:tc>
        <w:tc>
          <w:tcPr>
            <w:tcW w:w="7397" w:type="dxa"/>
          </w:tcPr>
          <w:p w14:paraId="15A6CB24" w14:textId="679FB678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Partner Marketing </w:t>
            </w:r>
            <w:proofErr w:type="spellStart"/>
            <w:r w:rsidRPr="00FD75E7">
              <w:t>Center</w:t>
            </w:r>
            <w:proofErr w:type="spellEnd"/>
          </w:p>
        </w:tc>
      </w:tr>
      <w:tr w:rsidR="00BB002C" w14:paraId="7704437D" w14:textId="77777777" w:rsidTr="00BB002C">
        <w:trPr>
          <w:jc w:val="center"/>
        </w:trPr>
        <w:tc>
          <w:tcPr>
            <w:tcW w:w="987" w:type="dxa"/>
          </w:tcPr>
          <w:p w14:paraId="5AD4DB02" w14:textId="2FA690FB" w:rsidR="00BB002C" w:rsidRPr="00FD75E7" w:rsidRDefault="00BB002C" w:rsidP="00BB002C">
            <w:pPr>
              <w:spacing w:line="360" w:lineRule="auto"/>
            </w:pPr>
            <w:r>
              <w:t>4.14</w:t>
            </w:r>
          </w:p>
        </w:tc>
        <w:tc>
          <w:tcPr>
            <w:tcW w:w="7397" w:type="dxa"/>
          </w:tcPr>
          <w:p w14:paraId="4BE5297B" w14:textId="2414BD82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Reports &amp; Notifications</w:t>
            </w:r>
          </w:p>
        </w:tc>
      </w:tr>
      <w:tr w:rsidR="00BB002C" w14:paraId="55F7573C" w14:textId="77777777" w:rsidTr="00BB002C">
        <w:trPr>
          <w:jc w:val="center"/>
        </w:trPr>
        <w:tc>
          <w:tcPr>
            <w:tcW w:w="987" w:type="dxa"/>
          </w:tcPr>
          <w:p w14:paraId="3FFD1A98" w14:textId="22AE4DB2" w:rsidR="00BB002C" w:rsidRPr="00FD75E7" w:rsidRDefault="00BB002C" w:rsidP="00BB002C">
            <w:pPr>
              <w:spacing w:line="360" w:lineRule="auto"/>
            </w:pPr>
            <w:r>
              <w:t>4.15</w:t>
            </w:r>
          </w:p>
        </w:tc>
        <w:tc>
          <w:tcPr>
            <w:tcW w:w="7397" w:type="dxa"/>
          </w:tcPr>
          <w:p w14:paraId="799DFC95" w14:textId="4AB6F347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Travel &amp; Utilities</w:t>
            </w:r>
          </w:p>
        </w:tc>
      </w:tr>
      <w:tr w:rsidR="00BB002C" w14:paraId="7290CD6D" w14:textId="77777777" w:rsidTr="00BB002C">
        <w:trPr>
          <w:jc w:val="center"/>
        </w:trPr>
        <w:tc>
          <w:tcPr>
            <w:tcW w:w="987" w:type="dxa"/>
          </w:tcPr>
          <w:p w14:paraId="43307CD5" w14:textId="1364132D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5.</w:t>
            </w:r>
          </w:p>
        </w:tc>
        <w:tc>
          <w:tcPr>
            <w:tcW w:w="7397" w:type="dxa"/>
          </w:tcPr>
          <w:p w14:paraId="0CDA6ED1" w14:textId="291471CC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Admin Panel </w:t>
            </w:r>
          </w:p>
        </w:tc>
      </w:tr>
      <w:tr w:rsidR="00BB002C" w14:paraId="1135558D" w14:textId="77777777" w:rsidTr="00BB002C">
        <w:trPr>
          <w:jc w:val="center"/>
        </w:trPr>
        <w:tc>
          <w:tcPr>
            <w:tcW w:w="987" w:type="dxa"/>
          </w:tcPr>
          <w:p w14:paraId="32114D8C" w14:textId="79568587" w:rsidR="00BB002C" w:rsidRPr="00FD75E7" w:rsidRDefault="00BB002C" w:rsidP="00BB002C">
            <w:pPr>
              <w:spacing w:line="360" w:lineRule="auto"/>
            </w:pPr>
            <w:r w:rsidRPr="00FD75E7">
              <w:t>5.1</w:t>
            </w:r>
          </w:p>
        </w:tc>
        <w:tc>
          <w:tcPr>
            <w:tcW w:w="7397" w:type="dxa"/>
          </w:tcPr>
          <w:p w14:paraId="3825D672" w14:textId="07C3DE4E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Admin Login</w:t>
            </w:r>
          </w:p>
        </w:tc>
      </w:tr>
      <w:tr w:rsidR="00BB002C" w14:paraId="17F0749E" w14:textId="77777777" w:rsidTr="00BB002C">
        <w:trPr>
          <w:jc w:val="center"/>
        </w:trPr>
        <w:tc>
          <w:tcPr>
            <w:tcW w:w="987" w:type="dxa"/>
          </w:tcPr>
          <w:p w14:paraId="053E135B" w14:textId="04F06CF3" w:rsidR="00BB002C" w:rsidRPr="00FD75E7" w:rsidRDefault="00BB002C" w:rsidP="00BB002C">
            <w:pPr>
              <w:spacing w:line="360" w:lineRule="auto"/>
            </w:pPr>
            <w:r w:rsidRPr="00FD75E7">
              <w:t>5.2</w:t>
            </w:r>
          </w:p>
        </w:tc>
        <w:tc>
          <w:tcPr>
            <w:tcW w:w="7397" w:type="dxa"/>
          </w:tcPr>
          <w:p w14:paraId="461FCC2D" w14:textId="0C4C6661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Admin Dashboard</w:t>
            </w:r>
          </w:p>
        </w:tc>
      </w:tr>
      <w:tr w:rsidR="00BB002C" w14:paraId="5CA707BA" w14:textId="77777777" w:rsidTr="00BB002C">
        <w:trPr>
          <w:jc w:val="center"/>
        </w:trPr>
        <w:tc>
          <w:tcPr>
            <w:tcW w:w="987" w:type="dxa"/>
          </w:tcPr>
          <w:p w14:paraId="7D7F2850" w14:textId="65F5C7E3" w:rsidR="00BB002C" w:rsidRPr="00FD75E7" w:rsidRDefault="00BB002C" w:rsidP="00BB002C">
            <w:pPr>
              <w:spacing w:line="360" w:lineRule="auto"/>
            </w:pPr>
            <w:r w:rsidRPr="00FD75E7">
              <w:t>5.3</w:t>
            </w:r>
          </w:p>
        </w:tc>
        <w:tc>
          <w:tcPr>
            <w:tcW w:w="7397" w:type="dxa"/>
          </w:tcPr>
          <w:p w14:paraId="7EB69CEC" w14:textId="1090D267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Manage Partners</w:t>
            </w:r>
          </w:p>
        </w:tc>
      </w:tr>
      <w:tr w:rsidR="00BB002C" w14:paraId="31AFAD8D" w14:textId="77777777" w:rsidTr="00BB002C">
        <w:trPr>
          <w:jc w:val="center"/>
        </w:trPr>
        <w:tc>
          <w:tcPr>
            <w:tcW w:w="987" w:type="dxa"/>
          </w:tcPr>
          <w:p w14:paraId="6BC0C04F" w14:textId="29614FB0" w:rsidR="00BB002C" w:rsidRPr="00FD75E7" w:rsidRDefault="00BB002C" w:rsidP="00BB002C">
            <w:pPr>
              <w:spacing w:line="360" w:lineRule="auto"/>
            </w:pPr>
            <w:r w:rsidRPr="00FD75E7">
              <w:lastRenderedPageBreak/>
              <w:t>5.4</w:t>
            </w:r>
          </w:p>
        </w:tc>
        <w:tc>
          <w:tcPr>
            <w:tcW w:w="7397" w:type="dxa"/>
          </w:tcPr>
          <w:p w14:paraId="0EE044F0" w14:textId="1FDC408B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Manage Applications</w:t>
            </w:r>
          </w:p>
        </w:tc>
      </w:tr>
      <w:tr w:rsidR="00BB002C" w14:paraId="78623A8E" w14:textId="77777777" w:rsidTr="00BB002C">
        <w:trPr>
          <w:jc w:val="center"/>
        </w:trPr>
        <w:tc>
          <w:tcPr>
            <w:tcW w:w="987" w:type="dxa"/>
          </w:tcPr>
          <w:p w14:paraId="46DFBDFA" w14:textId="389BD816" w:rsidR="00BB002C" w:rsidRPr="00FD75E7" w:rsidRDefault="00BB002C" w:rsidP="00BB002C">
            <w:pPr>
              <w:spacing w:line="360" w:lineRule="auto"/>
            </w:pPr>
            <w:r w:rsidRPr="00FD75E7">
              <w:t>5.5</w:t>
            </w:r>
          </w:p>
        </w:tc>
        <w:tc>
          <w:tcPr>
            <w:tcW w:w="7397" w:type="dxa"/>
          </w:tcPr>
          <w:p w14:paraId="3BA1CB12" w14:textId="28AB918C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Manage Withdrawals</w:t>
            </w:r>
          </w:p>
        </w:tc>
      </w:tr>
      <w:tr w:rsidR="00BB002C" w14:paraId="2CD9AB1F" w14:textId="77777777" w:rsidTr="00BB002C">
        <w:trPr>
          <w:jc w:val="center"/>
        </w:trPr>
        <w:tc>
          <w:tcPr>
            <w:tcW w:w="987" w:type="dxa"/>
          </w:tcPr>
          <w:p w14:paraId="4DEB9E43" w14:textId="2321CDFD" w:rsidR="00BB002C" w:rsidRPr="00FD75E7" w:rsidRDefault="00BB002C" w:rsidP="00BB002C">
            <w:pPr>
              <w:spacing w:line="360" w:lineRule="auto"/>
            </w:pPr>
            <w:r w:rsidRPr="00FD75E7">
              <w:t>5.6</w:t>
            </w:r>
          </w:p>
        </w:tc>
        <w:tc>
          <w:tcPr>
            <w:tcW w:w="7397" w:type="dxa"/>
          </w:tcPr>
          <w:p w14:paraId="6B6D4794" w14:textId="5A19F5A9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Manage Leads</w:t>
            </w:r>
          </w:p>
        </w:tc>
      </w:tr>
      <w:tr w:rsidR="00BB002C" w14:paraId="3B0F3AF3" w14:textId="77777777" w:rsidTr="00BB002C">
        <w:trPr>
          <w:jc w:val="center"/>
        </w:trPr>
        <w:tc>
          <w:tcPr>
            <w:tcW w:w="987" w:type="dxa"/>
          </w:tcPr>
          <w:p w14:paraId="5B437F7F" w14:textId="36115F92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6.</w:t>
            </w:r>
          </w:p>
        </w:tc>
        <w:tc>
          <w:tcPr>
            <w:tcW w:w="7397" w:type="dxa"/>
          </w:tcPr>
          <w:p w14:paraId="35868B25" w14:textId="5B77EDED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Super Admin Panel </w:t>
            </w:r>
            <w:r w:rsidRPr="00FD75E7">
              <w:rPr>
                <w:rStyle w:val="Emphasis"/>
              </w:rPr>
              <w:t>(6.1–6.11 subsections)</w:t>
            </w:r>
            <w:r w:rsidRPr="00FD75E7">
              <w:t xml:space="preserve"> </w:t>
            </w:r>
          </w:p>
        </w:tc>
      </w:tr>
      <w:tr w:rsidR="00BB002C" w14:paraId="49B34BBF" w14:textId="77777777" w:rsidTr="00BB002C">
        <w:trPr>
          <w:jc w:val="center"/>
        </w:trPr>
        <w:tc>
          <w:tcPr>
            <w:tcW w:w="987" w:type="dxa"/>
          </w:tcPr>
          <w:p w14:paraId="6E566358" w14:textId="46FAC93A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7.</w:t>
            </w:r>
          </w:p>
        </w:tc>
        <w:tc>
          <w:tcPr>
            <w:tcW w:w="7397" w:type="dxa"/>
          </w:tcPr>
          <w:p w14:paraId="52555ECF" w14:textId="44855BD0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Feature Implementation Status </w:t>
            </w:r>
          </w:p>
        </w:tc>
      </w:tr>
      <w:tr w:rsidR="00BB002C" w14:paraId="36550800" w14:textId="77777777" w:rsidTr="00BB002C">
        <w:trPr>
          <w:jc w:val="center"/>
        </w:trPr>
        <w:tc>
          <w:tcPr>
            <w:tcW w:w="987" w:type="dxa"/>
          </w:tcPr>
          <w:p w14:paraId="1ACD09BD" w14:textId="7EDF7763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8.</w:t>
            </w:r>
          </w:p>
        </w:tc>
        <w:tc>
          <w:tcPr>
            <w:tcW w:w="7397" w:type="dxa"/>
          </w:tcPr>
          <w:p w14:paraId="7E6DB1B4" w14:textId="644DAE32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Backend API Architecture </w:t>
            </w:r>
          </w:p>
        </w:tc>
      </w:tr>
      <w:tr w:rsidR="00BB002C" w14:paraId="5631AE1E" w14:textId="77777777" w:rsidTr="00BB002C">
        <w:trPr>
          <w:jc w:val="center"/>
        </w:trPr>
        <w:tc>
          <w:tcPr>
            <w:tcW w:w="987" w:type="dxa"/>
          </w:tcPr>
          <w:p w14:paraId="345B656A" w14:textId="50E1DC51" w:rsidR="00BB002C" w:rsidRPr="00FD75E7" w:rsidRDefault="00BB002C" w:rsidP="00BB002C">
            <w:pPr>
              <w:spacing w:line="360" w:lineRule="auto"/>
            </w:pPr>
            <w:r w:rsidRPr="00FD75E7">
              <w:t>8.1</w:t>
            </w:r>
          </w:p>
        </w:tc>
        <w:tc>
          <w:tcPr>
            <w:tcW w:w="7397" w:type="dxa"/>
          </w:tcPr>
          <w:p w14:paraId="7720C2F6" w14:textId="680BCAE4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Auth Routes</w:t>
            </w:r>
          </w:p>
        </w:tc>
      </w:tr>
      <w:tr w:rsidR="00BB002C" w14:paraId="4D7588D9" w14:textId="77777777" w:rsidTr="00BB002C">
        <w:trPr>
          <w:jc w:val="center"/>
        </w:trPr>
        <w:tc>
          <w:tcPr>
            <w:tcW w:w="987" w:type="dxa"/>
          </w:tcPr>
          <w:p w14:paraId="2516EB6D" w14:textId="7EB0F591" w:rsidR="00BB002C" w:rsidRPr="00FD75E7" w:rsidRDefault="00BB002C" w:rsidP="00BB002C">
            <w:pPr>
              <w:spacing w:line="360" w:lineRule="auto"/>
            </w:pPr>
            <w:r w:rsidRPr="00FD75E7">
              <w:t>8.2</w:t>
            </w:r>
          </w:p>
        </w:tc>
        <w:tc>
          <w:tcPr>
            <w:tcW w:w="7397" w:type="dxa"/>
          </w:tcPr>
          <w:p w14:paraId="4AF18FB6" w14:textId="3BC79889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Wallet Routes</w:t>
            </w:r>
          </w:p>
        </w:tc>
      </w:tr>
      <w:tr w:rsidR="00BB002C" w14:paraId="52774BC3" w14:textId="77777777" w:rsidTr="00BB002C">
        <w:trPr>
          <w:jc w:val="center"/>
        </w:trPr>
        <w:tc>
          <w:tcPr>
            <w:tcW w:w="987" w:type="dxa"/>
          </w:tcPr>
          <w:p w14:paraId="24B723D5" w14:textId="0882C823" w:rsidR="00BB002C" w:rsidRPr="00FD75E7" w:rsidRDefault="00BB002C" w:rsidP="00BB002C">
            <w:pPr>
              <w:spacing w:line="360" w:lineRule="auto"/>
            </w:pPr>
            <w:r w:rsidRPr="00FD75E7">
              <w:t>8.3</w:t>
            </w:r>
          </w:p>
        </w:tc>
        <w:tc>
          <w:tcPr>
            <w:tcW w:w="7397" w:type="dxa"/>
          </w:tcPr>
          <w:p w14:paraId="310FBFEE" w14:textId="076FDC00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Partner Routes</w:t>
            </w:r>
          </w:p>
        </w:tc>
      </w:tr>
      <w:tr w:rsidR="00BB002C" w14:paraId="1FD1ACA9" w14:textId="77777777" w:rsidTr="00BB002C">
        <w:trPr>
          <w:jc w:val="center"/>
        </w:trPr>
        <w:tc>
          <w:tcPr>
            <w:tcW w:w="987" w:type="dxa"/>
          </w:tcPr>
          <w:p w14:paraId="43BCD316" w14:textId="71962E9D" w:rsidR="00BB002C" w:rsidRPr="00FD75E7" w:rsidRDefault="00BB002C" w:rsidP="00BB002C">
            <w:pPr>
              <w:spacing w:line="360" w:lineRule="auto"/>
            </w:pPr>
            <w:r w:rsidRPr="00FD75E7">
              <w:t>8.4</w:t>
            </w:r>
          </w:p>
        </w:tc>
        <w:tc>
          <w:tcPr>
            <w:tcW w:w="7397" w:type="dxa"/>
          </w:tcPr>
          <w:p w14:paraId="45A24AB6" w14:textId="375F3DD0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Support &amp; Marketing Routes</w:t>
            </w:r>
          </w:p>
        </w:tc>
      </w:tr>
      <w:tr w:rsidR="00BB002C" w14:paraId="6DBB0CCA" w14:textId="77777777" w:rsidTr="00BB002C">
        <w:trPr>
          <w:jc w:val="center"/>
        </w:trPr>
        <w:tc>
          <w:tcPr>
            <w:tcW w:w="987" w:type="dxa"/>
          </w:tcPr>
          <w:p w14:paraId="5A880DED" w14:textId="5327167D" w:rsidR="00BB002C" w:rsidRPr="00FD75E7" w:rsidRDefault="00BB002C" w:rsidP="00BB002C">
            <w:pPr>
              <w:spacing w:line="360" w:lineRule="auto"/>
            </w:pPr>
            <w:r w:rsidRPr="00FD75E7">
              <w:t>8.5</w:t>
            </w:r>
          </w:p>
        </w:tc>
        <w:tc>
          <w:tcPr>
            <w:tcW w:w="7397" w:type="dxa"/>
          </w:tcPr>
          <w:p w14:paraId="49D9A124" w14:textId="2046EEE1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>Payment &amp; Other Routes</w:t>
            </w:r>
          </w:p>
        </w:tc>
      </w:tr>
      <w:tr w:rsidR="00BB002C" w14:paraId="4BC977A8" w14:textId="77777777" w:rsidTr="00BB002C">
        <w:trPr>
          <w:jc w:val="center"/>
        </w:trPr>
        <w:tc>
          <w:tcPr>
            <w:tcW w:w="987" w:type="dxa"/>
          </w:tcPr>
          <w:p w14:paraId="674B9532" w14:textId="614400CD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9.</w:t>
            </w:r>
          </w:p>
        </w:tc>
        <w:tc>
          <w:tcPr>
            <w:tcW w:w="7397" w:type="dxa"/>
          </w:tcPr>
          <w:p w14:paraId="3BE693E0" w14:textId="016E5406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Authentication &amp; Security </w:t>
            </w:r>
          </w:p>
        </w:tc>
      </w:tr>
      <w:tr w:rsidR="00BB002C" w14:paraId="5963E0FE" w14:textId="77777777" w:rsidTr="00BB002C">
        <w:trPr>
          <w:jc w:val="center"/>
        </w:trPr>
        <w:tc>
          <w:tcPr>
            <w:tcW w:w="987" w:type="dxa"/>
          </w:tcPr>
          <w:p w14:paraId="0D187C27" w14:textId="4B404004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10.</w:t>
            </w:r>
          </w:p>
        </w:tc>
        <w:tc>
          <w:tcPr>
            <w:tcW w:w="7397" w:type="dxa"/>
          </w:tcPr>
          <w:p w14:paraId="0B003E6D" w14:textId="0112B354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Email &amp; Notification System </w:t>
            </w:r>
          </w:p>
        </w:tc>
      </w:tr>
      <w:tr w:rsidR="00BB002C" w14:paraId="1F2AAEC3" w14:textId="77777777" w:rsidTr="00BB002C">
        <w:trPr>
          <w:jc w:val="center"/>
        </w:trPr>
        <w:tc>
          <w:tcPr>
            <w:tcW w:w="987" w:type="dxa"/>
          </w:tcPr>
          <w:p w14:paraId="137CCD45" w14:textId="2CF66059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11.</w:t>
            </w:r>
          </w:p>
        </w:tc>
        <w:tc>
          <w:tcPr>
            <w:tcW w:w="7397" w:type="dxa"/>
          </w:tcPr>
          <w:p w14:paraId="67BB53A0" w14:textId="4525B78E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Database Schema </w:t>
            </w:r>
            <w:r w:rsidRPr="00FD75E7">
              <w:rPr>
                <w:rStyle w:val="Emphasis"/>
              </w:rPr>
              <w:t>(50+ tables, full data dictionary)</w:t>
            </w:r>
            <w:r w:rsidRPr="00FD75E7">
              <w:t xml:space="preserve"> </w:t>
            </w:r>
          </w:p>
        </w:tc>
      </w:tr>
      <w:tr w:rsidR="00BB002C" w14:paraId="179E0EF9" w14:textId="77777777" w:rsidTr="00BB002C">
        <w:trPr>
          <w:jc w:val="center"/>
        </w:trPr>
        <w:tc>
          <w:tcPr>
            <w:tcW w:w="987" w:type="dxa"/>
          </w:tcPr>
          <w:p w14:paraId="40F6414E" w14:textId="6AD29758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12.</w:t>
            </w:r>
          </w:p>
        </w:tc>
        <w:tc>
          <w:tcPr>
            <w:tcW w:w="7397" w:type="dxa"/>
          </w:tcPr>
          <w:p w14:paraId="437F1FEB" w14:textId="5106EC05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Multi-Language Support </w:t>
            </w:r>
          </w:p>
        </w:tc>
      </w:tr>
      <w:tr w:rsidR="00BB002C" w14:paraId="7CCE42E0" w14:textId="77777777" w:rsidTr="00BB002C">
        <w:trPr>
          <w:jc w:val="center"/>
        </w:trPr>
        <w:tc>
          <w:tcPr>
            <w:tcW w:w="987" w:type="dxa"/>
          </w:tcPr>
          <w:p w14:paraId="68425ED3" w14:textId="29FFF123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13.</w:t>
            </w:r>
          </w:p>
        </w:tc>
        <w:tc>
          <w:tcPr>
            <w:tcW w:w="7397" w:type="dxa"/>
          </w:tcPr>
          <w:p w14:paraId="25B128C5" w14:textId="4C4D07A1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Theme System (Dark/Light Mode) </w:t>
            </w:r>
          </w:p>
        </w:tc>
      </w:tr>
      <w:tr w:rsidR="00BB002C" w14:paraId="1FEBFA7C" w14:textId="77777777" w:rsidTr="00BB002C">
        <w:trPr>
          <w:jc w:val="center"/>
        </w:trPr>
        <w:tc>
          <w:tcPr>
            <w:tcW w:w="987" w:type="dxa"/>
          </w:tcPr>
          <w:p w14:paraId="14E073AF" w14:textId="5D8AD13D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14</w:t>
            </w:r>
          </w:p>
        </w:tc>
        <w:tc>
          <w:tcPr>
            <w:tcW w:w="7397" w:type="dxa"/>
          </w:tcPr>
          <w:p w14:paraId="0FE87D6B" w14:textId="5CC8C361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Known Issues &amp; Remaining Work </w:t>
            </w:r>
          </w:p>
        </w:tc>
      </w:tr>
      <w:tr w:rsidR="00BB002C" w14:paraId="6A802670" w14:textId="77777777" w:rsidTr="00BB002C">
        <w:trPr>
          <w:jc w:val="center"/>
        </w:trPr>
        <w:tc>
          <w:tcPr>
            <w:tcW w:w="987" w:type="dxa"/>
          </w:tcPr>
          <w:p w14:paraId="29143F45" w14:textId="17927C6D" w:rsidR="00BB002C" w:rsidRPr="00FD75E7" w:rsidRDefault="00BB002C" w:rsidP="00BB002C">
            <w:pPr>
              <w:spacing w:line="360" w:lineRule="auto"/>
              <w:rPr>
                <w:rFonts w:hAnsi="Symbol"/>
              </w:rPr>
            </w:pPr>
            <w:r>
              <w:rPr>
                <w:rFonts w:hAnsi="Symbol"/>
              </w:rPr>
              <w:t>15</w:t>
            </w:r>
          </w:p>
        </w:tc>
        <w:tc>
          <w:tcPr>
            <w:tcW w:w="7397" w:type="dxa"/>
          </w:tcPr>
          <w:p w14:paraId="3AF532F3" w14:textId="730945B1" w:rsidR="00BB002C" w:rsidRDefault="00BB002C" w:rsidP="00BB002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F2D6B"/>
                <w:sz w:val="36"/>
                <w:szCs w:val="40"/>
              </w:rPr>
            </w:pPr>
            <w:r w:rsidRPr="00FD75E7">
              <w:t xml:space="preserve">Deployment Architecture </w:t>
            </w:r>
          </w:p>
        </w:tc>
      </w:tr>
    </w:tbl>
    <w:p w14:paraId="0BA605D4" w14:textId="06A10E68" w:rsidR="00BB002C" w:rsidRDefault="00BB002C" w:rsidP="00337D26">
      <w:pPr>
        <w:spacing w:line="278" w:lineRule="auto"/>
        <w:rPr>
          <w:rFonts w:ascii="Times New Roman" w:hAnsi="Times New Roman" w:cs="Times New Roman"/>
          <w:b/>
          <w:bCs/>
          <w:color w:val="0F2D6B"/>
          <w:sz w:val="36"/>
          <w:szCs w:val="40"/>
        </w:rPr>
      </w:pPr>
    </w:p>
    <w:p w14:paraId="6BB255BD" w14:textId="77777777" w:rsidR="00BB002C" w:rsidRDefault="00BB002C">
      <w:pPr>
        <w:spacing w:line="278" w:lineRule="auto"/>
        <w:rPr>
          <w:rFonts w:ascii="Times New Roman" w:hAnsi="Times New Roman" w:cs="Times New Roman"/>
          <w:b/>
          <w:bCs/>
          <w:color w:val="0F2D6B"/>
          <w:sz w:val="36"/>
          <w:szCs w:val="40"/>
        </w:rPr>
      </w:pPr>
      <w:r>
        <w:rPr>
          <w:rFonts w:ascii="Times New Roman" w:hAnsi="Times New Roman" w:cs="Times New Roman"/>
          <w:b/>
          <w:bCs/>
          <w:color w:val="0F2D6B"/>
          <w:sz w:val="36"/>
          <w:szCs w:val="40"/>
        </w:rPr>
        <w:br w:type="page"/>
      </w:r>
    </w:p>
    <w:p w14:paraId="4FD3AD02" w14:textId="77777777" w:rsidR="00337D26" w:rsidRPr="00337D26" w:rsidRDefault="00337D26" w:rsidP="00337D26">
      <w:pPr>
        <w:spacing w:line="278" w:lineRule="auto"/>
        <w:rPr>
          <w:rFonts w:ascii="Times New Roman" w:hAnsi="Times New Roman" w:cs="Times New Roman"/>
          <w:b/>
          <w:bCs/>
          <w:color w:val="0F2D6B"/>
          <w:sz w:val="36"/>
          <w:szCs w:val="40"/>
        </w:rPr>
      </w:pPr>
    </w:p>
    <w:p w14:paraId="76D8E603" w14:textId="5B9A6DE8" w:rsidR="006417D2" w:rsidRPr="00FC1ACE" w:rsidRDefault="008604D1" w:rsidP="008604D1">
      <w:pPr>
        <w:spacing w:line="278" w:lineRule="auto"/>
        <w:rPr>
          <w:rFonts w:ascii="Times New Roman" w:hAnsi="Times New Roman" w:cs="Times New Roman"/>
          <w:b/>
          <w:bCs/>
          <w:color w:val="0F2D6B"/>
          <w:kern w:val="0"/>
          <w:sz w:val="52"/>
          <w:szCs w:val="52"/>
          <w14:ligatures w14:val="none"/>
        </w:rPr>
      </w:pPr>
      <w:r w:rsidRPr="00FC1ACE">
        <w:rPr>
          <w:rFonts w:ascii="Times New Roman" w:hAnsi="Times New Roman" w:cs="Times New Roman"/>
          <w:b/>
          <w:bCs/>
          <w:color w:val="0F2D6B"/>
          <w:sz w:val="36"/>
          <w:szCs w:val="40"/>
        </w:rPr>
        <w:t>1. Project Overview</w:t>
      </w:r>
    </w:p>
    <w:p w14:paraId="678037AC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i/>
          <w:iCs/>
          <w:color w:val="374151"/>
          <w:sz w:val="20"/>
          <w:szCs w:val="20"/>
        </w:rPr>
        <w:t xml:space="preserve">What is </w:t>
      </w:r>
      <w:proofErr w:type="spellStart"/>
      <w:r w:rsidRPr="00BC3F1B">
        <w:rPr>
          <w:rFonts w:ascii="Times New Roman" w:hAnsi="Times New Roman" w:cs="Times New Roman"/>
          <w:i/>
          <w:iCs/>
          <w:color w:val="374151"/>
          <w:sz w:val="20"/>
          <w:szCs w:val="20"/>
        </w:rPr>
        <w:t>GharKaPaisa</w:t>
      </w:r>
      <w:proofErr w:type="spellEnd"/>
      <w:r w:rsidRPr="00BC3F1B">
        <w:rPr>
          <w:rFonts w:ascii="Times New Roman" w:hAnsi="Times New Roman" w:cs="Times New Roman"/>
          <w:i/>
          <w:iCs/>
          <w:color w:val="374151"/>
          <w:sz w:val="20"/>
          <w:szCs w:val="20"/>
        </w:rPr>
        <w:t>?</w:t>
      </w:r>
    </w:p>
    <w:p w14:paraId="3CE49E19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GharKaPaisa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is a comprehensive fintech web application designed for the Indian financial market. The platform connects end-users with a wide range of financial products — including credit cards, personal loans, home loans, insurance products, and utility bill payment services — through a multi-role ecosystem consisting of a public portal, a partner (distributor) panel, an admin panel, and a super admin control centre.</w:t>
      </w:r>
    </w:p>
    <w:p w14:paraId="2991EC0A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Cs w:val="22"/>
        </w:rPr>
        <w:t>The platform is built to serve three categories of users:</w:t>
      </w:r>
    </w:p>
    <w:p w14:paraId="5E1915FF" w14:textId="77777777" w:rsidR="00BC3F1B" w:rsidRPr="00BC3F1B" w:rsidRDefault="00BC3F1B">
      <w:pPr>
        <w:pStyle w:val="ListParagraph"/>
        <w:numPr>
          <w:ilvl w:val="0"/>
          <w:numId w:val="94"/>
        </w:numPr>
        <w:spacing w:after="0" w:line="360" w:lineRule="auto"/>
        <w:contextualSpacing w:val="0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End Users / Customers: Browse and apply for financial products directly from the public website.</w:t>
      </w:r>
    </w:p>
    <w:p w14:paraId="036DB3BA" w14:textId="77777777" w:rsidR="00BC3F1B" w:rsidRPr="00BC3F1B" w:rsidRDefault="00BC3F1B">
      <w:pPr>
        <w:pStyle w:val="ListParagraph"/>
        <w:numPr>
          <w:ilvl w:val="0"/>
          <w:numId w:val="94"/>
        </w:numPr>
        <w:spacing w:after="0" w:line="360" w:lineRule="auto"/>
        <w:contextualSpacing w:val="0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Partners (Distribution Agents): Register, refer customers, track commissions, and manage their earning wallet.</w:t>
      </w:r>
    </w:p>
    <w:p w14:paraId="2294A31D" w14:textId="77777777" w:rsidR="00BC3F1B" w:rsidRPr="00BC3F1B" w:rsidRDefault="00BC3F1B">
      <w:pPr>
        <w:pStyle w:val="ListParagraph"/>
        <w:numPr>
          <w:ilvl w:val="0"/>
          <w:numId w:val="94"/>
        </w:numPr>
        <w:spacing w:after="0" w:line="360" w:lineRule="auto"/>
        <w:contextualSpacing w:val="0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Admins &amp; Super Admins: Manage all operational aspects of the platform including product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catalog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>, partner KYC, application processing, banners, commissions, and reporting.</w:t>
      </w:r>
    </w:p>
    <w:p w14:paraId="3B426062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2F26B238" w14:textId="77777777" w:rsidTr="003459CF">
        <w:tc>
          <w:tcPr>
            <w:tcW w:w="3200" w:type="dxa"/>
            <w:shd w:val="clear" w:color="auto" w:fill="EFF6FF"/>
          </w:tcPr>
          <w:p w14:paraId="7C78691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Core Purpose</w:t>
            </w:r>
          </w:p>
        </w:tc>
        <w:tc>
          <w:tcPr>
            <w:tcW w:w="6000" w:type="dxa"/>
          </w:tcPr>
          <w:p w14:paraId="3263865F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One-stop financial products marketplace for Indian consumers</w:t>
            </w:r>
          </w:p>
        </w:tc>
      </w:tr>
      <w:tr w:rsidR="00BC3F1B" w:rsidRPr="00BC3F1B" w14:paraId="7B5F905C" w14:textId="77777777" w:rsidTr="003459CF">
        <w:tc>
          <w:tcPr>
            <w:tcW w:w="3200" w:type="dxa"/>
            <w:shd w:val="clear" w:color="auto" w:fill="EFF6FF"/>
          </w:tcPr>
          <w:p w14:paraId="7A8FE1A9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Business Model</w:t>
            </w:r>
          </w:p>
        </w:tc>
        <w:tc>
          <w:tcPr>
            <w:tcW w:w="6000" w:type="dxa"/>
          </w:tcPr>
          <w:p w14:paraId="7CD10FF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Partner-led referral and commission-based lead generation with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Razorpay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payment gateway</w:t>
            </w:r>
          </w:p>
        </w:tc>
      </w:tr>
      <w:tr w:rsidR="00BC3F1B" w:rsidRPr="00BC3F1B" w14:paraId="18DF499F" w14:textId="77777777" w:rsidTr="003459CF">
        <w:tc>
          <w:tcPr>
            <w:tcW w:w="3200" w:type="dxa"/>
            <w:shd w:val="clear" w:color="auto" w:fill="EFF6FF"/>
          </w:tcPr>
          <w:p w14:paraId="1C321AD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Supported Products</w:t>
            </w:r>
          </w:p>
        </w:tc>
        <w:tc>
          <w:tcPr>
            <w:tcW w:w="6000" w:type="dxa"/>
          </w:tcPr>
          <w:p w14:paraId="493BDEC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Credit Cards, Personal Loans, Home Loans, FD-Backed Cards, Insurance, Bill Payments, Utility Services</w:t>
            </w:r>
          </w:p>
        </w:tc>
      </w:tr>
      <w:tr w:rsidR="00BC3F1B" w:rsidRPr="00BC3F1B" w14:paraId="5A543400" w14:textId="77777777" w:rsidTr="003459CF">
        <w:tc>
          <w:tcPr>
            <w:tcW w:w="3200" w:type="dxa"/>
            <w:shd w:val="clear" w:color="auto" w:fill="EFF6FF"/>
          </w:tcPr>
          <w:p w14:paraId="491828D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User Roles</w:t>
            </w:r>
          </w:p>
        </w:tc>
        <w:tc>
          <w:tcPr>
            <w:tcW w:w="6000" w:type="dxa"/>
          </w:tcPr>
          <w:p w14:paraId="3EE4606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End User · Partner · Admin · Super Admin · Employee (external)</w:t>
            </w:r>
          </w:p>
        </w:tc>
      </w:tr>
      <w:tr w:rsidR="00BC3F1B" w:rsidRPr="00BC3F1B" w14:paraId="08A9EBD1" w14:textId="77777777" w:rsidTr="003459CF">
        <w:tc>
          <w:tcPr>
            <w:tcW w:w="3200" w:type="dxa"/>
            <w:shd w:val="clear" w:color="auto" w:fill="EFF6FF"/>
          </w:tcPr>
          <w:p w14:paraId="6B5BCE3F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Languages Supported</w:t>
            </w:r>
          </w:p>
        </w:tc>
        <w:tc>
          <w:tcPr>
            <w:tcW w:w="6000" w:type="dxa"/>
          </w:tcPr>
          <w:p w14:paraId="3C043675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English, Hindi, Marathi, Gujarati, Bengali, Kannada, Tamil, Telugu, Odia (9 languages via i18next)</w:t>
            </w:r>
          </w:p>
        </w:tc>
      </w:tr>
      <w:tr w:rsidR="00BC3F1B" w:rsidRPr="00BC3F1B" w14:paraId="329E25D6" w14:textId="77777777" w:rsidTr="003459CF">
        <w:tc>
          <w:tcPr>
            <w:tcW w:w="3200" w:type="dxa"/>
            <w:shd w:val="clear" w:color="auto" w:fill="EFF6FF"/>
          </w:tcPr>
          <w:p w14:paraId="79C8651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Theme Support</w:t>
            </w:r>
          </w:p>
        </w:tc>
        <w:tc>
          <w:tcPr>
            <w:tcW w:w="6000" w:type="dxa"/>
          </w:tcPr>
          <w:p w14:paraId="17DA73E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Light Mode and Dark Mode throughout the platform via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ThemeContext</w:t>
            </w:r>
            <w:proofErr w:type="spellEnd"/>
          </w:p>
        </w:tc>
      </w:tr>
      <w:tr w:rsidR="00BC3F1B" w:rsidRPr="00BC3F1B" w14:paraId="398336CC" w14:textId="77777777" w:rsidTr="003459CF">
        <w:tc>
          <w:tcPr>
            <w:tcW w:w="3200" w:type="dxa"/>
            <w:shd w:val="clear" w:color="auto" w:fill="EFF6FF"/>
          </w:tcPr>
          <w:p w14:paraId="781E5B4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Payment Gateway</w:t>
            </w:r>
          </w:p>
        </w:tc>
        <w:tc>
          <w:tcPr>
            <w:tcW w:w="6000" w:type="dxa"/>
          </w:tcPr>
          <w:p w14:paraId="3FA1B40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Razorpay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— order creation, checkout, HMAC signature verification, webhook listener</w:t>
            </w:r>
          </w:p>
        </w:tc>
      </w:tr>
      <w:tr w:rsidR="00BC3F1B" w:rsidRPr="00BC3F1B" w14:paraId="543CF5D0" w14:textId="77777777" w:rsidTr="003459CF">
        <w:tc>
          <w:tcPr>
            <w:tcW w:w="3200" w:type="dxa"/>
            <w:shd w:val="clear" w:color="auto" w:fill="EFF6FF"/>
          </w:tcPr>
          <w:p w14:paraId="79D9FEE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AI Assistant</w:t>
            </w:r>
          </w:p>
        </w:tc>
        <w:tc>
          <w:tcPr>
            <w:tcW w:w="6000" w:type="dxa"/>
          </w:tcPr>
          <w:p w14:paraId="3B15F3F6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Rule-based GKP Finance Buddy chatbot on all public pages</w:t>
            </w:r>
          </w:p>
        </w:tc>
      </w:tr>
    </w:tbl>
    <w:p w14:paraId="41AF1769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7521F1BB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2. Technology Stack &amp; Architecture</w:t>
      </w:r>
    </w:p>
    <w:p w14:paraId="6328F1A3" w14:textId="77777777" w:rsidR="00BC3F1B" w:rsidRPr="00BC3F1B" w:rsidRDefault="00BC3F1B">
      <w:pPr>
        <w:pStyle w:val="Heading2"/>
        <w:numPr>
          <w:ilvl w:val="0"/>
          <w:numId w:val="4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Frontend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7D069F" w14:paraId="5607BB5D" w14:textId="77777777" w:rsidTr="003459CF">
        <w:tc>
          <w:tcPr>
            <w:tcW w:w="3200" w:type="dxa"/>
            <w:shd w:val="clear" w:color="auto" w:fill="EFF6FF"/>
          </w:tcPr>
          <w:p w14:paraId="34CAF28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Framework</w:t>
            </w:r>
          </w:p>
        </w:tc>
        <w:tc>
          <w:tcPr>
            <w:tcW w:w="6000" w:type="dxa"/>
          </w:tcPr>
          <w:p w14:paraId="68C7DA1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React 19.x with Vite 8.x build tool</w:t>
            </w:r>
          </w:p>
        </w:tc>
      </w:tr>
      <w:tr w:rsidR="00BC3F1B" w:rsidRPr="007D069F" w14:paraId="7AF4ECE3" w14:textId="77777777" w:rsidTr="003459CF">
        <w:tc>
          <w:tcPr>
            <w:tcW w:w="3200" w:type="dxa"/>
            <w:shd w:val="clear" w:color="auto" w:fill="EFF6FF"/>
          </w:tcPr>
          <w:p w14:paraId="01ABD267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Routing</w:t>
            </w:r>
          </w:p>
        </w:tc>
        <w:tc>
          <w:tcPr>
            <w:tcW w:w="6000" w:type="dxa"/>
          </w:tcPr>
          <w:p w14:paraId="37B3774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React Router v6 — Public, Partner, Admin, Super Admin route groups</w:t>
            </w:r>
          </w:p>
        </w:tc>
      </w:tr>
      <w:tr w:rsidR="00BC3F1B" w:rsidRPr="007D069F" w14:paraId="29892540" w14:textId="77777777" w:rsidTr="003459CF">
        <w:tc>
          <w:tcPr>
            <w:tcW w:w="3200" w:type="dxa"/>
            <w:shd w:val="clear" w:color="auto" w:fill="EFF6FF"/>
          </w:tcPr>
          <w:p w14:paraId="2130B37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State Management</w:t>
            </w:r>
          </w:p>
        </w:tc>
        <w:tc>
          <w:tcPr>
            <w:tcW w:w="6000" w:type="dxa"/>
          </w:tcPr>
          <w:p w14:paraId="646248A1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Zustand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authStore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partnerStore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walletStore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searchStore</w:t>
            </w:r>
            <w:proofErr w:type="spellEnd"/>
          </w:p>
        </w:tc>
      </w:tr>
      <w:tr w:rsidR="00BC3F1B" w:rsidRPr="007D069F" w14:paraId="0488BF27" w14:textId="77777777" w:rsidTr="003459CF">
        <w:tc>
          <w:tcPr>
            <w:tcW w:w="3200" w:type="dxa"/>
            <w:shd w:val="clear" w:color="auto" w:fill="EFF6FF"/>
          </w:tcPr>
          <w:p w14:paraId="0D66DD26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Internationalization</w:t>
            </w:r>
          </w:p>
        </w:tc>
        <w:tc>
          <w:tcPr>
            <w:tcW w:w="6000" w:type="dxa"/>
          </w:tcPr>
          <w:p w14:paraId="3E3EA690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i18next with react-i18next — 9 Indian languages</w:t>
            </w:r>
          </w:p>
        </w:tc>
      </w:tr>
      <w:tr w:rsidR="00BC3F1B" w:rsidRPr="007D069F" w14:paraId="2BE8E879" w14:textId="77777777" w:rsidTr="003459CF">
        <w:tc>
          <w:tcPr>
            <w:tcW w:w="3200" w:type="dxa"/>
            <w:shd w:val="clear" w:color="auto" w:fill="EFF6FF"/>
          </w:tcPr>
          <w:p w14:paraId="0D19F0A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HTTP Client</w:t>
            </w:r>
          </w:p>
        </w:tc>
        <w:tc>
          <w:tcPr>
            <w:tcW w:w="6000" w:type="dxa"/>
          </w:tcPr>
          <w:p w14:paraId="37329E1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Axios (api.js / config/api.js with base URL + JWT interceptor + refresh)</w:t>
            </w:r>
          </w:p>
        </w:tc>
      </w:tr>
      <w:tr w:rsidR="00BC3F1B" w:rsidRPr="007D069F" w14:paraId="458E1E3C" w14:textId="77777777" w:rsidTr="003459CF">
        <w:tc>
          <w:tcPr>
            <w:tcW w:w="3200" w:type="dxa"/>
            <w:shd w:val="clear" w:color="auto" w:fill="EFF6FF"/>
          </w:tcPr>
          <w:p w14:paraId="212B424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Icons</w:t>
            </w:r>
          </w:p>
        </w:tc>
        <w:tc>
          <w:tcPr>
            <w:tcW w:w="6000" w:type="dxa"/>
          </w:tcPr>
          <w:p w14:paraId="139B3D5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react-icons (Material Design, Font Awesome families)</w:t>
            </w:r>
          </w:p>
        </w:tc>
      </w:tr>
      <w:tr w:rsidR="00BC3F1B" w:rsidRPr="007D069F" w14:paraId="10DE4ED0" w14:textId="77777777" w:rsidTr="003459CF">
        <w:tc>
          <w:tcPr>
            <w:tcW w:w="3200" w:type="dxa"/>
            <w:shd w:val="clear" w:color="auto" w:fill="EFF6FF"/>
          </w:tcPr>
          <w:p w14:paraId="782AAA87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Styling</w:t>
            </w:r>
          </w:p>
        </w:tc>
        <w:tc>
          <w:tcPr>
            <w:tcW w:w="6000" w:type="dxa"/>
          </w:tcPr>
          <w:p w14:paraId="17DCE8D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CSS Modules + inline styles with dynamic theme variables via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ThemeContext.jsx</w:t>
            </w:r>
            <w:proofErr w:type="spellEnd"/>
          </w:p>
        </w:tc>
      </w:tr>
      <w:tr w:rsidR="00BC3F1B" w:rsidRPr="007D069F" w14:paraId="2D6AE3F8" w14:textId="77777777" w:rsidTr="003459CF">
        <w:tc>
          <w:tcPr>
            <w:tcW w:w="3200" w:type="dxa"/>
            <w:shd w:val="clear" w:color="auto" w:fill="EFF6FF"/>
          </w:tcPr>
          <w:p w14:paraId="3B8243F3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Theme</w:t>
            </w:r>
          </w:p>
        </w:tc>
        <w:tc>
          <w:tcPr>
            <w:tcW w:w="6000" w:type="dxa"/>
          </w:tcPr>
          <w:p w14:paraId="0F75989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Custom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ThemeContext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(Dark / Light with CSS variable tokens) + </w:t>
            </w:r>
            <w:proofErr w:type="spellStart"/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makeS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) style factory</w:t>
            </w:r>
          </w:p>
        </w:tc>
      </w:tr>
      <w:tr w:rsidR="00BC3F1B" w:rsidRPr="007D069F" w14:paraId="722469CB" w14:textId="77777777" w:rsidTr="003459CF">
        <w:tc>
          <w:tcPr>
            <w:tcW w:w="3200" w:type="dxa"/>
            <w:shd w:val="clear" w:color="auto" w:fill="EFF6FF"/>
          </w:tcPr>
          <w:p w14:paraId="78B86D2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OTP Widget</w:t>
            </w:r>
          </w:p>
        </w:tc>
        <w:tc>
          <w:tcPr>
            <w:tcW w:w="6000" w:type="dxa"/>
          </w:tcPr>
          <w:p w14:paraId="56400C4A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MSG91 otp-provider.js — singleton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init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via msg91Init.js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main.jsx</w:t>
            </w:r>
            <w:proofErr w:type="spellEnd"/>
          </w:p>
        </w:tc>
      </w:tr>
      <w:tr w:rsidR="00BC3F1B" w:rsidRPr="007D069F" w14:paraId="54FD91B4" w14:textId="77777777" w:rsidTr="003459CF">
        <w:tc>
          <w:tcPr>
            <w:tcW w:w="3200" w:type="dxa"/>
            <w:shd w:val="clear" w:color="auto" w:fill="EFF6FF"/>
          </w:tcPr>
          <w:p w14:paraId="79FB74B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Payment</w:t>
            </w:r>
          </w:p>
        </w:tc>
        <w:tc>
          <w:tcPr>
            <w:tcW w:w="6000" w:type="dxa"/>
          </w:tcPr>
          <w:p w14:paraId="3EB8DCD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Razorpay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Standard Checkout via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RazorpayCheckoutButton.jsx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+ useRazorpay.js hook</w:t>
            </w:r>
          </w:p>
        </w:tc>
      </w:tr>
      <w:tr w:rsidR="00BC3F1B" w:rsidRPr="007D069F" w14:paraId="33D3112F" w14:textId="77777777" w:rsidTr="003459CF">
        <w:tc>
          <w:tcPr>
            <w:tcW w:w="3200" w:type="dxa"/>
            <w:shd w:val="clear" w:color="auto" w:fill="EFF6FF"/>
          </w:tcPr>
          <w:p w14:paraId="1ECB7F8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Charts</w:t>
            </w:r>
          </w:p>
        </w:tc>
        <w:tc>
          <w:tcPr>
            <w:tcW w:w="6000" w:type="dxa"/>
          </w:tcPr>
          <w:p w14:paraId="7FE94A4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Recharts — earnings trend, lead funnel, wallet analytics</w:t>
            </w:r>
          </w:p>
        </w:tc>
      </w:tr>
      <w:tr w:rsidR="00BC3F1B" w:rsidRPr="007D069F" w14:paraId="696EA577" w14:textId="77777777" w:rsidTr="003459CF">
        <w:tc>
          <w:tcPr>
            <w:tcW w:w="3200" w:type="dxa"/>
            <w:shd w:val="clear" w:color="auto" w:fill="EFF6FF"/>
          </w:tcPr>
          <w:p w14:paraId="434702E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Chatbot</w:t>
            </w:r>
          </w:p>
        </w:tc>
        <w:tc>
          <w:tcPr>
            <w:tcW w:w="6000" w:type="dxa"/>
          </w:tcPr>
          <w:p w14:paraId="1648298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GKP Finance Buddy — rule-based script engine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Chatbot.jsx</w:t>
            </w:r>
            <w:proofErr w:type="spellEnd"/>
          </w:p>
        </w:tc>
      </w:tr>
    </w:tbl>
    <w:p w14:paraId="47FC164C" w14:textId="77777777" w:rsidR="007D069F" w:rsidRPr="007D069F" w:rsidRDefault="007D069F" w:rsidP="007D069F">
      <w:pPr>
        <w:pStyle w:val="Heading2"/>
        <w:spacing w:before="0" w:line="36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54CEBC9E" w14:textId="5C2664F6" w:rsidR="00BC3F1B" w:rsidRPr="007D069F" w:rsidRDefault="00BC3F1B">
      <w:pPr>
        <w:pStyle w:val="Heading2"/>
        <w:numPr>
          <w:ilvl w:val="0"/>
          <w:numId w:val="3"/>
        </w:numPr>
        <w:spacing w:before="0" w:line="360" w:lineRule="auto"/>
        <w:rPr>
          <w:rFonts w:ascii="Times New Roman" w:hAnsi="Times New Roman" w:cs="Times New Roman"/>
          <w:sz w:val="22"/>
          <w:szCs w:val="22"/>
        </w:rPr>
      </w:pPr>
      <w:r w:rsidRPr="007D069F">
        <w:rPr>
          <w:rFonts w:ascii="Times New Roman" w:eastAsia="Calibri" w:hAnsi="Times New Roman" w:cs="Times New Roman"/>
          <w:b/>
          <w:bCs/>
          <w:color w:val="1A56E8"/>
          <w:sz w:val="22"/>
          <w:szCs w:val="22"/>
        </w:rPr>
        <w:t>Backend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7D069F" w14:paraId="1AADC935" w14:textId="77777777" w:rsidTr="003459CF">
        <w:tc>
          <w:tcPr>
            <w:tcW w:w="3200" w:type="dxa"/>
            <w:shd w:val="clear" w:color="auto" w:fill="EFF6FF"/>
          </w:tcPr>
          <w:p w14:paraId="1A26D2F1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Runtime</w:t>
            </w:r>
          </w:p>
        </w:tc>
        <w:tc>
          <w:tcPr>
            <w:tcW w:w="6000" w:type="dxa"/>
          </w:tcPr>
          <w:p w14:paraId="5E771D59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Node.js with Express.js 4.18</w:t>
            </w:r>
          </w:p>
        </w:tc>
      </w:tr>
      <w:tr w:rsidR="00BC3F1B" w:rsidRPr="007D069F" w14:paraId="054B44DB" w14:textId="77777777" w:rsidTr="003459CF">
        <w:tc>
          <w:tcPr>
            <w:tcW w:w="3200" w:type="dxa"/>
            <w:shd w:val="clear" w:color="auto" w:fill="EFF6FF"/>
          </w:tcPr>
          <w:p w14:paraId="180CC2F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Database</w:t>
            </w:r>
          </w:p>
        </w:tc>
        <w:tc>
          <w:tcPr>
            <w:tcW w:w="6000" w:type="dxa"/>
          </w:tcPr>
          <w:p w14:paraId="3CA0F106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PostgreSQL — 50+ tables, UUID PKs, JSONB columns, triggers, indexes</w:t>
            </w:r>
          </w:p>
        </w:tc>
      </w:tr>
      <w:tr w:rsidR="00BC3F1B" w:rsidRPr="007D069F" w14:paraId="14727E99" w14:textId="77777777" w:rsidTr="003459CF">
        <w:tc>
          <w:tcPr>
            <w:tcW w:w="3200" w:type="dxa"/>
            <w:shd w:val="clear" w:color="auto" w:fill="EFF6FF"/>
          </w:tcPr>
          <w:p w14:paraId="339D3896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Authentication</w:t>
            </w:r>
          </w:p>
        </w:tc>
        <w:tc>
          <w:tcPr>
            <w:tcW w:w="6000" w:type="dxa"/>
          </w:tcPr>
          <w:p w14:paraId="3190A0B8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JWT (Access 15m + Refresh 30d) with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httpOnly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cookies + SHA-256 hash in DB</w:t>
            </w:r>
          </w:p>
        </w:tc>
      </w:tr>
      <w:tr w:rsidR="00BC3F1B" w:rsidRPr="007D069F" w14:paraId="7684CCE5" w14:textId="77777777" w:rsidTr="003459CF">
        <w:tc>
          <w:tcPr>
            <w:tcW w:w="3200" w:type="dxa"/>
            <w:shd w:val="clear" w:color="auto" w:fill="EFF6FF"/>
          </w:tcPr>
          <w:p w14:paraId="076F7F90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OTP Service</w:t>
            </w:r>
          </w:p>
        </w:tc>
        <w:tc>
          <w:tcPr>
            <w:tcW w:w="6000" w:type="dxa"/>
          </w:tcPr>
          <w:p w14:paraId="5B7D71D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MSG91 SMS integration — mobile OTP for login, registration, withdrawal</w:t>
            </w:r>
          </w:p>
        </w:tc>
      </w:tr>
      <w:tr w:rsidR="00BC3F1B" w:rsidRPr="007D069F" w14:paraId="6501B82B" w14:textId="77777777" w:rsidTr="003459CF">
        <w:tc>
          <w:tcPr>
            <w:tcW w:w="3200" w:type="dxa"/>
            <w:shd w:val="clear" w:color="auto" w:fill="EFF6FF"/>
          </w:tcPr>
          <w:p w14:paraId="5FB5693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Email Service</w:t>
            </w:r>
          </w:p>
        </w:tc>
        <w:tc>
          <w:tcPr>
            <w:tcW w:w="6000" w:type="dxa"/>
          </w:tcPr>
          <w:p w14:paraId="4D9194A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AWS SES — 17+ HTML email templates via email.service.js</w:t>
            </w:r>
          </w:p>
        </w:tc>
      </w:tr>
      <w:tr w:rsidR="00BC3F1B" w:rsidRPr="007D069F" w14:paraId="64909C1D" w14:textId="77777777" w:rsidTr="003459CF">
        <w:tc>
          <w:tcPr>
            <w:tcW w:w="3200" w:type="dxa"/>
            <w:shd w:val="clear" w:color="auto" w:fill="EFF6FF"/>
          </w:tcPr>
          <w:p w14:paraId="0E03251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File Storage</w:t>
            </w:r>
          </w:p>
        </w:tc>
        <w:tc>
          <w:tcPr>
            <w:tcW w:w="6000" w:type="dxa"/>
          </w:tcPr>
          <w:p w14:paraId="29B374B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AWS S3 — KYC documents, profile photos, bank logos, banner images via multer-s3</w:t>
            </w:r>
          </w:p>
        </w:tc>
      </w:tr>
      <w:tr w:rsidR="00BC3F1B" w:rsidRPr="007D069F" w14:paraId="6D4C3130" w14:textId="77777777" w:rsidTr="003459CF">
        <w:tc>
          <w:tcPr>
            <w:tcW w:w="3200" w:type="dxa"/>
            <w:shd w:val="clear" w:color="auto" w:fill="EFF6FF"/>
          </w:tcPr>
          <w:p w14:paraId="1AC2015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Security</w:t>
            </w:r>
          </w:p>
        </w:tc>
        <w:tc>
          <w:tcPr>
            <w:tcW w:w="6000" w:type="dxa"/>
          </w:tcPr>
          <w:p w14:paraId="1FBB3E27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Helmet.js, CORS whitelist, XSS-Clean, express-mongo-sanitize, Rate Limiting, brute-force lockout</w:t>
            </w:r>
          </w:p>
        </w:tc>
      </w:tr>
      <w:tr w:rsidR="00BC3F1B" w:rsidRPr="007D069F" w14:paraId="19F44110" w14:textId="77777777" w:rsidTr="003459CF">
        <w:tc>
          <w:tcPr>
            <w:tcW w:w="3200" w:type="dxa"/>
            <w:shd w:val="clear" w:color="auto" w:fill="EFF6FF"/>
          </w:tcPr>
          <w:p w14:paraId="1F07E22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Security Service</w:t>
            </w:r>
          </w:p>
        </w:tc>
        <w:tc>
          <w:tcPr>
            <w:tcW w:w="6000" w:type="dxa"/>
          </w:tcPr>
          <w:p w14:paraId="0C7C5C79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security.service.js — login history, suspicious device detection, password policy, breach detection</w:t>
            </w:r>
          </w:p>
        </w:tc>
      </w:tr>
      <w:tr w:rsidR="00BC3F1B" w:rsidRPr="007D069F" w14:paraId="3D10A9C1" w14:textId="77777777" w:rsidTr="003459CF">
        <w:tc>
          <w:tcPr>
            <w:tcW w:w="3200" w:type="dxa"/>
            <w:shd w:val="clear" w:color="auto" w:fill="EFF6FF"/>
          </w:tcPr>
          <w:p w14:paraId="4A70B1A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Background Jobs</w:t>
            </w:r>
          </w:p>
        </w:tc>
        <w:tc>
          <w:tcPr>
            <w:tcW w:w="6000" w:type="dxa"/>
          </w:tcPr>
          <w:p w14:paraId="605BCE9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node-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cron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commission.job.js (scheduled releases) + report.job.js + daily reminder engine</w:t>
            </w:r>
          </w:p>
        </w:tc>
      </w:tr>
      <w:tr w:rsidR="00BC3F1B" w:rsidRPr="007D069F" w14:paraId="351ADB50" w14:textId="77777777" w:rsidTr="003459CF">
        <w:tc>
          <w:tcPr>
            <w:tcW w:w="3200" w:type="dxa"/>
            <w:shd w:val="clear" w:color="auto" w:fill="EFF6FF"/>
          </w:tcPr>
          <w:p w14:paraId="434D2E79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Logging</w:t>
            </w:r>
          </w:p>
        </w:tc>
        <w:tc>
          <w:tcPr>
            <w:tcW w:w="6000" w:type="dxa"/>
          </w:tcPr>
          <w:p w14:paraId="02FCBE3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Winston — file + console transport with HTTP request logging via Morgan</w:t>
            </w:r>
          </w:p>
        </w:tc>
      </w:tr>
      <w:tr w:rsidR="00BC3F1B" w:rsidRPr="007D069F" w14:paraId="4B68A9CB" w14:textId="77777777" w:rsidTr="003459CF">
        <w:tc>
          <w:tcPr>
            <w:tcW w:w="3200" w:type="dxa"/>
            <w:shd w:val="clear" w:color="auto" w:fill="EFF6FF"/>
          </w:tcPr>
          <w:p w14:paraId="625C6BE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Payment Gateway</w:t>
            </w:r>
          </w:p>
        </w:tc>
        <w:tc>
          <w:tcPr>
            <w:tcW w:w="6000" w:type="dxa"/>
          </w:tcPr>
          <w:p w14:paraId="0EA42D40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Razorpay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razorpay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npm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package + HMAC webhook verification</w:t>
            </w:r>
          </w:p>
        </w:tc>
      </w:tr>
      <w:tr w:rsidR="00BC3F1B" w:rsidRPr="007D069F" w14:paraId="44951EA8" w14:textId="77777777" w:rsidTr="003459CF">
        <w:tc>
          <w:tcPr>
            <w:tcW w:w="3200" w:type="dxa"/>
            <w:shd w:val="clear" w:color="auto" w:fill="EFF6FF"/>
          </w:tcPr>
          <w:p w14:paraId="0946BDC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QR Codes</w:t>
            </w:r>
          </w:p>
        </w:tc>
        <w:tc>
          <w:tcPr>
            <w:tcW w:w="6000" w:type="dxa"/>
          </w:tcPr>
          <w:p w14:paraId="79EAED0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qrcode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npm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QR code generation for partner referral links</w:t>
            </w:r>
          </w:p>
        </w:tc>
      </w:tr>
      <w:tr w:rsidR="00BC3F1B" w:rsidRPr="007D069F" w14:paraId="358B5BD0" w14:textId="77777777" w:rsidTr="003459CF">
        <w:tc>
          <w:tcPr>
            <w:tcW w:w="3200" w:type="dxa"/>
            <w:shd w:val="clear" w:color="auto" w:fill="EFF6FF"/>
          </w:tcPr>
          <w:p w14:paraId="27C5F48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PDF Export</w:t>
            </w:r>
          </w:p>
        </w:tc>
        <w:tc>
          <w:tcPr>
            <w:tcW w:w="6000" w:type="dxa"/>
          </w:tcPr>
          <w:p w14:paraId="70422B7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pdfkit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wallet statement PDF generation</w:t>
            </w:r>
          </w:p>
        </w:tc>
      </w:tr>
      <w:tr w:rsidR="00BC3F1B" w:rsidRPr="007D069F" w14:paraId="6F2315CD" w14:textId="77777777" w:rsidTr="003459CF">
        <w:tc>
          <w:tcPr>
            <w:tcW w:w="3200" w:type="dxa"/>
            <w:shd w:val="clear" w:color="auto" w:fill="EFF6FF"/>
          </w:tcPr>
          <w:p w14:paraId="3E4E08B7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Excel Export</w:t>
            </w:r>
          </w:p>
        </w:tc>
        <w:tc>
          <w:tcPr>
            <w:tcW w:w="6000" w:type="dxa"/>
          </w:tcPr>
          <w:p w14:paraId="52B1194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exceljs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wallet statement Excel generation</w:t>
            </w:r>
          </w:p>
        </w:tc>
      </w:tr>
      <w:tr w:rsidR="00BC3F1B" w:rsidRPr="007D069F" w14:paraId="4951B6F5" w14:textId="77777777" w:rsidTr="003459CF">
        <w:tc>
          <w:tcPr>
            <w:tcW w:w="3200" w:type="dxa"/>
            <w:shd w:val="clear" w:color="auto" w:fill="EFF6FF"/>
          </w:tcPr>
          <w:p w14:paraId="300839F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Location API</w:t>
            </w:r>
          </w:p>
        </w:tc>
        <w:tc>
          <w:tcPr>
            <w:tcW w:w="6000" w:type="dxa"/>
          </w:tcPr>
          <w:p w14:paraId="46A52A39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location.routes.js — city/state lookup for application forms</w:t>
            </w:r>
          </w:p>
        </w:tc>
      </w:tr>
      <w:tr w:rsidR="00BC3F1B" w:rsidRPr="007D069F" w14:paraId="368F78BE" w14:textId="77777777" w:rsidTr="003459CF">
        <w:tc>
          <w:tcPr>
            <w:tcW w:w="3200" w:type="dxa"/>
            <w:shd w:val="clear" w:color="auto" w:fill="EFF6FF"/>
          </w:tcPr>
          <w:p w14:paraId="5EE49E3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Customer Module</w:t>
            </w:r>
          </w:p>
        </w:tc>
        <w:tc>
          <w:tcPr>
            <w:tcW w:w="6000" w:type="dxa"/>
          </w:tcPr>
          <w:p w14:paraId="039642D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customer.routes.js — dedicated customer CRUD and Customer 360 API</w:t>
            </w:r>
          </w:p>
        </w:tc>
      </w:tr>
      <w:tr w:rsidR="00BC3F1B" w:rsidRPr="007D069F" w14:paraId="0D9A6DBF" w14:textId="77777777" w:rsidTr="003459CF">
        <w:tc>
          <w:tcPr>
            <w:tcW w:w="3200" w:type="dxa"/>
            <w:shd w:val="clear" w:color="auto" w:fill="EFF6FF"/>
          </w:tcPr>
          <w:p w14:paraId="3917D8C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Team Module</w:t>
            </w:r>
          </w:p>
        </w:tc>
        <w:tc>
          <w:tcPr>
            <w:tcW w:w="6000" w:type="dxa"/>
          </w:tcPr>
          <w:p w14:paraId="62E5311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team.routes.js — team hierarchy, team tree, earnings distribution</w:t>
            </w:r>
          </w:p>
        </w:tc>
      </w:tr>
    </w:tbl>
    <w:p w14:paraId="153FB24F" w14:textId="77777777" w:rsidR="007D069F" w:rsidRPr="007D069F" w:rsidRDefault="007D069F" w:rsidP="007D069F">
      <w:pPr>
        <w:pStyle w:val="Heading2"/>
        <w:spacing w:before="0" w:line="36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7870F90C" w14:textId="2CF02EC9" w:rsidR="00BC3F1B" w:rsidRPr="007D069F" w:rsidRDefault="00BC3F1B">
      <w:pPr>
        <w:pStyle w:val="Heading2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sz w:val="22"/>
          <w:szCs w:val="22"/>
        </w:rPr>
      </w:pPr>
      <w:r w:rsidRPr="007D069F">
        <w:rPr>
          <w:rFonts w:ascii="Times New Roman" w:eastAsia="Calibri" w:hAnsi="Times New Roman" w:cs="Times New Roman"/>
          <w:b/>
          <w:bCs/>
          <w:color w:val="1A56E8"/>
          <w:sz w:val="22"/>
          <w:szCs w:val="22"/>
        </w:rPr>
        <w:t>Module Architecture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7D069F" w14:paraId="704A6258" w14:textId="77777777" w:rsidTr="003459CF">
        <w:tc>
          <w:tcPr>
            <w:tcW w:w="3200" w:type="dxa"/>
            <w:shd w:val="clear" w:color="auto" w:fill="EFF6FF"/>
          </w:tcPr>
          <w:p w14:paraId="210F3833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Frontend Modules</w:t>
            </w:r>
          </w:p>
        </w:tc>
        <w:tc>
          <w:tcPr>
            <w:tcW w:w="6000" w:type="dxa"/>
          </w:tcPr>
          <w:p w14:paraId="5FEBB34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auth · home · partner (dashboard/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/leads/products/profile/wallet) · admin · super-admin · notifications ·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cms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· products</w:t>
            </w:r>
          </w:p>
        </w:tc>
      </w:tr>
      <w:tr w:rsidR="00BC3F1B" w:rsidRPr="007D069F" w14:paraId="7FD74AB1" w14:textId="77777777" w:rsidTr="003459CF">
        <w:tc>
          <w:tcPr>
            <w:tcW w:w="3200" w:type="dxa"/>
            <w:shd w:val="clear" w:color="auto" w:fill="EFF6FF"/>
          </w:tcPr>
          <w:p w14:paraId="70ABADD8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Backend Modules</w:t>
            </w:r>
          </w:p>
        </w:tc>
        <w:tc>
          <w:tcPr>
            <w:tcW w:w="6000" w:type="dxa"/>
          </w:tcPr>
          <w:p w14:paraId="05393C9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auth · partner · admin · super-admin · wallet ·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crm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· products · banks · banner ·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cms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· notifications · reports · support · marketing · payment · location · customer · team · analytics</w:t>
            </w:r>
          </w:p>
        </w:tc>
      </w:tr>
      <w:tr w:rsidR="00BC3F1B" w:rsidRPr="007D069F" w14:paraId="0DB4CCAE" w14:textId="77777777" w:rsidTr="003459CF">
        <w:tc>
          <w:tcPr>
            <w:tcW w:w="3200" w:type="dxa"/>
            <w:shd w:val="clear" w:color="auto" w:fill="EFF6FF"/>
          </w:tcPr>
          <w:p w14:paraId="01596B9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Database Schema</w:t>
            </w:r>
          </w:p>
        </w:tc>
        <w:tc>
          <w:tcPr>
            <w:tcW w:w="6000" w:type="dxa"/>
          </w:tcPr>
          <w:p w14:paraId="5E80C93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migrate.js (50+ tables) + migrate_wallet_engine.js (wallet ledger engine)</w:t>
            </w:r>
          </w:p>
        </w:tc>
      </w:tr>
      <w:tr w:rsidR="00BC3F1B" w:rsidRPr="007D069F" w14:paraId="0F0470F2" w14:textId="77777777" w:rsidTr="003459CF">
        <w:tc>
          <w:tcPr>
            <w:tcW w:w="3200" w:type="dxa"/>
            <w:shd w:val="clear" w:color="auto" w:fill="EFF6FF"/>
          </w:tcPr>
          <w:p w14:paraId="6C1CF1E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Shared Services</w:t>
            </w:r>
          </w:p>
        </w:tc>
        <w:tc>
          <w:tcPr>
            <w:tcW w:w="6000" w:type="dxa"/>
          </w:tcPr>
          <w:p w14:paraId="2D78D15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email.service.js · s3.service.js · msg91.service.js · sms.service.js · security.service.js · audit.service.js · commission.service.js · wallet.service.js</w:t>
            </w:r>
          </w:p>
        </w:tc>
      </w:tr>
    </w:tbl>
    <w:p w14:paraId="386DA212" w14:textId="77777777" w:rsidR="00BC3F1B" w:rsidRPr="00BC3F1B" w:rsidRDefault="00BC3F1B" w:rsidP="00BC3F1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60EF622E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3. Public Website — Home Page</w:t>
      </w:r>
    </w:p>
    <w:p w14:paraId="58596228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The Home page is the primary landing page for all end-users. It is a comprehensive, single-page scrollable portal with full support for dark/light themes, multi-language content, and responsive layouts. The home page is composed of the following sections:</w:t>
      </w:r>
    </w:p>
    <w:p w14:paraId="78177823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Navbar — logo, smart search bar (fetches /products API, caches in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sessionStorage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), role-based buttons, language switcher, theme toggle, mobile hamburger drawer</w:t>
      </w:r>
    </w:p>
    <w:p w14:paraId="3768CE3A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Banner Slideshow — fetches from /banners API, clickable promotional banners, auto-rotation with manual controls</w:t>
      </w:r>
    </w:p>
    <w:p w14:paraId="4ABC561F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Banks Section — visual grid of 16+ banking partners from banksData.js</w:t>
      </w:r>
    </w:p>
    <w:p w14:paraId="3640AEF1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Credit Cards Section — bank-specific cards (HDFC, SBI, Axis, ICICI, Kotak, BOB, Yes Bank) with detail views</w:t>
      </w:r>
    </w:p>
    <w:p w14:paraId="6A84188F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HDFC Cards Page — dedicated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HDFCCardsPage.jsx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with 15+ HDFC card variants, EMI calculator</w:t>
      </w:r>
    </w:p>
    <w:p w14:paraId="68AF0AF3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Product Details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ProductDetails.jsx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with apply form, card benefits page (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CardBenefitsPage.jsx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)</w:t>
      </w:r>
    </w:p>
    <w:p w14:paraId="1E4406CA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Apply Form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ApplyForm.jsx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customer application submission from public page</w:t>
      </w:r>
    </w:p>
    <w:p w14:paraId="32C5262F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Card Apply Modal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CardApplyVerificationModal.jsx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with MSG91 OTP verification before applying</w:t>
      </w:r>
    </w:p>
    <w:p w14:paraId="5056B8C2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Attractive Sections — LTF, CIBIL-Based, Smart EMI, FD-Backed, Loan on CC, UPI cards</w:t>
      </w:r>
    </w:p>
    <w:p w14:paraId="29FAC298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Money Transfer &amp; Bill Payment — Recharge, Electricity,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FASTag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, Loan Repay pages</w:t>
      </w:r>
    </w:p>
    <w:p w14:paraId="14080C13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Travel &amp; Transit — Flight, Train, Bus, Hotel booking (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ComingSoon.jsx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)</w:t>
      </w:r>
    </w:p>
    <w:p w14:paraId="13C3F9FD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Loans Section — Personal, Home, Business, Education, Car, Gold loan categories</w:t>
      </w:r>
    </w:p>
    <w:p w14:paraId="605A2484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Insurance Section — Health, Life, General insurance product tiles</w:t>
      </w:r>
    </w:p>
    <w:p w14:paraId="7D37D256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Popular Cards — curated top picks across all banks (LTFCardsData.js)</w:t>
      </w:r>
    </w:p>
    <w:p w14:paraId="618D2D25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Contact Page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Contact.jsx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with form</w:t>
      </w:r>
    </w:p>
    <w:p w14:paraId="0009C0AF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Terms &amp; Conditions, Privacy Policy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TermsAndConditions.jsx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PrivacyPolicy.jsx</w:t>
      </w:r>
      <w:proofErr w:type="spellEnd"/>
    </w:p>
    <w:p w14:paraId="11319DB1" w14:textId="77777777" w:rsidR="00BC3F1B" w:rsidRPr="00BC3F1B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GKP Finance Buddy Chatbot — floating chat icon on all public pages, rule-based navigation assistant</w:t>
      </w:r>
    </w:p>
    <w:p w14:paraId="11E84727" w14:textId="0D536A2E" w:rsidR="00BC3F1B" w:rsidRPr="007D069F" w:rsidRDefault="00BC3F1B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7D069F">
        <w:rPr>
          <w:rFonts w:ascii="Times New Roman" w:hAnsi="Times New Roman" w:cs="Times New Roman"/>
          <w:szCs w:val="22"/>
        </w:rPr>
        <w:br w:type="page"/>
      </w:r>
      <w:r w:rsidRPr="007D069F">
        <w:rPr>
          <w:rFonts w:ascii="Times New Roman" w:hAnsi="Times New Roman" w:cs="Times New Roman"/>
          <w:b/>
          <w:bCs/>
          <w:color w:val="0F2D6B"/>
          <w:sz w:val="36"/>
          <w:szCs w:val="36"/>
        </w:rPr>
        <w:lastRenderedPageBreak/>
        <w:t>4. Partner Panel</w:t>
      </w:r>
    </w:p>
    <w:p w14:paraId="39768546" w14:textId="77777777" w:rsidR="00BC3F1B" w:rsidRPr="00BC3F1B" w:rsidRDefault="00BC3F1B">
      <w:pPr>
        <w:pStyle w:val="Heading2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 Partner Authentication</w:t>
      </w:r>
    </w:p>
    <w:p w14:paraId="12E3A0B4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PartnerLogin.jsx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and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PartnerRegister.jsx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provide the authentication entry points.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2FD8C878" w14:textId="77777777" w:rsidTr="003459CF">
        <w:tc>
          <w:tcPr>
            <w:tcW w:w="3200" w:type="dxa"/>
            <w:shd w:val="clear" w:color="auto" w:fill="EFF6FF"/>
          </w:tcPr>
          <w:p w14:paraId="4198DDC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Login Methods</w:t>
            </w:r>
          </w:p>
        </w:tc>
        <w:tc>
          <w:tcPr>
            <w:tcW w:w="6000" w:type="dxa"/>
          </w:tcPr>
          <w:p w14:paraId="2081D51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Email OTP (via AWS SES) · Mobile OTP (via MSG91 widget) · Password login</w:t>
            </w:r>
          </w:p>
        </w:tc>
      </w:tr>
      <w:tr w:rsidR="00BC3F1B" w:rsidRPr="00BC3F1B" w14:paraId="556FB762" w14:textId="77777777" w:rsidTr="003459CF">
        <w:tc>
          <w:tcPr>
            <w:tcW w:w="3200" w:type="dxa"/>
            <w:shd w:val="clear" w:color="auto" w:fill="EFF6FF"/>
          </w:tcPr>
          <w:p w14:paraId="2A8F79C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MSG91 Integration</w:t>
            </w:r>
          </w:p>
        </w:tc>
        <w:tc>
          <w:tcPr>
            <w:tcW w:w="6000" w:type="dxa"/>
          </w:tcPr>
          <w:p w14:paraId="5D3F0355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Singleton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init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in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main.jsx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via msg91Init.js — resolves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hCaptcha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multi-render crash</w:t>
            </w:r>
          </w:p>
        </w:tc>
      </w:tr>
      <w:tr w:rsidR="00BC3F1B" w:rsidRPr="00BC3F1B" w14:paraId="392FCA5A" w14:textId="77777777" w:rsidTr="003459CF">
        <w:tc>
          <w:tcPr>
            <w:tcW w:w="3200" w:type="dxa"/>
            <w:shd w:val="clear" w:color="auto" w:fill="EFF6FF"/>
          </w:tcPr>
          <w:p w14:paraId="39DB0CD5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OTP Flow</w:t>
            </w:r>
          </w:p>
        </w:tc>
        <w:tc>
          <w:tcPr>
            <w:tcW w:w="6000" w:type="dxa"/>
          </w:tcPr>
          <w:p w14:paraId="2388263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window.sendOtp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() →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window.verifyOtp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() →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accessToken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→ POST /auth/login-msg91</w:t>
            </w:r>
          </w:p>
        </w:tc>
      </w:tr>
      <w:tr w:rsidR="00BC3F1B" w:rsidRPr="00BC3F1B" w14:paraId="26ED5337" w14:textId="77777777" w:rsidTr="003459CF">
        <w:tc>
          <w:tcPr>
            <w:tcW w:w="3200" w:type="dxa"/>
            <w:shd w:val="clear" w:color="auto" w:fill="EFF6FF"/>
          </w:tcPr>
          <w:p w14:paraId="7972B08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Registration</w:t>
            </w:r>
          </w:p>
        </w:tc>
        <w:tc>
          <w:tcPr>
            <w:tcW w:w="6000" w:type="dxa"/>
          </w:tcPr>
          <w:p w14:paraId="3FEA9F4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4-step: Personal (name/email/mobile OTP) → Business → Bank → KYC upload</w:t>
            </w:r>
          </w:p>
        </w:tc>
      </w:tr>
      <w:tr w:rsidR="00BC3F1B" w:rsidRPr="00BC3F1B" w14:paraId="02C1C121" w14:textId="77777777" w:rsidTr="003459CF">
        <w:tc>
          <w:tcPr>
            <w:tcW w:w="3200" w:type="dxa"/>
            <w:shd w:val="clear" w:color="auto" w:fill="EFF6FF"/>
          </w:tcPr>
          <w:p w14:paraId="799E387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Token Storage</w:t>
            </w:r>
          </w:p>
        </w:tc>
        <w:tc>
          <w:tcPr>
            <w:tcW w:w="6000" w:type="dxa"/>
          </w:tcPr>
          <w:p w14:paraId="45E87AF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Access token in memory (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authStore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), refresh token as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httpOnly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cookie (30 days)</w:t>
            </w:r>
          </w:p>
        </w:tc>
      </w:tr>
      <w:tr w:rsidR="00BC3F1B" w:rsidRPr="00BC3F1B" w14:paraId="29128594" w14:textId="77777777" w:rsidTr="003459CF">
        <w:tc>
          <w:tcPr>
            <w:tcW w:w="3200" w:type="dxa"/>
            <w:shd w:val="clear" w:color="auto" w:fill="EFF6FF"/>
          </w:tcPr>
          <w:p w14:paraId="5E1AC456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Refresh Rotation</w:t>
            </w:r>
          </w:p>
        </w:tc>
        <w:tc>
          <w:tcPr>
            <w:tcW w:w="6000" w:type="dxa"/>
          </w:tcPr>
          <w:p w14:paraId="43EAFDA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Axios interceptor auto-refreshes on 401 — queues concurrent requests during refresh</w:t>
            </w:r>
          </w:p>
        </w:tc>
      </w:tr>
      <w:tr w:rsidR="00BC3F1B" w:rsidRPr="00BC3F1B" w14:paraId="0D541816" w14:textId="77777777" w:rsidTr="003459CF">
        <w:tc>
          <w:tcPr>
            <w:tcW w:w="3200" w:type="dxa"/>
            <w:shd w:val="clear" w:color="auto" w:fill="EFF6FF"/>
          </w:tcPr>
          <w:p w14:paraId="469B4D4A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Force Password</w:t>
            </w:r>
          </w:p>
        </w:tc>
        <w:tc>
          <w:tcPr>
            <w:tcW w:w="6000" w:type="dxa"/>
          </w:tcPr>
          <w:p w14:paraId="4EF0F78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ForcePasswordChangeModal.jsx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— shown when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must_change_password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flag is set</w:t>
            </w:r>
          </w:p>
        </w:tc>
      </w:tr>
      <w:tr w:rsidR="00BC3F1B" w:rsidRPr="00BC3F1B" w14:paraId="304759A1" w14:textId="77777777" w:rsidTr="003459CF">
        <w:tc>
          <w:tcPr>
            <w:tcW w:w="3200" w:type="dxa"/>
            <w:shd w:val="clear" w:color="auto" w:fill="EFF6FF"/>
          </w:tcPr>
          <w:p w14:paraId="6E2CC00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Email Verification</w:t>
            </w:r>
          </w:p>
        </w:tc>
        <w:tc>
          <w:tcPr>
            <w:tcW w:w="6000" w:type="dxa"/>
          </w:tcPr>
          <w:p w14:paraId="45CEF986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VerifyEmail.jsx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— GET /auth/verify-email with token from email link</w:t>
            </w:r>
          </w:p>
        </w:tc>
      </w:tr>
      <w:tr w:rsidR="00BC3F1B" w:rsidRPr="00BC3F1B" w14:paraId="1C97BA6F" w14:textId="77777777" w:rsidTr="003459CF">
        <w:tc>
          <w:tcPr>
            <w:tcW w:w="3200" w:type="dxa"/>
            <w:shd w:val="clear" w:color="auto" w:fill="EFF6FF"/>
          </w:tcPr>
          <w:p w14:paraId="3C46480F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Forgot Password</w:t>
            </w:r>
          </w:p>
        </w:tc>
        <w:tc>
          <w:tcPr>
            <w:tcW w:w="6000" w:type="dxa"/>
          </w:tcPr>
          <w:p w14:paraId="6F4747BB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ResetPassword.jsx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— POST /auth/forgot-password → email link → POST /auth/reset-password</w:t>
            </w:r>
          </w:p>
        </w:tc>
      </w:tr>
      <w:tr w:rsidR="00BC3F1B" w:rsidRPr="00BC3F1B" w14:paraId="1D0DBBD9" w14:textId="77777777" w:rsidTr="003459CF">
        <w:tc>
          <w:tcPr>
            <w:tcW w:w="3200" w:type="dxa"/>
            <w:shd w:val="clear" w:color="auto" w:fill="EFF6FF"/>
          </w:tcPr>
          <w:p w14:paraId="03D8049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Login History</w:t>
            </w:r>
          </w:p>
        </w:tc>
        <w:tc>
          <w:tcPr>
            <w:tcW w:w="6000" w:type="dxa"/>
          </w:tcPr>
          <w:p w14:paraId="1134437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login_history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table records device, browser, IP, city, country per login</w:t>
            </w:r>
          </w:p>
        </w:tc>
      </w:tr>
      <w:tr w:rsidR="00BC3F1B" w:rsidRPr="00BC3F1B" w14:paraId="2E3275DD" w14:textId="77777777" w:rsidTr="003459CF">
        <w:tc>
          <w:tcPr>
            <w:tcW w:w="3200" w:type="dxa"/>
            <w:shd w:val="clear" w:color="auto" w:fill="EFF6FF"/>
          </w:tcPr>
          <w:p w14:paraId="32EC387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Security Alerts</w:t>
            </w:r>
          </w:p>
        </w:tc>
        <w:tc>
          <w:tcPr>
            <w:tcW w:w="6000" w:type="dxa"/>
          </w:tcPr>
          <w:p w14:paraId="2B3F15C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security.service.js detects new device / new country logins and sends alert emails</w:t>
            </w:r>
          </w:p>
        </w:tc>
      </w:tr>
      <w:tr w:rsidR="00BC3F1B" w:rsidRPr="00BC3F1B" w14:paraId="790636B7" w14:textId="77777777" w:rsidTr="003459CF">
        <w:tc>
          <w:tcPr>
            <w:tcW w:w="3200" w:type="dxa"/>
            <w:shd w:val="clear" w:color="auto" w:fill="EFF6FF"/>
          </w:tcPr>
          <w:p w14:paraId="60E0769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Brute Force Guard</w:t>
            </w:r>
          </w:p>
        </w:tc>
        <w:tc>
          <w:tcPr>
            <w:tcW w:w="6000" w:type="dxa"/>
          </w:tcPr>
          <w:p w14:paraId="1E31D6B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MAX 5 failed attempts → 30-minute account lock via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security_alerts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table</w:t>
            </w:r>
          </w:p>
        </w:tc>
      </w:tr>
    </w:tbl>
    <w:p w14:paraId="60FE74DA" w14:textId="77777777" w:rsidR="007D069F" w:rsidRPr="007D069F" w:rsidRDefault="007D069F" w:rsidP="007D069F">
      <w:pPr>
        <w:pStyle w:val="Heading2"/>
        <w:spacing w:before="0" w:line="360" w:lineRule="auto"/>
        <w:ind w:left="720"/>
        <w:rPr>
          <w:rFonts w:ascii="Times New Roman" w:hAnsi="Times New Roman" w:cs="Times New Roman"/>
        </w:rPr>
      </w:pPr>
    </w:p>
    <w:p w14:paraId="7E6DF254" w14:textId="4A09473B" w:rsidR="00BC3F1B" w:rsidRPr="00BC3F1B" w:rsidRDefault="00BC3F1B">
      <w:pPr>
        <w:pStyle w:val="Heading2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4.2 Partner Dashboard</w:t>
      </w:r>
    </w:p>
    <w:p w14:paraId="5AF6776D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  <w:szCs w:val="22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PartnerDashboard.jsx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+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PartnerDashboardComponent.jsx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the main landing page after login.</w:t>
      </w:r>
    </w:p>
    <w:p w14:paraId="3C5074A1" w14:textId="77777777" w:rsidR="00BC3F1B" w:rsidRPr="00BC3F1B" w:rsidRDefault="00BC3F1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Live partner profile (name, partner code, Gold Partner badge)</w:t>
      </w:r>
    </w:p>
    <w:p w14:paraId="75970AC5" w14:textId="77777777" w:rsidR="00BC3F1B" w:rsidRPr="00BC3F1B" w:rsidRDefault="00BC3F1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KYC status alert banner — prompts to complete verification if pending</w:t>
      </w:r>
    </w:p>
    <w:p w14:paraId="3E850FF1" w14:textId="77777777" w:rsidR="00BC3F1B" w:rsidRPr="00BC3F1B" w:rsidRDefault="00BC3F1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Onboarding progress card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OnboardingProgressCard.jsx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fetches /partner/onboarding, shows checklist steps</w:t>
      </w:r>
    </w:p>
    <w:p w14:paraId="11C16B71" w14:textId="77777777" w:rsidR="00BC3F1B" w:rsidRPr="00BC3F1B" w:rsidRDefault="00BC3F1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Wallet KPI cards — Available Balance, Pending Commission (hold), Today Earnings, Total Withdrawn</w:t>
      </w:r>
    </w:p>
    <w:p w14:paraId="44438E31" w14:textId="77777777" w:rsidR="00BC3F1B" w:rsidRPr="00BC3F1B" w:rsidRDefault="00BC3F1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Earnings trend line chart (Recharts) with week/month filter</w:t>
      </w:r>
    </w:p>
    <w:p w14:paraId="6EB2B3DB" w14:textId="77777777" w:rsidR="00BC3F1B" w:rsidRPr="00BC3F1B" w:rsidRDefault="00BC3F1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Lead funnel bar chart — submitted →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under_review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→ approved → disbursed → paid</w:t>
      </w:r>
    </w:p>
    <w:p w14:paraId="58AAD264" w14:textId="77777777" w:rsidR="00BC3F1B" w:rsidRPr="00BC3F1B" w:rsidRDefault="00BC3F1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Recent notifications feed — last 2 notifications from /notifications</w:t>
      </w:r>
    </w:p>
    <w:p w14:paraId="2C562DA8" w14:textId="77777777" w:rsidR="00BC3F1B" w:rsidRPr="00BC3F1B" w:rsidRDefault="00BC3F1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Cs w:val="22"/>
        </w:rPr>
        <w:t>Quick action buttons — Apply Product, Add Customer</w:t>
      </w:r>
    </w:p>
    <w:p w14:paraId="528B6E0A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01224C05" w14:textId="08BCEAE1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4.3 Partner KYC</w:t>
      </w:r>
    </w:p>
    <w:p w14:paraId="1BCB01F5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PartnerKyc.jsx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full document upload and verification workflow.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5A919828" w14:textId="77777777" w:rsidTr="003459CF">
        <w:tc>
          <w:tcPr>
            <w:tcW w:w="3200" w:type="dxa"/>
            <w:shd w:val="clear" w:color="auto" w:fill="EFF6FF"/>
          </w:tcPr>
          <w:p w14:paraId="5616D8F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PAN Upload</w:t>
            </w:r>
          </w:p>
        </w:tc>
        <w:tc>
          <w:tcPr>
            <w:tcW w:w="6000" w:type="dxa"/>
          </w:tcPr>
          <w:p w14:paraId="458D58B9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/upload-pan — PDF/PNG/JPEG max 5MB → S3</w:t>
            </w:r>
          </w:p>
        </w:tc>
      </w:tr>
      <w:tr w:rsidR="00BC3F1B" w:rsidRPr="00BC3F1B" w14:paraId="3BB52652" w14:textId="77777777" w:rsidTr="003459CF">
        <w:tc>
          <w:tcPr>
            <w:tcW w:w="3200" w:type="dxa"/>
            <w:shd w:val="clear" w:color="auto" w:fill="EFF6FF"/>
          </w:tcPr>
          <w:p w14:paraId="1E872667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Aadhaar Upload</w:t>
            </w:r>
          </w:p>
        </w:tc>
        <w:tc>
          <w:tcPr>
            <w:tcW w:w="6000" w:type="dxa"/>
          </w:tcPr>
          <w:p w14:paraId="41D8F829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/upload-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aadhaar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— same S3 pipeline</w:t>
            </w:r>
          </w:p>
        </w:tc>
      </w:tr>
      <w:tr w:rsidR="00BC3F1B" w:rsidRPr="00BC3F1B" w14:paraId="356EB773" w14:textId="77777777" w:rsidTr="003459CF">
        <w:tc>
          <w:tcPr>
            <w:tcW w:w="3200" w:type="dxa"/>
            <w:shd w:val="clear" w:color="auto" w:fill="EFF6FF"/>
          </w:tcPr>
          <w:p w14:paraId="2F8BE11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Cancelled Cheque</w:t>
            </w:r>
          </w:p>
        </w:tc>
        <w:tc>
          <w:tcPr>
            <w:tcW w:w="6000" w:type="dxa"/>
          </w:tcPr>
          <w:p w14:paraId="24463BB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/upload-cheque — bank document upload</w:t>
            </w:r>
          </w:p>
        </w:tc>
      </w:tr>
      <w:tr w:rsidR="00BC3F1B" w:rsidRPr="00BC3F1B" w14:paraId="438320E2" w14:textId="77777777" w:rsidTr="003459CF">
        <w:tc>
          <w:tcPr>
            <w:tcW w:w="3200" w:type="dxa"/>
            <w:shd w:val="clear" w:color="auto" w:fill="EFF6FF"/>
          </w:tcPr>
          <w:p w14:paraId="73807EE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Selfie Upload</w:t>
            </w:r>
          </w:p>
        </w:tc>
        <w:tc>
          <w:tcPr>
            <w:tcW w:w="6000" w:type="dxa"/>
          </w:tcPr>
          <w:p w14:paraId="23926D9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/upload-selfie — identity photo upload</w:t>
            </w:r>
          </w:p>
        </w:tc>
      </w:tr>
      <w:tr w:rsidR="00BC3F1B" w:rsidRPr="00BC3F1B" w14:paraId="674CD1C3" w14:textId="77777777" w:rsidTr="003459CF">
        <w:tc>
          <w:tcPr>
            <w:tcW w:w="3200" w:type="dxa"/>
            <w:shd w:val="clear" w:color="auto" w:fill="EFF6FF"/>
          </w:tcPr>
          <w:p w14:paraId="18914E9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Video KYC</w:t>
            </w:r>
          </w:p>
        </w:tc>
        <w:tc>
          <w:tcPr>
            <w:tcW w:w="6000" w:type="dxa"/>
          </w:tcPr>
          <w:p w14:paraId="19803A6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/upload-video —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MediaRecorder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+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uploadVideo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S3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multer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config</w:t>
            </w:r>
          </w:p>
        </w:tc>
      </w:tr>
      <w:tr w:rsidR="00BC3F1B" w:rsidRPr="00BC3F1B" w14:paraId="755EAFCF" w14:textId="77777777" w:rsidTr="003459CF">
        <w:tc>
          <w:tcPr>
            <w:tcW w:w="3200" w:type="dxa"/>
            <w:shd w:val="clear" w:color="auto" w:fill="EFF6FF"/>
          </w:tcPr>
          <w:p w14:paraId="091811F7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OCR Simulation</w:t>
            </w:r>
          </w:p>
        </w:tc>
        <w:tc>
          <w:tcPr>
            <w:tcW w:w="6000" w:type="dxa"/>
          </w:tcPr>
          <w:p w14:paraId="7B75E85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ocr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-scan — simulates document OCR extraction</w:t>
            </w:r>
          </w:p>
        </w:tc>
      </w:tr>
      <w:tr w:rsidR="00BC3F1B" w:rsidRPr="00BC3F1B" w14:paraId="4E5C8006" w14:textId="77777777" w:rsidTr="003459CF">
        <w:tc>
          <w:tcPr>
            <w:tcW w:w="3200" w:type="dxa"/>
            <w:shd w:val="clear" w:color="auto" w:fill="EFF6FF"/>
          </w:tcPr>
          <w:p w14:paraId="4C8B9B8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Face Match</w:t>
            </w:r>
          </w:p>
        </w:tc>
        <w:tc>
          <w:tcPr>
            <w:tcW w:w="6000" w:type="dxa"/>
          </w:tcPr>
          <w:p w14:paraId="22DB33B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/face-match — simulates selfie vs PAN photo matching</w:t>
            </w:r>
          </w:p>
        </w:tc>
      </w:tr>
      <w:tr w:rsidR="00BC3F1B" w:rsidRPr="00BC3F1B" w14:paraId="62ED81CC" w14:textId="77777777" w:rsidTr="003459CF">
        <w:tc>
          <w:tcPr>
            <w:tcW w:w="3200" w:type="dxa"/>
            <w:shd w:val="clear" w:color="auto" w:fill="EFF6FF"/>
          </w:tcPr>
          <w:p w14:paraId="4DA84005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KYC Submit</w:t>
            </w:r>
          </w:p>
        </w:tc>
        <w:tc>
          <w:tcPr>
            <w:tcW w:w="6000" w:type="dxa"/>
          </w:tcPr>
          <w:p w14:paraId="4AACD17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/submit — marks KYC as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under_review</w:t>
            </w:r>
            <w:proofErr w:type="spellEnd"/>
          </w:p>
        </w:tc>
      </w:tr>
      <w:tr w:rsidR="00BC3F1B" w:rsidRPr="00BC3F1B" w14:paraId="1988E5A3" w14:textId="77777777" w:rsidTr="003459CF">
        <w:tc>
          <w:tcPr>
            <w:tcW w:w="3200" w:type="dxa"/>
            <w:shd w:val="clear" w:color="auto" w:fill="EFF6FF"/>
          </w:tcPr>
          <w:p w14:paraId="4C9963B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Status Display</w:t>
            </w:r>
          </w:p>
        </w:tc>
        <w:tc>
          <w:tcPr>
            <w:tcW w:w="6000" w:type="dxa"/>
          </w:tcPr>
          <w:p w14:paraId="339295C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GET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/status — shows pending /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under_review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/ approved / rejected with reason</w:t>
            </w:r>
          </w:p>
        </w:tc>
      </w:tr>
      <w:tr w:rsidR="00BC3F1B" w:rsidRPr="00BC3F1B" w14:paraId="179C3F92" w14:textId="77777777" w:rsidTr="003459CF">
        <w:tc>
          <w:tcPr>
            <w:tcW w:w="3200" w:type="dxa"/>
            <w:shd w:val="clear" w:color="auto" w:fill="EFF6FF"/>
          </w:tcPr>
          <w:p w14:paraId="33DE58B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KYC Details</w:t>
            </w:r>
          </w:p>
        </w:tc>
        <w:tc>
          <w:tcPr>
            <w:tcW w:w="6000" w:type="dxa"/>
          </w:tcPr>
          <w:p w14:paraId="73FEF8D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GET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/details — shows all uploaded docs with S3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presigned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view URLs</w:t>
            </w:r>
          </w:p>
        </w:tc>
      </w:tr>
      <w:tr w:rsidR="00BC3F1B" w:rsidRPr="00BC3F1B" w14:paraId="214C8CF7" w14:textId="77777777" w:rsidTr="003459CF">
        <w:tc>
          <w:tcPr>
            <w:tcW w:w="3200" w:type="dxa"/>
            <w:shd w:val="clear" w:color="auto" w:fill="EFF6FF"/>
          </w:tcPr>
          <w:p w14:paraId="603F8F31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i18n</w:t>
            </w:r>
          </w:p>
        </w:tc>
        <w:tc>
          <w:tcPr>
            <w:tcW w:w="6000" w:type="dxa"/>
          </w:tcPr>
          <w:p w14:paraId="01652BC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All labels use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useTranslation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) — fully translated across 9 languages</w:t>
            </w:r>
          </w:p>
        </w:tc>
      </w:tr>
      <w:tr w:rsidR="00BC3F1B" w:rsidRPr="00BC3F1B" w14:paraId="338E5CCB" w14:textId="77777777" w:rsidTr="003459CF">
        <w:tc>
          <w:tcPr>
            <w:tcW w:w="3200" w:type="dxa"/>
            <w:shd w:val="clear" w:color="auto" w:fill="EFF6FF"/>
          </w:tcPr>
          <w:p w14:paraId="10C8B14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Responsive</w:t>
            </w:r>
          </w:p>
        </w:tc>
        <w:tc>
          <w:tcPr>
            <w:tcW w:w="6000" w:type="dxa"/>
          </w:tcPr>
          <w:p w14:paraId="7E44E19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useIsMobile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) hook — separate layouts for mobile, tablet, desktop</w:t>
            </w:r>
          </w:p>
        </w:tc>
      </w:tr>
    </w:tbl>
    <w:p w14:paraId="57C702A2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78AA332" w14:textId="230A28AC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4.4 Partner Applications (Lead Management)</w:t>
      </w:r>
    </w:p>
    <w:p w14:paraId="1CA3B1FF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PartnerApplications.jsx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full application lifecycle with timeline view.</w:t>
      </w:r>
    </w:p>
    <w:p w14:paraId="4EF04ECA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Submit application — POST /applications with full customer details (name, mobile, email, PAN, income, employment)</w:t>
      </w:r>
    </w:p>
    <w:p w14:paraId="740B7C56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Application list — paginated, search by customer name / app number, filter by status</w:t>
      </w:r>
    </w:p>
    <w:p w14:paraId="77ADF117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Status tracking — submitted →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under_review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→ approved → disbursed → rejected progress stepper</w:t>
      </w:r>
    </w:p>
    <w:p w14:paraId="6706F750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Status history timeline — JSONB array of each status change with timestamp and admin note</w:t>
      </w:r>
    </w:p>
    <w:p w14:paraId="114AB0ED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Application notes — add internal notes to applications via POST /applications/:id/notes</w:t>
      </w:r>
    </w:p>
    <w:p w14:paraId="7972270C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Application documents — upload supporting docs via POST /applications/:id/documents</w:t>
      </w:r>
    </w:p>
    <w:p w14:paraId="2B50E4FB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Commission display — shows commission amount and status (pending/released) per application</w:t>
      </w:r>
    </w:p>
    <w:p w14:paraId="596D4121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Rejection reason — shown when status is rejected with admin-entered reason</w:t>
      </w:r>
    </w:p>
    <w:p w14:paraId="4F6887EC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Bank reference — shown when approved/disbursed with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bank_ref_number</w:t>
      </w:r>
      <w:proofErr w:type="spellEnd"/>
    </w:p>
    <w:p w14:paraId="78334904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Lead360Modal — admin view of full lead with 9 tabs: overview, documents, checklist, timeline, history,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bank_assign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, notes,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internal_notes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, commission</w:t>
      </w:r>
    </w:p>
    <w:p w14:paraId="0C22830C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628507F3" w14:textId="295A66B2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4.5 Partner CRM (Customer Management)</w:t>
      </w:r>
    </w:p>
    <w:p w14:paraId="248EEBE4" w14:textId="77777777" w:rsidR="00BC3F1B" w:rsidRPr="00F92A98" w:rsidRDefault="00BC3F1B" w:rsidP="00BC3F1B">
      <w:pPr>
        <w:spacing w:after="0" w:line="360" w:lineRule="auto"/>
        <w:rPr>
          <w:rFonts w:ascii="Times New Roman" w:hAnsi="Times New Roman" w:cs="Times New Roman"/>
          <w:szCs w:val="22"/>
        </w:rPr>
      </w:pP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PartnerCrm.jsx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— full customer relationship management with 360-degree view.</w:t>
      </w:r>
    </w:p>
    <w:p w14:paraId="19FC51E9" w14:textId="77777777" w:rsidR="00BC3F1B" w:rsidRPr="00F92A98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Customer list — fetches from /customers API (dedicated customer module)</w:t>
      </w:r>
    </w:p>
    <w:p w14:paraId="7FDF2771" w14:textId="77777777" w:rsidR="00BC3F1B" w:rsidRPr="00F92A98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lastRenderedPageBreak/>
        <w:t>CRM metrics dashboard — total customers, new this month, interested, conversion rate, approved/rejected counts</w:t>
      </w:r>
    </w:p>
    <w:p w14:paraId="2EF9050D" w14:textId="77777777" w:rsidR="00BC3F1B" w:rsidRPr="00F92A98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Customer tagging — VIP, High Salary, Self-Employed, Hot Lead, Follow Up, Re-Engaged</w:t>
      </w:r>
    </w:p>
    <w:p w14:paraId="224385E3" w14:textId="77777777" w:rsidR="00BC3F1B" w:rsidRPr="00F92A98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Grid / List view toggle</w:t>
      </w:r>
    </w:p>
    <w:p w14:paraId="137417DB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CustomerCard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component — compact card with quick action buttons (call, WhatsApp, email</w:t>
      </w:r>
      <w:r w:rsidRPr="00BC3F1B">
        <w:rPr>
          <w:rFonts w:ascii="Times New Roman" w:hAnsi="Times New Roman" w:cs="Times New Roman"/>
          <w:color w:val="111827"/>
          <w:sz w:val="21"/>
          <w:szCs w:val="21"/>
        </w:rPr>
        <w:t>)</w:t>
      </w:r>
    </w:p>
    <w:p w14:paraId="67C3DD7C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Customer 360 Modal — Customer360ProfileModal.jsx with 9 tabs: Overview, Applications, Documents, Timeline, Notes, Follow-ups, Communication, Activities, Commission</w:t>
      </w:r>
    </w:p>
    <w:p w14:paraId="6014CF56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Pipeline status update — set customer stage (new, interested,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document_submitted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>, approved, rejected, lost)</w:t>
      </w:r>
    </w:p>
    <w:p w14:paraId="196308A9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Add notes — POST /customers/:id/notes with pin option</w:t>
      </w:r>
    </w:p>
    <w:p w14:paraId="074FFCE3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Schedule follow-up — POST /customers/:id/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followups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with date and description</w:t>
      </w:r>
    </w:p>
    <w:p w14:paraId="22A53A80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Customer merge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CustomerMergeModal.jsx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— merge duplicate customer records</w:t>
      </w:r>
    </w:p>
    <w:p w14:paraId="37C21685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Bulk CSV export — download customer list as CSV</w:t>
      </w:r>
    </w:p>
    <w:p w14:paraId="2BE6B3E0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Create customer — POST /customers — add new customer to CRM</w:t>
      </w:r>
    </w:p>
    <w:p w14:paraId="5E7B25D2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4C8F5DC2" w14:textId="1424AFDB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4.6 Partner Products (Marketplace)</w:t>
      </w:r>
    </w:p>
    <w:p w14:paraId="330CBCF6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PartnerProducts.jsx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product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catalog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and quick lead submission.</w:t>
      </w:r>
    </w:p>
    <w:p w14:paraId="0AB9E8E9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Fetches all active products from /products (from DB — not hardcoded)</w:t>
      </w:r>
    </w:p>
    <w:p w14:paraId="1928E752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Filter by category: Credit Card, Personal Loan, Business Loan, Home Loan, Insurance, Demat</w:t>
      </w:r>
    </w:p>
    <w:p w14:paraId="513F02DD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Filter by bank — dropdown of all active banks</w:t>
      </w:r>
    </w:p>
    <w:p w14:paraId="795DBC76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Commission display — shows commission type and value per product</w:t>
      </w:r>
    </w:p>
    <w:p w14:paraId="1C13F574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Quick Lead form — submit lead with customer name, mobile, city</w:t>
      </w:r>
    </w:p>
    <w:p w14:paraId="44BC1CE9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Product features list — bullet list of product features</w:t>
      </w:r>
    </w:p>
    <w:p w14:paraId="7FADF234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Apply redirect — redirects to bank apply link via /redirect</w:t>
      </w:r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productId</w:t>
      </w:r>
      <w:proofErr w:type="spellEnd"/>
      <w:proofErr w:type="gramEnd"/>
    </w:p>
    <w:p w14:paraId="6E418FF4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4F31B3BE" w14:textId="11A47C4F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4.7 Partner Wallet</w:t>
      </w:r>
    </w:p>
    <w:p w14:paraId="40C96DCB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PartnerWallet.jsx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complete wallet and commission management.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42C2FADA" w14:textId="77777777" w:rsidTr="003459CF">
        <w:tc>
          <w:tcPr>
            <w:tcW w:w="3200" w:type="dxa"/>
            <w:shd w:val="clear" w:color="auto" w:fill="EFF6FF"/>
          </w:tcPr>
          <w:p w14:paraId="0A85E28F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Wallet Balance</w:t>
            </w:r>
          </w:p>
        </w:tc>
        <w:tc>
          <w:tcPr>
            <w:tcW w:w="6000" w:type="dxa"/>
          </w:tcPr>
          <w:p w14:paraId="4D514B4F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 — Available Balance, Hold Balance, Total Earned, Total Withdrawn</w:t>
            </w:r>
          </w:p>
        </w:tc>
      </w:tr>
      <w:tr w:rsidR="00BC3F1B" w:rsidRPr="00BC3F1B" w14:paraId="47E107EA" w14:textId="77777777" w:rsidTr="003459CF">
        <w:tc>
          <w:tcPr>
            <w:tcW w:w="3200" w:type="dxa"/>
            <w:shd w:val="clear" w:color="auto" w:fill="EFF6FF"/>
          </w:tcPr>
          <w:p w14:paraId="4D1E5F47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Transaction History</w:t>
            </w:r>
          </w:p>
        </w:tc>
        <w:tc>
          <w:tcPr>
            <w:tcW w:w="6000" w:type="dxa"/>
          </w:tcPr>
          <w:p w14:paraId="2139F7B8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/wallet/transactions — paginated, filterable by type and status</w:t>
            </w:r>
          </w:p>
        </w:tc>
      </w:tr>
      <w:tr w:rsidR="00BC3F1B" w:rsidRPr="00BC3F1B" w14:paraId="176BE40C" w14:textId="77777777" w:rsidTr="003459CF">
        <w:tc>
          <w:tcPr>
            <w:tcW w:w="3200" w:type="dxa"/>
            <w:shd w:val="clear" w:color="auto" w:fill="EFF6FF"/>
          </w:tcPr>
          <w:p w14:paraId="1EF96D15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Wallet Dashboard</w:t>
            </w:r>
          </w:p>
        </w:tc>
        <w:tc>
          <w:tcPr>
            <w:tcW w:w="6000" w:type="dxa"/>
          </w:tcPr>
          <w:p w14:paraId="61DA86A2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/wallet/dashboard — earnings summary, chart data</w:t>
            </w:r>
          </w:p>
        </w:tc>
      </w:tr>
      <w:tr w:rsidR="00BC3F1B" w:rsidRPr="00BC3F1B" w14:paraId="589AD6D8" w14:textId="77777777" w:rsidTr="003459CF">
        <w:tc>
          <w:tcPr>
            <w:tcW w:w="3200" w:type="dxa"/>
            <w:shd w:val="clear" w:color="auto" w:fill="EFF6FF"/>
          </w:tcPr>
          <w:p w14:paraId="2118691E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Wallet Ledger</w:t>
            </w:r>
          </w:p>
        </w:tc>
        <w:tc>
          <w:tcPr>
            <w:tcW w:w="6000" w:type="dxa"/>
          </w:tcPr>
          <w:p w14:paraId="408565B0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/wallet/ledger — double-entry ledger view</w:t>
            </w:r>
          </w:p>
        </w:tc>
      </w:tr>
      <w:tr w:rsidR="00BC3F1B" w:rsidRPr="00BC3F1B" w14:paraId="0158F38E" w14:textId="77777777" w:rsidTr="003459CF">
        <w:tc>
          <w:tcPr>
            <w:tcW w:w="3200" w:type="dxa"/>
            <w:shd w:val="clear" w:color="auto" w:fill="EFF6FF"/>
          </w:tcPr>
          <w:p w14:paraId="4731085E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Commission Summary</w:t>
            </w:r>
          </w:p>
        </w:tc>
        <w:tc>
          <w:tcPr>
            <w:tcW w:w="6000" w:type="dxa"/>
          </w:tcPr>
          <w:p w14:paraId="3F1AC734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/wallet/commission-summary — per-product commission breakdown</w:t>
            </w:r>
          </w:p>
        </w:tc>
      </w:tr>
      <w:tr w:rsidR="00BC3F1B" w:rsidRPr="00BC3F1B" w14:paraId="5B89080E" w14:textId="77777777" w:rsidTr="003459CF">
        <w:tc>
          <w:tcPr>
            <w:tcW w:w="3200" w:type="dxa"/>
            <w:shd w:val="clear" w:color="auto" w:fill="EFF6FF"/>
          </w:tcPr>
          <w:p w14:paraId="4C844402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Wallet Analytics</w:t>
            </w:r>
          </w:p>
        </w:tc>
        <w:tc>
          <w:tcPr>
            <w:tcW w:w="6000" w:type="dxa"/>
          </w:tcPr>
          <w:p w14:paraId="0931EE20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/wallet/analytics — trend charts and analytics data</w:t>
            </w:r>
          </w:p>
        </w:tc>
      </w:tr>
      <w:tr w:rsidR="00BC3F1B" w:rsidRPr="00BC3F1B" w14:paraId="1E2F9869" w14:textId="77777777" w:rsidTr="003459CF">
        <w:tc>
          <w:tcPr>
            <w:tcW w:w="3200" w:type="dxa"/>
            <w:shd w:val="clear" w:color="auto" w:fill="EFF6FF"/>
          </w:tcPr>
          <w:p w14:paraId="3306F766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Wallet Statement</w:t>
            </w:r>
          </w:p>
        </w:tc>
        <w:tc>
          <w:tcPr>
            <w:tcW w:w="6000" w:type="dxa"/>
          </w:tcPr>
          <w:p w14:paraId="2D4DD6A1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/wallet/statement — full statement view</w:t>
            </w:r>
          </w:p>
        </w:tc>
      </w:tr>
      <w:tr w:rsidR="00BC3F1B" w:rsidRPr="00BC3F1B" w14:paraId="155BFEDD" w14:textId="77777777" w:rsidTr="003459CF">
        <w:tc>
          <w:tcPr>
            <w:tcW w:w="3200" w:type="dxa"/>
            <w:shd w:val="clear" w:color="auto" w:fill="EFF6FF"/>
          </w:tcPr>
          <w:p w14:paraId="22F6B748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PDF Export</w:t>
            </w:r>
          </w:p>
        </w:tc>
        <w:tc>
          <w:tcPr>
            <w:tcW w:w="6000" w:type="dxa"/>
          </w:tcPr>
          <w:p w14:paraId="6DE21567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/wallet/statement/pdf — download PDF statement (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pdfkit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)</w:t>
            </w:r>
          </w:p>
        </w:tc>
      </w:tr>
      <w:tr w:rsidR="00BC3F1B" w:rsidRPr="00BC3F1B" w14:paraId="23E95A6F" w14:textId="77777777" w:rsidTr="003459CF">
        <w:tc>
          <w:tcPr>
            <w:tcW w:w="3200" w:type="dxa"/>
            <w:shd w:val="clear" w:color="auto" w:fill="EFF6FF"/>
          </w:tcPr>
          <w:p w14:paraId="054D343D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Excel Export</w:t>
            </w:r>
          </w:p>
        </w:tc>
        <w:tc>
          <w:tcPr>
            <w:tcW w:w="6000" w:type="dxa"/>
          </w:tcPr>
          <w:p w14:paraId="7DD9B45D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/wallet/statement/excel — download Excel statement (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exceljs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)</w:t>
            </w:r>
          </w:p>
        </w:tc>
      </w:tr>
      <w:tr w:rsidR="00BC3F1B" w:rsidRPr="00BC3F1B" w14:paraId="72C9E2DE" w14:textId="77777777" w:rsidTr="003459CF">
        <w:tc>
          <w:tcPr>
            <w:tcW w:w="3200" w:type="dxa"/>
            <w:shd w:val="clear" w:color="auto" w:fill="EFF6FF"/>
          </w:tcPr>
          <w:p w14:paraId="4A3F1789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Razorpay</w:t>
            </w:r>
            <w:proofErr w:type="spellEnd"/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 xml:space="preserve"> Top-up</w:t>
            </w:r>
          </w:p>
        </w:tc>
        <w:tc>
          <w:tcPr>
            <w:tcW w:w="6000" w:type="dxa"/>
          </w:tcPr>
          <w:p w14:paraId="7176B9FC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 xml:space="preserve">POST /payment/create-order → 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Razorpay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 xml:space="preserve"> checkout → POST /payment/verify-payment</w:t>
            </w:r>
          </w:p>
        </w:tc>
      </w:tr>
      <w:tr w:rsidR="00BC3F1B" w:rsidRPr="00BC3F1B" w14:paraId="0FF2E5E8" w14:textId="77777777" w:rsidTr="003459CF">
        <w:tc>
          <w:tcPr>
            <w:tcW w:w="3200" w:type="dxa"/>
            <w:shd w:val="clear" w:color="auto" w:fill="EFF6FF"/>
          </w:tcPr>
          <w:p w14:paraId="46115543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Withdrawal</w:t>
            </w:r>
          </w:p>
        </w:tc>
        <w:tc>
          <w:tcPr>
            <w:tcW w:w="6000" w:type="dxa"/>
          </w:tcPr>
          <w:p w14:paraId="2200B37F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/wallet/withdraw — min ₹100, OTP-verified, one pending at a time</w:t>
            </w:r>
          </w:p>
        </w:tc>
      </w:tr>
      <w:tr w:rsidR="00BC3F1B" w:rsidRPr="00BC3F1B" w14:paraId="22C4402C" w14:textId="77777777" w:rsidTr="003459CF">
        <w:tc>
          <w:tcPr>
            <w:tcW w:w="3200" w:type="dxa"/>
            <w:shd w:val="clear" w:color="auto" w:fill="EFF6FF"/>
          </w:tcPr>
          <w:p w14:paraId="746AB5CB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Withdrawal OTP</w:t>
            </w:r>
          </w:p>
        </w:tc>
        <w:tc>
          <w:tcPr>
            <w:tcW w:w="6000" w:type="dxa"/>
          </w:tcPr>
          <w:p w14:paraId="3CCD15A5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/wallet/withdraw/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otp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/send → POST /wallet/withdraw/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otp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/verify</w:t>
            </w:r>
          </w:p>
        </w:tc>
      </w:tr>
      <w:tr w:rsidR="00BC3F1B" w:rsidRPr="00BC3F1B" w14:paraId="23662254" w14:textId="77777777" w:rsidTr="003459CF">
        <w:tc>
          <w:tcPr>
            <w:tcW w:w="3200" w:type="dxa"/>
            <w:shd w:val="clear" w:color="auto" w:fill="EFF6FF"/>
          </w:tcPr>
          <w:p w14:paraId="5DDE9AAB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My Withdrawals</w:t>
            </w:r>
          </w:p>
        </w:tc>
        <w:tc>
          <w:tcPr>
            <w:tcW w:w="6000" w:type="dxa"/>
          </w:tcPr>
          <w:p w14:paraId="3FE08549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/wallet/my-withdrawals — partner own withdrawal history</w:t>
            </w:r>
          </w:p>
        </w:tc>
      </w:tr>
      <w:tr w:rsidR="00BC3F1B" w:rsidRPr="00BC3F1B" w14:paraId="5C18C741" w14:textId="77777777" w:rsidTr="003459CF">
        <w:tc>
          <w:tcPr>
            <w:tcW w:w="3200" w:type="dxa"/>
            <w:shd w:val="clear" w:color="auto" w:fill="EFF6FF"/>
          </w:tcPr>
          <w:p w14:paraId="203FBE12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Cancel Withdrawal</w:t>
            </w:r>
          </w:p>
        </w:tc>
        <w:tc>
          <w:tcPr>
            <w:tcW w:w="6000" w:type="dxa"/>
          </w:tcPr>
          <w:p w14:paraId="486B6BF1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/wallet/withdrawals/:id/cancel — cancel pending withdrawal</w:t>
            </w:r>
          </w:p>
        </w:tc>
      </w:tr>
      <w:tr w:rsidR="00BC3F1B" w:rsidRPr="00BC3F1B" w14:paraId="545C4298" w14:textId="77777777" w:rsidTr="003459CF">
        <w:tc>
          <w:tcPr>
            <w:tcW w:w="3200" w:type="dxa"/>
            <w:shd w:val="clear" w:color="auto" w:fill="EFF6FF"/>
          </w:tcPr>
          <w:p w14:paraId="3DA0E620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Retry Withdrawal</w:t>
            </w:r>
          </w:p>
        </w:tc>
        <w:tc>
          <w:tcPr>
            <w:tcW w:w="6000" w:type="dxa"/>
          </w:tcPr>
          <w:p w14:paraId="60A92779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/wallet/withdrawals/:id/retry — retry failed withdrawal</w:t>
            </w:r>
          </w:p>
        </w:tc>
      </w:tr>
      <w:tr w:rsidR="00BC3F1B" w:rsidRPr="00BC3F1B" w14:paraId="4C0598CF" w14:textId="77777777" w:rsidTr="003459CF">
        <w:tc>
          <w:tcPr>
            <w:tcW w:w="3200" w:type="dxa"/>
            <w:shd w:val="clear" w:color="auto" w:fill="EFF6FF"/>
          </w:tcPr>
          <w:p w14:paraId="7273A1CC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Bank Details</w:t>
            </w:r>
          </w:p>
        </w:tc>
        <w:tc>
          <w:tcPr>
            <w:tcW w:w="6000" w:type="dxa"/>
          </w:tcPr>
          <w:p w14:paraId="5913147B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/wallet/bank-details — primary bank with masked account number</w:t>
            </w:r>
          </w:p>
        </w:tc>
      </w:tr>
      <w:tr w:rsidR="00BC3F1B" w:rsidRPr="00BC3F1B" w14:paraId="5F670B78" w14:textId="77777777" w:rsidTr="003459CF">
        <w:tc>
          <w:tcPr>
            <w:tcW w:w="3200" w:type="dxa"/>
            <w:shd w:val="clear" w:color="auto" w:fill="EFF6FF"/>
          </w:tcPr>
          <w:p w14:paraId="0DC42D25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Add Secondary Bank</w:t>
            </w:r>
          </w:p>
        </w:tc>
        <w:tc>
          <w:tcPr>
            <w:tcW w:w="6000" w:type="dxa"/>
          </w:tcPr>
          <w:p w14:paraId="3A04A627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/wallet/bank-details/secondary — add additional bank account</w:t>
            </w:r>
          </w:p>
        </w:tc>
      </w:tr>
      <w:tr w:rsidR="00BC3F1B" w:rsidRPr="00BC3F1B" w14:paraId="3D73BAAA" w14:textId="77777777" w:rsidTr="003459CF">
        <w:tc>
          <w:tcPr>
            <w:tcW w:w="3200" w:type="dxa"/>
            <w:shd w:val="clear" w:color="auto" w:fill="EFF6FF"/>
          </w:tcPr>
          <w:p w14:paraId="0F2FEA9D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Set Primary Bank</w:t>
            </w:r>
          </w:p>
        </w:tc>
        <w:tc>
          <w:tcPr>
            <w:tcW w:w="6000" w:type="dxa"/>
          </w:tcPr>
          <w:p w14:paraId="3C4851B7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/wallet/bank-details/primary — switch primary bank</w:t>
            </w:r>
          </w:p>
        </w:tc>
      </w:tr>
      <w:tr w:rsidR="00BC3F1B" w:rsidRPr="00BC3F1B" w14:paraId="55548012" w14:textId="77777777" w:rsidTr="003459CF">
        <w:tc>
          <w:tcPr>
            <w:tcW w:w="3200" w:type="dxa"/>
            <w:shd w:val="clear" w:color="auto" w:fill="EFF6FF"/>
          </w:tcPr>
          <w:p w14:paraId="1BCCD5CA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Verify Penny Drop</w:t>
            </w:r>
          </w:p>
        </w:tc>
        <w:tc>
          <w:tcPr>
            <w:tcW w:w="6000" w:type="dxa"/>
          </w:tcPr>
          <w:p w14:paraId="1C326B8B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/wallet/bank-details/verify/penny-drop — bank account verification</w:t>
            </w:r>
          </w:p>
        </w:tc>
      </w:tr>
      <w:tr w:rsidR="00BC3F1B" w:rsidRPr="00BC3F1B" w14:paraId="4D5DBA64" w14:textId="77777777" w:rsidTr="003459CF">
        <w:tc>
          <w:tcPr>
            <w:tcW w:w="3200" w:type="dxa"/>
            <w:shd w:val="clear" w:color="auto" w:fill="EFF6FF"/>
          </w:tcPr>
          <w:p w14:paraId="25C224CE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Verify UPI</w:t>
            </w:r>
          </w:p>
        </w:tc>
        <w:tc>
          <w:tcPr>
            <w:tcW w:w="6000" w:type="dxa"/>
          </w:tcPr>
          <w:p w14:paraId="240ACCC0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/wallet/bank-details/verify/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upi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 xml:space="preserve"> — UPI ID verification</w:t>
            </w:r>
          </w:p>
        </w:tc>
      </w:tr>
      <w:tr w:rsidR="00BC3F1B" w:rsidRPr="00BC3F1B" w14:paraId="103FDA4F" w14:textId="77777777" w:rsidTr="003459CF">
        <w:tc>
          <w:tcPr>
            <w:tcW w:w="3200" w:type="dxa"/>
            <w:shd w:val="clear" w:color="auto" w:fill="EFF6FF"/>
          </w:tcPr>
          <w:p w14:paraId="1FC46399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Bank Edit History</w:t>
            </w:r>
          </w:p>
        </w:tc>
        <w:tc>
          <w:tcPr>
            <w:tcW w:w="6000" w:type="dxa"/>
          </w:tcPr>
          <w:p w14:paraId="4C2DB32E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/wallet/bank-details/history — audit trail of bank changes</w:t>
            </w:r>
          </w:p>
        </w:tc>
      </w:tr>
    </w:tbl>
    <w:p w14:paraId="5838AF28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CA6C011" w14:textId="252D5C3F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4.8 Partner KYC — Document Vault</w:t>
      </w:r>
    </w:p>
    <w:p w14:paraId="2423554C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PartnerVault.jsx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secure document storage and viewing.</w:t>
      </w:r>
    </w:p>
    <w:p w14:paraId="7A8C07AB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Lists all uploaded KYC documents from /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kyc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>/me or /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kyc</w:t>
      </w:r>
      <w:proofErr w:type="spellEnd"/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partnerId</w:t>
      </w:r>
      <w:proofErr w:type="spellEnd"/>
      <w:proofErr w:type="gramEnd"/>
    </w:p>
    <w:p w14:paraId="690F1AC3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Document types: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aadhaar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, pan,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gst_cert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cancelled_cheque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>, video, selfie</w:t>
      </w:r>
    </w:p>
    <w:p w14:paraId="03829D8F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Presigned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S3 download URLs — GET /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kyc</w:t>
      </w:r>
      <w:proofErr w:type="spellEnd"/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partnerId</w:t>
      </w:r>
      <w:proofErr w:type="spellEnd"/>
      <w:proofErr w:type="gramEnd"/>
      <w:r w:rsidRPr="00F92A98">
        <w:rPr>
          <w:rFonts w:ascii="Times New Roman" w:hAnsi="Times New Roman" w:cs="Times New Roman"/>
          <w:color w:val="111827"/>
          <w:szCs w:val="22"/>
        </w:rPr>
        <w:t>/documents</w:t>
      </w:r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docId</w:t>
      </w:r>
      <w:proofErr w:type="spellEnd"/>
      <w:proofErr w:type="gramEnd"/>
      <w:r w:rsidRPr="00F92A98">
        <w:rPr>
          <w:rFonts w:ascii="Times New Roman" w:hAnsi="Times New Roman" w:cs="Times New Roman"/>
          <w:color w:val="111827"/>
          <w:szCs w:val="22"/>
        </w:rPr>
        <w:t>/view</w:t>
      </w:r>
    </w:p>
    <w:p w14:paraId="44E32DF2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Verified badge — green checkmark if admin has verified the document</w:t>
      </w:r>
    </w:p>
    <w:p w14:paraId="5A668331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Upload date, file size, document type labels</w:t>
      </w:r>
    </w:p>
    <w:p w14:paraId="30681D00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29C3C652" w14:textId="6DCB6ED7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4.9 Partner Profile &amp; Settings</w:t>
      </w:r>
    </w:p>
    <w:p w14:paraId="569BF142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PartnerProfile.jsx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+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SettingsPage.jsx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profile management and account settings.</w:t>
      </w:r>
    </w:p>
    <w:p w14:paraId="37835708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View profile — name, partner code, company, KYC status, bank details (masked)</w:t>
      </w:r>
    </w:p>
    <w:p w14:paraId="44AE9084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Profile photo upload — POST /partner/profile/photo — S3 upload with preview</w:t>
      </w:r>
    </w:p>
    <w:p w14:paraId="77EB0426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Change password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ChangePasswordWidget.jsx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— POST /auth/change-password</w:t>
      </w:r>
    </w:p>
    <w:p w14:paraId="0E0B0ABD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Force password change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ForcePasswordChangeModal.jsx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on login if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must_change_password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is set</w:t>
      </w:r>
    </w:p>
    <w:p w14:paraId="58A79B8C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Theme settings — dark/light mode toggle in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SettingsPage.jsx</w:t>
      </w:r>
      <w:proofErr w:type="spellEnd"/>
    </w:p>
    <w:p w14:paraId="31072E1D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Validate PAN — POST /partner/validate-pan (public, no auth)</w:t>
      </w:r>
    </w:p>
    <w:p w14:paraId="7B80E9B8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Validate Aadhaar — POST /partner/validate-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aadhaar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(public, no auth)</w:t>
      </w:r>
    </w:p>
    <w:p w14:paraId="1B933A39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Validate GST — POST /partner/validate-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gst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(public, no auth)</w:t>
      </w:r>
    </w:p>
    <w:p w14:paraId="3DEAA512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A2D5247" w14:textId="69A36F1D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4.10 Partner Team Network</w:t>
      </w:r>
    </w:p>
    <w:p w14:paraId="37BA6920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PartnerTeam.jsx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MLM team hierarchy and earnings distribution.</w:t>
      </w:r>
    </w:p>
    <w:p w14:paraId="055FC9DE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Team list — GET /partner/team-members — flat list of all sub-partners</w:t>
      </w:r>
    </w:p>
    <w:p w14:paraId="46D009F0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Team tree — GET /partner/team-tree — hierarchical tree view of referral network</w:t>
      </w:r>
    </w:p>
    <w:p w14:paraId="361A102F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Team dashboard — GET /partner/team-dashboard — team performance stats</w:t>
      </w:r>
    </w:p>
    <w:p w14:paraId="20EBA64E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Team earnings — GET /partner/team-earnings — sub-partner commission attribution</w:t>
      </w:r>
    </w:p>
    <w:p w14:paraId="0B57BFE7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Share referral link — GET /partner/referral — referral code + QR code</w:t>
      </w:r>
    </w:p>
    <w:p w14:paraId="4069B1EC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lastRenderedPageBreak/>
        <w:t>Referral click tracking — POST /partner/referral-click — tracks link clicks</w:t>
      </w:r>
    </w:p>
    <w:p w14:paraId="2CA8FA9F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1DB7CA2" w14:textId="0B508FCA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4.11 Partner Training Academy</w:t>
      </w:r>
    </w:p>
    <w:p w14:paraId="4C491AC8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PartnerTraining.jsx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training modules and progress tracking.</w:t>
      </w:r>
    </w:p>
    <w:p w14:paraId="2B9552E2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Fetch modules — GET /partner/training — returns active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training_modules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from DB (not static array)</w:t>
      </w:r>
    </w:p>
    <w:p w14:paraId="1A9974FB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Mark </w:t>
      </w:r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complete</w:t>
      </w:r>
      <w:proofErr w:type="gramEnd"/>
      <w:r w:rsidRPr="00F92A98">
        <w:rPr>
          <w:rFonts w:ascii="Times New Roman" w:hAnsi="Times New Roman" w:cs="Times New Roman"/>
          <w:color w:val="111827"/>
          <w:szCs w:val="22"/>
        </w:rPr>
        <w:t xml:space="preserve"> — POST /partner/training</w:t>
      </w:r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moduleId</w:t>
      </w:r>
      <w:proofErr w:type="spellEnd"/>
      <w:proofErr w:type="gramEnd"/>
      <w:r w:rsidRPr="00F92A98">
        <w:rPr>
          <w:rFonts w:ascii="Times New Roman" w:hAnsi="Times New Roman" w:cs="Times New Roman"/>
          <w:color w:val="111827"/>
          <w:szCs w:val="22"/>
        </w:rPr>
        <w:t xml:space="preserve">/complete — updates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partner_training_progress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table</w:t>
      </w:r>
    </w:p>
    <w:p w14:paraId="0C298299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Progress bar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completed_count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/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total_modules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displayed</w:t>
      </w:r>
    </w:p>
    <w:p w14:paraId="2F83F103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Module status — completed /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in_progress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/ locked per partner</w:t>
      </w:r>
    </w:p>
    <w:p w14:paraId="73C1DA3A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Video area placeholder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video_url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field in DB but no embedded player yet</w:t>
      </w:r>
    </w:p>
    <w:p w14:paraId="11FCF066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6EDDD09D" w14:textId="08ED4857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4.12 Partner Support Tickets</w:t>
      </w:r>
    </w:p>
    <w:p w14:paraId="4E990674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PartnerSupport.jsx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fully functional helpdesk system (API-connected, not mock).</w:t>
      </w:r>
    </w:p>
    <w:p w14:paraId="5F996DE0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List tickets — GET /support/tickets — partner sees own, admin sees all</w:t>
      </w:r>
    </w:p>
    <w:p w14:paraId="1C190D22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Create ticket — POST /support/tickets — subject, description, category, priority</w:t>
      </w:r>
    </w:p>
    <w:p w14:paraId="08199444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Ticket detail — GET /support/tickets/:id — with full reply thread</w:t>
      </w:r>
    </w:p>
    <w:p w14:paraId="5859B00C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Add reply — POST /support/tickets/:id/reply — partner and admin can both reply</w:t>
      </w:r>
    </w:p>
    <w:p w14:paraId="03C390CF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Status update — PATCH /support/tickets/:id/status (Admin/SA only)</w:t>
      </w:r>
    </w:p>
    <w:p w14:paraId="0096FD84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Auto-status — admin reply sets status to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in_progress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>; partner re-reply re-opens resolved tickets</w:t>
      </w:r>
    </w:p>
    <w:p w14:paraId="3B8859CA" w14:textId="77777777" w:rsidR="00BC3F1B" w:rsidRPr="00BC3F1B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F92A98">
        <w:rPr>
          <w:rFonts w:ascii="Times New Roman" w:hAnsi="Times New Roman" w:cs="Times New Roman"/>
          <w:color w:val="111827"/>
          <w:szCs w:val="22"/>
        </w:rPr>
        <w:t>Replies stored as JSONB array with sender type, message, timestamp</w:t>
      </w:r>
    </w:p>
    <w:p w14:paraId="66AA806A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8E973FF" w14:textId="649C991B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 xml:space="preserve">4.13 Partner Marketing </w:t>
      </w:r>
      <w:proofErr w:type="spellStart"/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Center</w:t>
      </w:r>
      <w:proofErr w:type="spellEnd"/>
    </w:p>
    <w:p w14:paraId="2F13EC3B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PartnerMarketing.jsx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marketing materials library.</w:t>
      </w:r>
    </w:p>
    <w:p w14:paraId="2A5A712C" w14:textId="77777777" w:rsidR="00BC3F1B" w:rsidRPr="00C62EB0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List materials — GET /marketing/materials — fetches from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marketing_materials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DB table</w:t>
      </w:r>
    </w:p>
    <w:p w14:paraId="6AB46160" w14:textId="77777777" w:rsidR="00BC3F1B" w:rsidRPr="00C62EB0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>Categories — Credit Cards, Loans, Brochures, Recruitment materials</w:t>
      </w:r>
    </w:p>
    <w:p w14:paraId="25088927" w14:textId="77777777" w:rsidR="00BC3F1B" w:rsidRPr="00C62EB0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Download button — links to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file_url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from DB</w:t>
      </w:r>
    </w:p>
    <w:p w14:paraId="53825883" w14:textId="77777777" w:rsidR="00BC3F1B" w:rsidRPr="00C62EB0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lastRenderedPageBreak/>
        <w:t>Admin can create materials — POST /marketing/materials (Admin/SA only)</w:t>
      </w:r>
    </w:p>
    <w:p w14:paraId="4A8A6E09" w14:textId="77777777" w:rsidR="00BC3F1B" w:rsidRPr="00C62EB0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Note: No S3 file upload UI for admin yet —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file_url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must be entered manually</w:t>
      </w:r>
    </w:p>
    <w:p w14:paraId="31ECCDB6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BAC1DF2" w14:textId="1D0A5F0A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4.14 Partner Reports &amp; Notifications</w:t>
      </w:r>
    </w:p>
    <w:p w14:paraId="55059C1D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PartnerReports.jsx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+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PartnerNotifications.jsx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dedicated pages for analytics and notifications.</w:t>
      </w:r>
    </w:p>
    <w:p w14:paraId="5342DE26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>Reports — earnings by period, commission breakdown, application funnel stats</w:t>
      </w:r>
    </w:p>
    <w:p w14:paraId="47513AEF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Notifications —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NotificationCenter.jsx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with inbox, announcements, preferences tabs</w:t>
      </w:r>
    </w:p>
    <w:p w14:paraId="124EC894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SSE stream — GET /notifications/stream — real-time push from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PartnerLayout.jsx</w:t>
      </w:r>
      <w:proofErr w:type="spellEnd"/>
    </w:p>
    <w:p w14:paraId="7371A2DD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>Mark read / mark all read — PATCH /notifications/:id/read</w:t>
      </w:r>
    </w:p>
    <w:p w14:paraId="6981F4F7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Announcements — managed by Super Admin via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ManageAnnouncements.jsx</w:t>
      </w:r>
      <w:proofErr w:type="spellEnd"/>
    </w:p>
    <w:p w14:paraId="399F8B29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Notification preferences — per-type opt-in/out stored in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notification_preferences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table</w:t>
      </w:r>
    </w:p>
    <w:p w14:paraId="4805AEA9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8AA7F28" w14:textId="7DC9F695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4.15 Travel &amp; Utilities</w:t>
      </w:r>
    </w:p>
    <w:p w14:paraId="7FDD0482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TravelUtilitiesPage.jsx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service tiles for travel and utility bill payments.</w:t>
      </w:r>
    </w:p>
    <w:p w14:paraId="5D02ED68" w14:textId="77777777" w:rsidR="00BC3F1B" w:rsidRPr="00C62EB0" w:rsidRDefault="00BC3F1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>Flight, Hotel, Bus, Train booking tiles — UI only, no third-party API integrated</w:t>
      </w:r>
    </w:p>
    <w:p w14:paraId="545A8420" w14:textId="77777777" w:rsidR="00BC3F1B" w:rsidRPr="00C62EB0" w:rsidRDefault="00BC3F1B">
      <w:pPr>
        <w:pStyle w:val="ListParagraph"/>
        <w:numPr>
          <w:ilvl w:val="0"/>
          <w:numId w:val="1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Mobile Recharge, Electricity,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FASTag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, Loan Repay — form UI in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cms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>/ module</w:t>
      </w:r>
    </w:p>
    <w:p w14:paraId="2F8B9532" w14:textId="77777777" w:rsidR="00BC3F1B" w:rsidRPr="00C62EB0" w:rsidRDefault="00BC3F1B">
      <w:pPr>
        <w:pStyle w:val="ListParagraph"/>
        <w:numPr>
          <w:ilvl w:val="0"/>
          <w:numId w:val="1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Service requests saved to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service_requests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table</w:t>
      </w:r>
    </w:p>
    <w:p w14:paraId="18E76347" w14:textId="77777777" w:rsidR="00BC3F1B" w:rsidRPr="00C62EB0" w:rsidRDefault="00BC3F1B">
      <w:pPr>
        <w:pStyle w:val="ListParagraph"/>
        <w:numPr>
          <w:ilvl w:val="0"/>
          <w:numId w:val="1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Service on/off control by Super Admin via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ManageServices.jsx</w:t>
      </w:r>
      <w:proofErr w:type="spellEnd"/>
    </w:p>
    <w:p w14:paraId="7FD85289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28E3575E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5. Admin Panel</w:t>
      </w:r>
    </w:p>
    <w:p w14:paraId="4D6C6660" w14:textId="77777777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5.1 Admin Login</w:t>
      </w:r>
    </w:p>
    <w:p w14:paraId="52A055F4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AdminLogin.jsx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OTP and password login for ADMIN and SUPER_ADMIN roles.</w:t>
      </w:r>
    </w:p>
    <w:p w14:paraId="6C0E4CC0" w14:textId="77777777" w:rsidR="00BC3F1B" w:rsidRPr="001448EA" w:rsidRDefault="00BC3F1B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Email OTP login (AWS SES)</w:t>
      </w:r>
    </w:p>
    <w:p w14:paraId="7BA35D27" w14:textId="77777777" w:rsidR="00BC3F1B" w:rsidRPr="001448EA" w:rsidRDefault="00BC3F1B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Mobile OTP login (MSG91)</w:t>
      </w:r>
    </w:p>
    <w:p w14:paraId="4539A7AA" w14:textId="77777777" w:rsidR="00BC3F1B" w:rsidRPr="001448EA" w:rsidRDefault="00BC3F1B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Password login</w:t>
      </w:r>
    </w:p>
    <w:p w14:paraId="4FE20065" w14:textId="77777777" w:rsidR="00BC3F1B" w:rsidRPr="001448EA" w:rsidRDefault="00BC3F1B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 xml:space="preserve">Role </w:t>
      </w:r>
      <w:proofErr w:type="gramStart"/>
      <w:r w:rsidRPr="001448EA">
        <w:rPr>
          <w:rFonts w:ascii="Times New Roman" w:hAnsi="Times New Roman" w:cs="Times New Roman"/>
          <w:color w:val="111827"/>
          <w:szCs w:val="22"/>
        </w:rPr>
        <w:t>check</w:t>
      </w:r>
      <w:proofErr w:type="gramEnd"/>
      <w:r w:rsidRPr="001448EA">
        <w:rPr>
          <w:rFonts w:ascii="Times New Roman" w:hAnsi="Times New Roman" w:cs="Times New Roman"/>
          <w:color w:val="111827"/>
          <w:szCs w:val="22"/>
        </w:rPr>
        <w:t xml:space="preserve"> post-login — redirects ADMIN to /admin/dashboard, SUPER_ADMIN to /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superadmin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>/dashboard</w:t>
      </w:r>
    </w:p>
    <w:p w14:paraId="2F80DDCE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2C360227" w14:textId="702751FA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5.2 Admin Dashboard</w:t>
      </w:r>
    </w:p>
    <w:p w14:paraId="2EFD5561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AdminDashboard.jsx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operations overview.</w:t>
      </w:r>
    </w:p>
    <w:p w14:paraId="47C14174" w14:textId="77777777" w:rsidR="00BC3F1B" w:rsidRPr="001448EA" w:rsidRDefault="00BC3F1B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Live stats from /reports/overview — total partners, applications, withdrawals, commissions</w:t>
      </w:r>
    </w:p>
    <w:p w14:paraId="5BF8E976" w14:textId="77777777" w:rsidR="00BC3F1B" w:rsidRPr="001448EA" w:rsidRDefault="00BC3F1B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Quick links to all admin modules</w:t>
      </w:r>
    </w:p>
    <w:p w14:paraId="21F286BA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7214A67" w14:textId="7967E614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5.3 Manage Partners</w:t>
      </w:r>
    </w:p>
    <w:p w14:paraId="533038E5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ManagePartners.jsx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full partner management.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1DD712B0" w14:textId="77777777" w:rsidTr="003459CF">
        <w:tc>
          <w:tcPr>
            <w:tcW w:w="3200" w:type="dxa"/>
            <w:shd w:val="clear" w:color="auto" w:fill="EFF6FF"/>
          </w:tcPr>
          <w:p w14:paraId="7C037D2F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Partner List</w:t>
            </w:r>
          </w:p>
        </w:tc>
        <w:tc>
          <w:tcPr>
            <w:tcW w:w="6000" w:type="dxa"/>
          </w:tcPr>
          <w:p w14:paraId="2CE665AB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Search by name/code/email, filter by KYC status, pagination</w:t>
            </w:r>
          </w:p>
        </w:tc>
      </w:tr>
      <w:tr w:rsidR="00BC3F1B" w:rsidRPr="00BC3F1B" w14:paraId="491DC0B5" w14:textId="77777777" w:rsidTr="003459CF">
        <w:tc>
          <w:tcPr>
            <w:tcW w:w="3200" w:type="dxa"/>
            <w:shd w:val="clear" w:color="auto" w:fill="EFF6FF"/>
          </w:tcPr>
          <w:p w14:paraId="5EF49AF0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Partner Detail</w:t>
            </w:r>
          </w:p>
        </w:tc>
        <w:tc>
          <w:tcPr>
            <w:tcW w:w="6000" w:type="dxa"/>
          </w:tcPr>
          <w:p w14:paraId="68E8E172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Full profile view — personal info, business, bank details (masked), KYC status</w:t>
            </w:r>
          </w:p>
        </w:tc>
      </w:tr>
      <w:tr w:rsidR="00BC3F1B" w:rsidRPr="00BC3F1B" w14:paraId="7C48E839" w14:textId="77777777" w:rsidTr="003459CF">
        <w:tc>
          <w:tcPr>
            <w:tcW w:w="3200" w:type="dxa"/>
            <w:shd w:val="clear" w:color="auto" w:fill="EFF6FF"/>
          </w:tcPr>
          <w:p w14:paraId="1576C7FB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KYC Approval</w:t>
            </w:r>
          </w:p>
        </w:tc>
        <w:tc>
          <w:tcPr>
            <w:tcW w:w="6000" w:type="dxa"/>
          </w:tcPr>
          <w:p w14:paraId="08E2B510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PATCH /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proofErr w:type="gram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/: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partnerId</w:t>
            </w:r>
            <w:proofErr w:type="spellEnd"/>
            <w:proofErr w:type="gramEnd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/status — approve or reject with rejection reason</w:t>
            </w:r>
          </w:p>
        </w:tc>
      </w:tr>
      <w:tr w:rsidR="00BC3F1B" w:rsidRPr="00BC3F1B" w14:paraId="769394C2" w14:textId="77777777" w:rsidTr="003459CF">
        <w:tc>
          <w:tcPr>
            <w:tcW w:w="3200" w:type="dxa"/>
            <w:shd w:val="clear" w:color="auto" w:fill="EFF6FF"/>
          </w:tcPr>
          <w:p w14:paraId="1401C281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Per-doc Verify</w:t>
            </w:r>
          </w:p>
        </w:tc>
        <w:tc>
          <w:tcPr>
            <w:tcW w:w="6000" w:type="dxa"/>
          </w:tcPr>
          <w:p w14:paraId="228F82A4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PATCH /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proofErr w:type="gram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/: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partnerId</w:t>
            </w:r>
            <w:proofErr w:type="spellEnd"/>
            <w:proofErr w:type="gramEnd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/documents</w:t>
            </w:r>
            <w:proofErr w:type="gram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/: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docId</w:t>
            </w:r>
            <w:proofErr w:type="spellEnd"/>
            <w:proofErr w:type="gramEnd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/verify — mark individual documents verified</w:t>
            </w:r>
          </w:p>
        </w:tc>
      </w:tr>
      <w:tr w:rsidR="00BC3F1B" w:rsidRPr="00BC3F1B" w14:paraId="4DD4F612" w14:textId="77777777" w:rsidTr="003459CF">
        <w:tc>
          <w:tcPr>
            <w:tcW w:w="3200" w:type="dxa"/>
            <w:shd w:val="clear" w:color="auto" w:fill="EFF6FF"/>
          </w:tcPr>
          <w:p w14:paraId="16BEC5BF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Account Status</w:t>
            </w:r>
          </w:p>
        </w:tc>
        <w:tc>
          <w:tcPr>
            <w:tcW w:w="6000" w:type="dxa"/>
          </w:tcPr>
          <w:p w14:paraId="2FB50030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Suspend / activate partner account</w:t>
            </w:r>
          </w:p>
        </w:tc>
      </w:tr>
      <w:tr w:rsidR="00BC3F1B" w:rsidRPr="00BC3F1B" w14:paraId="464E42C1" w14:textId="77777777" w:rsidTr="003459CF">
        <w:tc>
          <w:tcPr>
            <w:tcW w:w="3200" w:type="dxa"/>
            <w:shd w:val="clear" w:color="auto" w:fill="EFF6FF"/>
          </w:tcPr>
          <w:p w14:paraId="7DF0F910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Manual Adjustment</w:t>
            </w:r>
          </w:p>
        </w:tc>
        <w:tc>
          <w:tcPr>
            <w:tcW w:w="6000" w:type="dxa"/>
          </w:tcPr>
          <w:p w14:paraId="208FC391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Credit or debit partner wallet — POST /wallet/adjust</w:t>
            </w:r>
          </w:p>
        </w:tc>
      </w:tr>
      <w:tr w:rsidR="00BC3F1B" w:rsidRPr="00BC3F1B" w14:paraId="455606E0" w14:textId="77777777" w:rsidTr="003459CF">
        <w:tc>
          <w:tcPr>
            <w:tcW w:w="3200" w:type="dxa"/>
            <w:shd w:val="clear" w:color="auto" w:fill="EFF6FF"/>
          </w:tcPr>
          <w:p w14:paraId="4363BEFA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Privacy Mode</w:t>
            </w:r>
          </w:p>
        </w:tc>
        <w:tc>
          <w:tcPr>
            <w:tcW w:w="6000" w:type="dxa"/>
          </w:tcPr>
          <w:p w14:paraId="64A266FE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Super Admin toggle — hides partner PII from ADMIN role when enabled</w:t>
            </w:r>
          </w:p>
        </w:tc>
      </w:tr>
      <w:tr w:rsidR="00BC3F1B" w:rsidRPr="00BC3F1B" w14:paraId="4052741D" w14:textId="77777777" w:rsidTr="003459CF">
        <w:tc>
          <w:tcPr>
            <w:tcW w:w="3200" w:type="dxa"/>
            <w:shd w:val="clear" w:color="auto" w:fill="EFF6FF"/>
          </w:tcPr>
          <w:p w14:paraId="105288BC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KYC Email</w:t>
            </w:r>
          </w:p>
        </w:tc>
        <w:tc>
          <w:tcPr>
            <w:tcW w:w="6000" w:type="dxa"/>
          </w:tcPr>
          <w:p w14:paraId="4954411B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kycApproved.template.js or kycRejected.template.js sent on status change</w:t>
            </w:r>
          </w:p>
        </w:tc>
      </w:tr>
    </w:tbl>
    <w:p w14:paraId="5F4F1F12" w14:textId="77777777" w:rsidR="007D069F" w:rsidRPr="007D069F" w:rsidRDefault="007D069F" w:rsidP="007D069F">
      <w:pPr>
        <w:pStyle w:val="Heading2"/>
        <w:spacing w:before="0" w:line="360" w:lineRule="auto"/>
        <w:ind w:left="720"/>
        <w:rPr>
          <w:rFonts w:ascii="Times New Roman" w:hAnsi="Times New Roman" w:cs="Times New Roman"/>
        </w:rPr>
      </w:pPr>
    </w:p>
    <w:p w14:paraId="363D4511" w14:textId="1A8AF113" w:rsidR="00BC3F1B" w:rsidRPr="00BC3F1B" w:rsidRDefault="00BC3F1B">
      <w:pPr>
        <w:pStyle w:val="Heading2"/>
        <w:numPr>
          <w:ilvl w:val="0"/>
          <w:numId w:val="19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5.4 Manage Applications</w:t>
      </w:r>
    </w:p>
    <w:p w14:paraId="678F706B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ManageApplications.jsx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(admin) — application processing.</w:t>
      </w:r>
    </w:p>
    <w:p w14:paraId="04D8B182" w14:textId="77777777" w:rsidR="00BC3F1B" w:rsidRPr="001448EA" w:rsidRDefault="00BC3F1B">
      <w:pPr>
        <w:pStyle w:val="ListParagraph"/>
        <w:numPr>
          <w:ilvl w:val="0"/>
          <w:numId w:val="2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List all applications — search, filter by status, date range</w:t>
      </w:r>
    </w:p>
    <w:p w14:paraId="081E8CA4" w14:textId="77777777" w:rsidR="00BC3F1B" w:rsidRPr="001448EA" w:rsidRDefault="00BC3F1B">
      <w:pPr>
        <w:pStyle w:val="ListParagraph"/>
        <w:numPr>
          <w:ilvl w:val="0"/>
          <w:numId w:val="2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 xml:space="preserve">Status update — PATCH /applications/:id/status with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bank_ref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approved_amount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>, notes</w:t>
      </w:r>
    </w:p>
    <w:p w14:paraId="17061CD6" w14:textId="77777777" w:rsidR="00BC3F1B" w:rsidRPr="00BC3F1B" w:rsidRDefault="00BC3F1B">
      <w:pPr>
        <w:pStyle w:val="ListParagraph"/>
        <w:numPr>
          <w:ilvl w:val="0"/>
          <w:numId w:val="23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1448EA">
        <w:rPr>
          <w:rFonts w:ascii="Times New Roman" w:hAnsi="Times New Roman" w:cs="Times New Roman"/>
          <w:color w:val="111827"/>
          <w:szCs w:val="22"/>
        </w:rPr>
        <w:t>Commission release — trigger commission credit hold on approval</w:t>
      </w:r>
    </w:p>
    <w:p w14:paraId="608D0C7D" w14:textId="77777777" w:rsidR="00BC3F1B" w:rsidRPr="001448EA" w:rsidRDefault="00BC3F1B">
      <w:pPr>
        <w:pStyle w:val="ListParagraph"/>
        <w:numPr>
          <w:ilvl w:val="0"/>
          <w:numId w:val="2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Commission reversal — reverse commission on rejection</w:t>
      </w:r>
    </w:p>
    <w:p w14:paraId="1E2513F2" w14:textId="77777777" w:rsidR="00BC3F1B" w:rsidRPr="001448EA" w:rsidRDefault="00BC3F1B">
      <w:pPr>
        <w:pStyle w:val="ListParagraph"/>
        <w:numPr>
          <w:ilvl w:val="0"/>
          <w:numId w:val="2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Document viewer — view customer documents attached to application</w:t>
      </w:r>
    </w:p>
    <w:p w14:paraId="0F7ADA0C" w14:textId="77777777" w:rsidR="00BC3F1B" w:rsidRPr="001448EA" w:rsidRDefault="00BC3F1B">
      <w:pPr>
        <w:pStyle w:val="ListParagraph"/>
        <w:numPr>
          <w:ilvl w:val="0"/>
          <w:numId w:val="2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Application timeline — full status change history with timestamps and admin names</w:t>
      </w:r>
    </w:p>
    <w:p w14:paraId="52E4472A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70BBB7F" w14:textId="2B7C1953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5.5 Manage Withdrawals</w:t>
      </w:r>
    </w:p>
    <w:p w14:paraId="1824FFBC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ManageWithdrawals.jsx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payout processing.</w:t>
      </w:r>
    </w:p>
    <w:p w14:paraId="5E7387DE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List pending withdrawals — filter by status (pending/approved/processing/failed)</w:t>
      </w:r>
    </w:p>
    <w:p w14:paraId="11302ED0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Approve withdrawal — enter UTR number → PATCH /wallet/withdrawals/:id/process</w:t>
      </w:r>
    </w:p>
    <w:p w14:paraId="008088E7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Reject withdrawal — enter reason → partner wallet refunded</w:t>
      </w:r>
    </w:p>
    <w:p w14:paraId="5E10C741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Partner bank details shown — for manual NEFT/IMPS transfer verification</w:t>
      </w:r>
    </w:p>
    <w:p w14:paraId="44B8F170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payoutProcessed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email sent on approval</w:t>
      </w:r>
    </w:p>
    <w:p w14:paraId="0F041A92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06133F6A" w14:textId="12F65413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5.6 Manage Leads</w:t>
      </w:r>
    </w:p>
    <w:p w14:paraId="2B74844D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ManageLeads.jsx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lead tracking with Lead360Modal.</w:t>
      </w:r>
    </w:p>
    <w:p w14:paraId="300439B1" w14:textId="77777777" w:rsidR="00BC3F1B" w:rsidRPr="001448EA" w:rsidRDefault="00BC3F1B">
      <w:pPr>
        <w:pStyle w:val="ListParagraph"/>
        <w:numPr>
          <w:ilvl w:val="0"/>
          <w:numId w:val="2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List all leads — search, filter by status, bank, date</w:t>
      </w:r>
    </w:p>
    <w:p w14:paraId="2D260C3A" w14:textId="77777777" w:rsidR="00BC3F1B" w:rsidRPr="001448EA" w:rsidRDefault="00BC3F1B">
      <w:pPr>
        <w:pStyle w:val="ListParagraph"/>
        <w:numPr>
          <w:ilvl w:val="0"/>
          <w:numId w:val="2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 xml:space="preserve">Lead360Modal — 9-tab deep-dive: overview, documents, checklist, timeline, history,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bank_assign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, notes,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internal_notes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>, commission</w:t>
      </w:r>
    </w:p>
    <w:p w14:paraId="27AFC724" w14:textId="77777777" w:rsidR="00BC3F1B" w:rsidRPr="001448EA" w:rsidRDefault="00BC3F1B">
      <w:pPr>
        <w:pStyle w:val="ListParagraph"/>
        <w:numPr>
          <w:ilvl w:val="0"/>
          <w:numId w:val="2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Bank executive assignment — assign lead to bank relationship manager</w:t>
      </w:r>
    </w:p>
    <w:p w14:paraId="1D778127" w14:textId="77777777" w:rsidR="00BC3F1B" w:rsidRPr="001448EA" w:rsidRDefault="00BC3F1B">
      <w:pPr>
        <w:pStyle w:val="ListParagraph"/>
        <w:numPr>
          <w:ilvl w:val="0"/>
          <w:numId w:val="2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Status update — pipeline stage management</w:t>
      </w:r>
    </w:p>
    <w:p w14:paraId="0CA27D2D" w14:textId="77777777" w:rsidR="00BC3F1B" w:rsidRPr="001448EA" w:rsidRDefault="00BC3F1B">
      <w:pPr>
        <w:pStyle w:val="ListParagraph"/>
        <w:numPr>
          <w:ilvl w:val="0"/>
          <w:numId w:val="2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Internal notes — admin-only notes not visible to partner</w:t>
      </w:r>
    </w:p>
    <w:p w14:paraId="7C12DD77" w14:textId="3F727429" w:rsidR="00BC3F1B" w:rsidRPr="00275F3D" w:rsidRDefault="00BC3F1B" w:rsidP="00275F3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C3F1B">
        <w:rPr>
          <w:rFonts w:ascii="Times New Roman" w:hAnsi="Times New Roman" w:cs="Times New Roman"/>
        </w:rPr>
        <w:br w:type="page"/>
      </w:r>
      <w:r w:rsidRPr="00275F3D">
        <w:rPr>
          <w:rFonts w:ascii="Times New Roman" w:hAnsi="Times New Roman" w:cs="Times New Roman"/>
          <w:b/>
          <w:bCs/>
          <w:color w:val="0F2D6B"/>
          <w:sz w:val="36"/>
          <w:szCs w:val="40"/>
        </w:rPr>
        <w:lastRenderedPageBreak/>
        <w:t>6. Super Admin Panel</w:t>
      </w:r>
    </w:p>
    <w:p w14:paraId="404CA3A9" w14:textId="77777777" w:rsidR="00BC3F1B" w:rsidRPr="00BC3F1B" w:rsidRDefault="00BC3F1B" w:rsidP="0005175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The Super Admin panel provides complete control over all platform operations. All pages are fully routed via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SuperAdminLayout.jsx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.</w:t>
      </w:r>
    </w:p>
    <w:p w14:paraId="572F5DF0" w14:textId="77777777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6.1 Super Admin Dashboard</w:t>
      </w:r>
    </w:p>
    <w:p w14:paraId="4F33AE55" w14:textId="77777777" w:rsidR="00BC3F1B" w:rsidRPr="0005175A" w:rsidRDefault="00BC3F1B">
      <w:pPr>
        <w:pStyle w:val="ListParagraph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SuperAdminDashboard.jsx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live stats: partners, KYC pending, total applications, commission earned, pending withdrawals, wallet balances, recent registrations</w:t>
      </w:r>
    </w:p>
    <w:p w14:paraId="5E670347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0CB3CD2C" w14:textId="3E5BAF75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 xml:space="preserve">6.2 Product </w:t>
      </w:r>
      <w:proofErr w:type="spellStart"/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Catalog</w:t>
      </w:r>
      <w:proofErr w:type="spellEnd"/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 xml:space="preserve"> Management</w:t>
      </w:r>
    </w:p>
    <w:p w14:paraId="68D2BFBD" w14:textId="77777777" w:rsidR="00BC3F1B" w:rsidRPr="0005175A" w:rsidRDefault="00BC3F1B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ManageProducts.jsx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full CRUD for financial products: name, category, bank, commission type/value, features, eligibility, active toggle</w:t>
      </w:r>
    </w:p>
    <w:p w14:paraId="78129CAF" w14:textId="77777777" w:rsidR="00BC3F1B" w:rsidRPr="0005175A" w:rsidRDefault="00BC3F1B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ManageProductLinks.jsx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manage partner-specific redirect links with UTM tracking</w:t>
      </w:r>
    </w:p>
    <w:p w14:paraId="7D11DC68" w14:textId="77777777" w:rsidR="00BC3F1B" w:rsidRPr="0005175A" w:rsidRDefault="00BC3F1B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ManageBanks.jsx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full CRUD for bank partners: name,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short_code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logo_url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>, active toggle</w:t>
      </w:r>
    </w:p>
    <w:p w14:paraId="5B9E16A1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1418548" w14:textId="30F5AA96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6.3 CMS &amp; Homepage Management</w:t>
      </w:r>
    </w:p>
    <w:p w14:paraId="39A2EC9B" w14:textId="77777777" w:rsidR="00BC3F1B" w:rsidRPr="0005175A" w:rsidRDefault="00BC3F1B">
      <w:pPr>
        <w:pStyle w:val="ListParagraph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ManageBanners.jsx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full CRUD for homepage banners: title, subtitle,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image_url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redirect_url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display_order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>, active toggle, date range</w:t>
      </w:r>
    </w:p>
    <w:p w14:paraId="3A5BBACB" w14:textId="77777777" w:rsidR="00BC3F1B" w:rsidRPr="0005175A" w:rsidRDefault="00BC3F1B">
      <w:pPr>
        <w:pStyle w:val="ListParagraph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ManageSections.jsx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toggle visibility of homepage sections (credit cards, loans, insurance, travel, money transfer, services, etc.)</w:t>
      </w:r>
    </w:p>
    <w:p w14:paraId="6C19D855" w14:textId="77777777" w:rsidR="00BC3F1B" w:rsidRPr="0005175A" w:rsidRDefault="00BC3F1B">
      <w:pPr>
        <w:pStyle w:val="ListParagraph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ManageServices.jsx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toggle individual utility services on/off</w:t>
      </w:r>
    </w:p>
    <w:p w14:paraId="06F57E2E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68D25DF" w14:textId="5AD70C08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6.4 Commission Management</w:t>
      </w:r>
    </w:p>
    <w:p w14:paraId="5FF2B28D" w14:textId="77777777" w:rsidR="00BC3F1B" w:rsidRPr="0005175A" w:rsidRDefault="00BC3F1B">
      <w:pPr>
        <w:pStyle w:val="ListParagraph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ManageCommissions.jsx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partner-specific commission overrides: product + partner + type + value + date range</w:t>
      </w:r>
    </w:p>
    <w:p w14:paraId="7CB8C38E" w14:textId="77777777" w:rsidR="00BC3F1B" w:rsidRPr="0005175A" w:rsidRDefault="00BC3F1B">
      <w:pPr>
        <w:pStyle w:val="ListParagraph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ManageCommissionRules.jsx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partner/parent split percentage rules: partner%, parent%, campaign bonus; overrides product default</w:t>
      </w:r>
    </w:p>
    <w:p w14:paraId="733B8C31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573313D9" w14:textId="1F254101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6.5 Wallet &amp; Withdrawal Management</w:t>
      </w:r>
    </w:p>
    <w:p w14:paraId="5D8D5002" w14:textId="77777777" w:rsidR="00BC3F1B" w:rsidRPr="0005175A" w:rsidRDefault="00BC3F1B">
      <w:pPr>
        <w:pStyle w:val="ListParagraph"/>
        <w:numPr>
          <w:ilvl w:val="0"/>
          <w:numId w:val="3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ManageWallet.jsx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three tabs: all withdrawals (approve/reject with UTR), all partner wallets (view balances, manual adjust), global ledger (all transactions)</w:t>
      </w:r>
    </w:p>
    <w:p w14:paraId="11435750" w14:textId="77777777" w:rsidR="00BC3F1B" w:rsidRPr="0005175A" w:rsidRDefault="00BC3F1B">
      <w:pPr>
        <w:pStyle w:val="ListParagraph"/>
        <w:numPr>
          <w:ilvl w:val="0"/>
          <w:numId w:val="3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05175A">
        <w:rPr>
          <w:rFonts w:ascii="Times New Roman" w:hAnsi="Times New Roman" w:cs="Times New Roman"/>
          <w:color w:val="111827"/>
          <w:szCs w:val="22"/>
        </w:rPr>
        <w:t xml:space="preserve">Manual credit/debit —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walletManualCredit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walletManualDebit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endpoints</w:t>
      </w:r>
    </w:p>
    <w:p w14:paraId="5F7951D5" w14:textId="77777777" w:rsidR="00BC3F1B" w:rsidRPr="0005175A" w:rsidRDefault="00BC3F1B">
      <w:pPr>
        <w:pStyle w:val="ListParagraph"/>
        <w:numPr>
          <w:ilvl w:val="0"/>
          <w:numId w:val="3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05175A">
        <w:rPr>
          <w:rFonts w:ascii="Times New Roman" w:hAnsi="Times New Roman" w:cs="Times New Roman"/>
          <w:color w:val="111827"/>
          <w:szCs w:val="22"/>
        </w:rPr>
        <w:t>Reconciliation — GET /wallet/reconciliation — balance audit report</w:t>
      </w:r>
    </w:p>
    <w:p w14:paraId="580E7998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4C4533F1" w14:textId="4E7E22EB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6.6 Application Management</w:t>
      </w:r>
    </w:p>
    <w:p w14:paraId="15E67D0B" w14:textId="77777777" w:rsidR="00BC3F1B" w:rsidRPr="0005175A" w:rsidRDefault="00BC3F1B">
      <w:pPr>
        <w:pStyle w:val="ListParagraph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SuperAdminManageApplications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ManageApplications.jsx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under /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superadmin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>/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crm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full application oversight with all admin capabilities plus commission management</w:t>
      </w:r>
    </w:p>
    <w:p w14:paraId="10FEEF0B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4657D654" w14:textId="238DC658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6.7 Direct Leads Management</w:t>
      </w:r>
    </w:p>
    <w:p w14:paraId="32C62B5C" w14:textId="77777777" w:rsidR="00BC3F1B" w:rsidRPr="0005175A" w:rsidRDefault="00BC3F1B">
      <w:pPr>
        <w:pStyle w:val="ListParagraph"/>
        <w:numPr>
          <w:ilvl w:val="0"/>
          <w:numId w:val="3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ManageDirectLeads.jsx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lists all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direct_card_applications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from homepage card apply flow</w:t>
      </w:r>
    </w:p>
    <w:p w14:paraId="11A899BA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77A2FE7" w14:textId="060BE6F9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6.8 Reports &amp; Analytics</w:t>
      </w:r>
    </w:p>
    <w:p w14:paraId="258C95B3" w14:textId="77777777" w:rsidR="00BC3F1B" w:rsidRPr="001448EA" w:rsidRDefault="00BC3F1B">
      <w:pPr>
        <w:pStyle w:val="ListParagraph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SuperAdminReports.jsx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date-range filter, partner stats, wallet totals, application funnel, commission report</w:t>
      </w:r>
    </w:p>
    <w:p w14:paraId="1D57B358" w14:textId="77777777" w:rsidR="00BC3F1B" w:rsidRPr="001448EA" w:rsidRDefault="00BC3F1B">
      <w:pPr>
        <w:pStyle w:val="ListParagraph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ReferralAnalyticsView.jsx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referral tree analytics, click tracking, conversion rates</w:t>
      </w:r>
    </w:p>
    <w:p w14:paraId="7029937C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4887FD1A" w14:textId="33FC4681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6.9 Audit Logs</w:t>
      </w:r>
    </w:p>
    <w:p w14:paraId="2405A8E3" w14:textId="77777777" w:rsidR="00BC3F1B" w:rsidRPr="001448EA" w:rsidRDefault="00BC3F1B">
      <w:pPr>
        <w:pStyle w:val="ListParagraph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AuditLogs.jsx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full audit trail from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audit_logs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table: filter by action type, admin user, date range</w:t>
      </w:r>
    </w:p>
    <w:p w14:paraId="082CC929" w14:textId="77777777" w:rsidR="00BC3F1B" w:rsidRPr="001448EA" w:rsidRDefault="00BC3F1B">
      <w:pPr>
        <w:pStyle w:val="ListParagraph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1448EA">
        <w:rPr>
          <w:rFonts w:ascii="Times New Roman" w:hAnsi="Times New Roman" w:cs="Times New Roman"/>
          <w:color w:val="111827"/>
          <w:szCs w:val="22"/>
        </w:rPr>
        <w:t>logAction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>(</w:t>
      </w:r>
      <w:proofErr w:type="gramEnd"/>
      <w:r w:rsidRPr="001448EA">
        <w:rPr>
          <w:rFonts w:ascii="Times New Roman" w:hAnsi="Times New Roman" w:cs="Times New Roman"/>
          <w:color w:val="111827"/>
          <w:szCs w:val="22"/>
        </w:rPr>
        <w:t>) called on every significant admin action</w:t>
      </w:r>
    </w:p>
    <w:p w14:paraId="411093A0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92DE251" w14:textId="2DB2D7E1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6.10 Notifications &amp; Announcements</w:t>
      </w:r>
    </w:p>
    <w:p w14:paraId="30500EA6" w14:textId="77777777" w:rsidR="00BC3F1B" w:rsidRPr="001448EA" w:rsidRDefault="00BC3F1B">
      <w:pPr>
        <w:pStyle w:val="ListParagraph"/>
        <w:numPr>
          <w:ilvl w:val="0"/>
          <w:numId w:val="2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ManageAnnouncements.jsx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create platform-wide announcements sent to all partners</w:t>
      </w:r>
    </w:p>
    <w:p w14:paraId="0A4ECC40" w14:textId="77777777" w:rsidR="00BC3F1B" w:rsidRPr="001448EA" w:rsidRDefault="00BC3F1B">
      <w:pPr>
        <w:pStyle w:val="ListParagraph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lastRenderedPageBreak/>
        <w:t>Announcement stored in announcements table, broadcast via SSE</w:t>
      </w:r>
    </w:p>
    <w:p w14:paraId="0BFE73D7" w14:textId="77777777" w:rsidR="00BC3F1B" w:rsidRPr="001448EA" w:rsidRDefault="00BC3F1B">
      <w:pPr>
        <w:pStyle w:val="ListParagraph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NotificationCenter.jsx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inbox with read/unread, announcements tab, notification preferences</w:t>
      </w:r>
    </w:p>
    <w:p w14:paraId="6541F076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BAEC89C" w14:textId="65180342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6.11 Admin Profile</w:t>
      </w:r>
    </w:p>
    <w:p w14:paraId="3B52E9C8" w14:textId="77777777" w:rsidR="00BC3F1B" w:rsidRPr="001448EA" w:rsidRDefault="00BC3F1B">
      <w:pPr>
        <w:pStyle w:val="ListParagraph"/>
        <w:numPr>
          <w:ilvl w:val="0"/>
          <w:numId w:val="2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AdminProfilePage.jsx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admin user profile, login history, security alerts, password change</w:t>
      </w:r>
    </w:p>
    <w:p w14:paraId="76DF60B7" w14:textId="77777777" w:rsidR="00BC3F1B" w:rsidRPr="001448EA" w:rsidRDefault="00BC3F1B" w:rsidP="00BC3F1B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sz w:val="24"/>
          <w:szCs w:val="28"/>
        </w:rPr>
        <w:br w:type="page"/>
      </w:r>
    </w:p>
    <w:p w14:paraId="728E3C1F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7. Feature Implementation Status</w:t>
      </w:r>
    </w:p>
    <w:p w14:paraId="44F94B42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836"/>
        <w:gridCol w:w="2415"/>
      </w:tblGrid>
      <w:tr w:rsidR="00BC3F1B" w:rsidRPr="00A078B4" w14:paraId="79CDF3F8" w14:textId="77777777" w:rsidTr="00A078B4">
        <w:trPr>
          <w:tblHeader/>
        </w:trPr>
        <w:tc>
          <w:tcPr>
            <w:tcW w:w="2122" w:type="dxa"/>
            <w:shd w:val="clear" w:color="auto" w:fill="0F2D6B"/>
          </w:tcPr>
          <w:p w14:paraId="2AC8E9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Feature / Module</w:t>
            </w:r>
          </w:p>
        </w:tc>
        <w:tc>
          <w:tcPr>
            <w:tcW w:w="3827" w:type="dxa"/>
            <w:shd w:val="clear" w:color="auto" w:fill="0F2D6B"/>
          </w:tcPr>
          <w:p w14:paraId="78C0705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Key Files</w:t>
            </w:r>
          </w:p>
        </w:tc>
        <w:tc>
          <w:tcPr>
            <w:tcW w:w="836" w:type="dxa"/>
            <w:shd w:val="clear" w:color="auto" w:fill="0F2D6B"/>
          </w:tcPr>
          <w:p w14:paraId="09A1B3A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Status</w:t>
            </w:r>
          </w:p>
        </w:tc>
        <w:tc>
          <w:tcPr>
            <w:tcW w:w="2415" w:type="dxa"/>
            <w:shd w:val="clear" w:color="auto" w:fill="0F2D6B"/>
          </w:tcPr>
          <w:p w14:paraId="1B75306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Notes</w:t>
            </w:r>
          </w:p>
        </w:tc>
      </w:tr>
      <w:tr w:rsidR="00BC3F1B" w:rsidRPr="00A078B4" w14:paraId="6C72848A" w14:textId="77777777" w:rsidTr="00A078B4">
        <w:tc>
          <w:tcPr>
            <w:tcW w:w="2122" w:type="dxa"/>
            <w:shd w:val="clear" w:color="auto" w:fill="FFFFFF"/>
          </w:tcPr>
          <w:p w14:paraId="6D155F2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Auth + OTP + JWT</w:t>
            </w:r>
          </w:p>
        </w:tc>
        <w:tc>
          <w:tcPr>
            <w:tcW w:w="3827" w:type="dxa"/>
            <w:shd w:val="clear" w:color="auto" w:fill="FFFFFF"/>
          </w:tcPr>
          <w:p w14:paraId="67F0A1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auth/controller.js, msg91Init.js</w:t>
            </w:r>
          </w:p>
        </w:tc>
        <w:tc>
          <w:tcPr>
            <w:tcW w:w="836" w:type="dxa"/>
            <w:shd w:val="clear" w:color="auto" w:fill="DCFCE7"/>
          </w:tcPr>
          <w:p w14:paraId="157663F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79E54AC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Login history, device detection, brute-force lockout added</w:t>
            </w:r>
          </w:p>
        </w:tc>
      </w:tr>
      <w:tr w:rsidR="00BC3F1B" w:rsidRPr="00A078B4" w14:paraId="79DA1D45" w14:textId="77777777" w:rsidTr="00A078B4">
        <w:tc>
          <w:tcPr>
            <w:tcW w:w="2122" w:type="dxa"/>
            <w:shd w:val="clear" w:color="auto" w:fill="F3F4F6"/>
          </w:tcPr>
          <w:p w14:paraId="005390A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Registration</w:t>
            </w:r>
          </w:p>
        </w:tc>
        <w:tc>
          <w:tcPr>
            <w:tcW w:w="3827" w:type="dxa"/>
            <w:shd w:val="clear" w:color="auto" w:fill="F3F4F6"/>
          </w:tcPr>
          <w:p w14:paraId="20E12D8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PartnerRegister.jsx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auth/controller.js</w:t>
            </w:r>
          </w:p>
        </w:tc>
        <w:tc>
          <w:tcPr>
            <w:tcW w:w="836" w:type="dxa"/>
            <w:shd w:val="clear" w:color="auto" w:fill="DCFCE7"/>
          </w:tcPr>
          <w:p w14:paraId="799BC21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67711F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4-step with dual OTP. Aadhaar field validated. GST optional.</w:t>
            </w:r>
          </w:p>
        </w:tc>
      </w:tr>
      <w:tr w:rsidR="00BC3F1B" w:rsidRPr="00A078B4" w14:paraId="013C6ED6" w14:textId="77777777" w:rsidTr="00A078B4">
        <w:tc>
          <w:tcPr>
            <w:tcW w:w="2122" w:type="dxa"/>
            <w:shd w:val="clear" w:color="auto" w:fill="FFFFFF"/>
          </w:tcPr>
          <w:p w14:paraId="3FA1DAF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KYC</w:t>
            </w:r>
          </w:p>
        </w:tc>
        <w:tc>
          <w:tcPr>
            <w:tcW w:w="3827" w:type="dxa"/>
            <w:shd w:val="clear" w:color="auto" w:fill="FFFFFF"/>
          </w:tcPr>
          <w:p w14:paraId="3F5971E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PartnerKyc.jsx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kyc.controller.js</w:t>
            </w:r>
          </w:p>
        </w:tc>
        <w:tc>
          <w:tcPr>
            <w:tcW w:w="836" w:type="dxa"/>
            <w:shd w:val="clear" w:color="auto" w:fill="DCFCE7"/>
          </w:tcPr>
          <w:p w14:paraId="657435D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3641468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PAN, Aadhaar, cheque, selfie, video upload + OCR sim + face match sim</w:t>
            </w:r>
          </w:p>
        </w:tc>
      </w:tr>
      <w:tr w:rsidR="00BC3F1B" w:rsidRPr="00A078B4" w14:paraId="3768162C" w14:textId="77777777" w:rsidTr="00A078B4">
        <w:tc>
          <w:tcPr>
            <w:tcW w:w="2122" w:type="dxa"/>
            <w:shd w:val="clear" w:color="auto" w:fill="F3F4F6"/>
          </w:tcPr>
          <w:p w14:paraId="0674B28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Dashboard</w:t>
            </w:r>
          </w:p>
        </w:tc>
        <w:tc>
          <w:tcPr>
            <w:tcW w:w="3827" w:type="dxa"/>
            <w:shd w:val="clear" w:color="auto" w:fill="F3F4F6"/>
          </w:tcPr>
          <w:p w14:paraId="45F1B4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PartnerDashboard.jsx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6493F4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1B055A5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Live wallet, onboarding card, charts, notifications</w:t>
            </w:r>
          </w:p>
        </w:tc>
      </w:tr>
      <w:tr w:rsidR="00BC3F1B" w:rsidRPr="00A078B4" w14:paraId="1DC208E3" w14:textId="77777777" w:rsidTr="00A078B4">
        <w:tc>
          <w:tcPr>
            <w:tcW w:w="2122" w:type="dxa"/>
            <w:shd w:val="clear" w:color="auto" w:fill="FFFFFF"/>
          </w:tcPr>
          <w:p w14:paraId="2F2769E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Applications</w:t>
            </w:r>
          </w:p>
        </w:tc>
        <w:tc>
          <w:tcPr>
            <w:tcW w:w="3827" w:type="dxa"/>
            <w:shd w:val="clear" w:color="auto" w:fill="FFFFFF"/>
          </w:tcPr>
          <w:p w14:paraId="1616AD8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PartnerApplications.jsx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7F0C732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1BAB82B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Timeline, notes, docs, commission per app</w:t>
            </w:r>
          </w:p>
        </w:tc>
      </w:tr>
      <w:tr w:rsidR="00BC3F1B" w:rsidRPr="00A078B4" w14:paraId="7DA86BAA" w14:textId="77777777" w:rsidTr="00A078B4">
        <w:tc>
          <w:tcPr>
            <w:tcW w:w="2122" w:type="dxa"/>
            <w:shd w:val="clear" w:color="auto" w:fill="F3F4F6"/>
          </w:tcPr>
          <w:p w14:paraId="37DBA99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CRM</w:t>
            </w:r>
          </w:p>
        </w:tc>
        <w:tc>
          <w:tcPr>
            <w:tcW w:w="3827" w:type="dxa"/>
            <w:shd w:val="clear" w:color="auto" w:fill="F3F4F6"/>
          </w:tcPr>
          <w:p w14:paraId="0106818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PartnerCrm.jsx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Customer360Modal</w:t>
            </w:r>
          </w:p>
        </w:tc>
        <w:tc>
          <w:tcPr>
            <w:tcW w:w="836" w:type="dxa"/>
            <w:shd w:val="clear" w:color="auto" w:fill="DCFCE7"/>
          </w:tcPr>
          <w:p w14:paraId="71A469F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4B830D7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Customer 360, notes,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followups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merge, tagging, bulk export</w:t>
            </w:r>
          </w:p>
        </w:tc>
      </w:tr>
      <w:tr w:rsidR="00BC3F1B" w:rsidRPr="00A078B4" w14:paraId="46B2BD16" w14:textId="77777777" w:rsidTr="00A078B4">
        <w:tc>
          <w:tcPr>
            <w:tcW w:w="2122" w:type="dxa"/>
            <w:shd w:val="clear" w:color="auto" w:fill="FFFFFF"/>
          </w:tcPr>
          <w:p w14:paraId="4137460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Products</w:t>
            </w:r>
          </w:p>
        </w:tc>
        <w:tc>
          <w:tcPr>
            <w:tcW w:w="3827" w:type="dxa"/>
            <w:shd w:val="clear" w:color="auto" w:fill="FFFFFF"/>
          </w:tcPr>
          <w:p w14:paraId="008567E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PartnerProducts.jsx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18F01D6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4EA5B8E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Fetches from DB. Quick lead. Apply redirect.</w:t>
            </w:r>
          </w:p>
        </w:tc>
      </w:tr>
      <w:tr w:rsidR="00BC3F1B" w:rsidRPr="00A078B4" w14:paraId="5A8A3EA3" w14:textId="77777777" w:rsidTr="00A078B4">
        <w:tc>
          <w:tcPr>
            <w:tcW w:w="2122" w:type="dxa"/>
            <w:shd w:val="clear" w:color="auto" w:fill="F3F4F6"/>
          </w:tcPr>
          <w:p w14:paraId="520CC44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Wallet</w:t>
            </w:r>
          </w:p>
        </w:tc>
        <w:tc>
          <w:tcPr>
            <w:tcW w:w="3827" w:type="dxa"/>
            <w:shd w:val="clear" w:color="auto" w:fill="F3F4F6"/>
          </w:tcPr>
          <w:p w14:paraId="4ED2454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PartnerWallet.jsx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wallet/controller.js</w:t>
            </w:r>
          </w:p>
        </w:tc>
        <w:tc>
          <w:tcPr>
            <w:tcW w:w="836" w:type="dxa"/>
            <w:shd w:val="clear" w:color="auto" w:fill="DCFCE7"/>
          </w:tcPr>
          <w:p w14:paraId="73B8E0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168A81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Full ledger, analytics, PDF/Excel export,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Razorpay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top-up</w:t>
            </w:r>
          </w:p>
        </w:tc>
      </w:tr>
      <w:tr w:rsidR="00BC3F1B" w:rsidRPr="00A078B4" w14:paraId="516B6E8D" w14:textId="77777777" w:rsidTr="00A078B4">
        <w:tc>
          <w:tcPr>
            <w:tcW w:w="2122" w:type="dxa"/>
            <w:shd w:val="clear" w:color="auto" w:fill="FFFFFF"/>
          </w:tcPr>
          <w:p w14:paraId="0491E24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Withdrawal + OTP</w:t>
            </w:r>
          </w:p>
        </w:tc>
        <w:tc>
          <w:tcPr>
            <w:tcW w:w="3827" w:type="dxa"/>
            <w:shd w:val="clear" w:color="auto" w:fill="FFFFFF"/>
          </w:tcPr>
          <w:p w14:paraId="6BA1DF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wallet/route.js, wallet/controller.js</w:t>
            </w:r>
          </w:p>
        </w:tc>
        <w:tc>
          <w:tcPr>
            <w:tcW w:w="836" w:type="dxa"/>
            <w:shd w:val="clear" w:color="auto" w:fill="DCFCE7"/>
          </w:tcPr>
          <w:p w14:paraId="3BFAF1E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251FD64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OTP-verified withdrawal, cancel, retry, bank verification</w:t>
            </w:r>
          </w:p>
        </w:tc>
      </w:tr>
      <w:tr w:rsidR="00BC3F1B" w:rsidRPr="00A078B4" w14:paraId="5724CF34" w14:textId="77777777" w:rsidTr="00A078B4">
        <w:tc>
          <w:tcPr>
            <w:tcW w:w="2122" w:type="dxa"/>
            <w:shd w:val="clear" w:color="auto" w:fill="F3F4F6"/>
          </w:tcPr>
          <w:p w14:paraId="217D097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lastRenderedPageBreak/>
              <w:t>Bank Details</w:t>
            </w:r>
          </w:p>
        </w:tc>
        <w:tc>
          <w:tcPr>
            <w:tcW w:w="3827" w:type="dxa"/>
            <w:shd w:val="clear" w:color="auto" w:fill="F3F4F6"/>
          </w:tcPr>
          <w:p w14:paraId="54E1DA5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wallet/controller.js</w:t>
            </w:r>
          </w:p>
        </w:tc>
        <w:tc>
          <w:tcPr>
            <w:tcW w:w="836" w:type="dxa"/>
            <w:shd w:val="clear" w:color="auto" w:fill="DCFCE7"/>
          </w:tcPr>
          <w:p w14:paraId="77817AC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3D50930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Primary + secondary, penny-drop verify, UPI verify, edit history</w:t>
            </w:r>
          </w:p>
        </w:tc>
      </w:tr>
      <w:tr w:rsidR="00BC3F1B" w:rsidRPr="00A078B4" w14:paraId="29A47249" w14:textId="77777777" w:rsidTr="00A078B4">
        <w:tc>
          <w:tcPr>
            <w:tcW w:w="2122" w:type="dxa"/>
            <w:shd w:val="clear" w:color="auto" w:fill="FFFFFF"/>
          </w:tcPr>
          <w:p w14:paraId="3A2DD40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Team</w:t>
            </w:r>
          </w:p>
        </w:tc>
        <w:tc>
          <w:tcPr>
            <w:tcW w:w="3827" w:type="dxa"/>
            <w:shd w:val="clear" w:color="auto" w:fill="FFFFFF"/>
          </w:tcPr>
          <w:p w14:paraId="0B2D18F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PartnerTeam.jsx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partner.self.routes.js</w:t>
            </w:r>
          </w:p>
        </w:tc>
        <w:tc>
          <w:tcPr>
            <w:tcW w:w="836" w:type="dxa"/>
            <w:shd w:val="clear" w:color="auto" w:fill="DCFCE7"/>
          </w:tcPr>
          <w:p w14:paraId="5C22B90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3B22305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Tree view, dashboard, earnings, referral QR code</w:t>
            </w:r>
          </w:p>
        </w:tc>
      </w:tr>
      <w:tr w:rsidR="00BC3F1B" w:rsidRPr="00A078B4" w14:paraId="25CE8FB1" w14:textId="77777777" w:rsidTr="00A078B4">
        <w:tc>
          <w:tcPr>
            <w:tcW w:w="2122" w:type="dxa"/>
            <w:shd w:val="clear" w:color="auto" w:fill="F3F4F6"/>
          </w:tcPr>
          <w:p w14:paraId="24C132B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Training</w:t>
            </w:r>
          </w:p>
        </w:tc>
        <w:tc>
          <w:tcPr>
            <w:tcW w:w="3827" w:type="dxa"/>
            <w:shd w:val="clear" w:color="auto" w:fill="F3F4F6"/>
          </w:tcPr>
          <w:p w14:paraId="22C341F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PartnerTraining.jsx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partner.controller.js</w:t>
            </w:r>
          </w:p>
        </w:tc>
        <w:tc>
          <w:tcPr>
            <w:tcW w:w="836" w:type="dxa"/>
            <w:shd w:val="clear" w:color="auto" w:fill="FEF9C3"/>
          </w:tcPr>
          <w:p w14:paraId="37C57B8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2E203CF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Progress tracked in DB. No real video player/content yet.</w:t>
            </w:r>
          </w:p>
        </w:tc>
      </w:tr>
      <w:tr w:rsidR="00BC3F1B" w:rsidRPr="00A078B4" w14:paraId="45552F66" w14:textId="77777777" w:rsidTr="00A078B4">
        <w:tc>
          <w:tcPr>
            <w:tcW w:w="2122" w:type="dxa"/>
            <w:shd w:val="clear" w:color="auto" w:fill="FFFFFF"/>
          </w:tcPr>
          <w:p w14:paraId="006B3E3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Support</w:t>
            </w:r>
          </w:p>
        </w:tc>
        <w:tc>
          <w:tcPr>
            <w:tcW w:w="3827" w:type="dxa"/>
            <w:shd w:val="clear" w:color="auto" w:fill="FFFFFF"/>
          </w:tcPr>
          <w:p w14:paraId="2D3F61D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PartnerSupport.jsx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support.controller.js</w:t>
            </w:r>
          </w:p>
        </w:tc>
        <w:tc>
          <w:tcPr>
            <w:tcW w:w="836" w:type="dxa"/>
            <w:shd w:val="clear" w:color="auto" w:fill="DCFCE7"/>
          </w:tcPr>
          <w:p w14:paraId="739900A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4FBA9E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Fully API-connected with reply threads. Not mock data.</w:t>
            </w:r>
          </w:p>
        </w:tc>
      </w:tr>
      <w:tr w:rsidR="00BC3F1B" w:rsidRPr="00A078B4" w14:paraId="20B47A93" w14:textId="77777777" w:rsidTr="00A078B4">
        <w:tc>
          <w:tcPr>
            <w:tcW w:w="2122" w:type="dxa"/>
            <w:shd w:val="clear" w:color="auto" w:fill="F3F4F6"/>
          </w:tcPr>
          <w:p w14:paraId="7008407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Marketing</w:t>
            </w:r>
          </w:p>
        </w:tc>
        <w:tc>
          <w:tcPr>
            <w:tcW w:w="3827" w:type="dxa"/>
            <w:shd w:val="clear" w:color="auto" w:fill="F3F4F6"/>
          </w:tcPr>
          <w:p w14:paraId="079DB1A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PartnerMarketing.jsx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marketing.controller.js</w:t>
            </w:r>
          </w:p>
        </w:tc>
        <w:tc>
          <w:tcPr>
            <w:tcW w:w="836" w:type="dxa"/>
            <w:shd w:val="clear" w:color="auto" w:fill="FEF9C3"/>
          </w:tcPr>
          <w:p w14:paraId="47B4415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693B3D8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DB-connected. No admin S3 upload UI.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file_url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entered manually.</w:t>
            </w:r>
          </w:p>
        </w:tc>
      </w:tr>
      <w:tr w:rsidR="00BC3F1B" w:rsidRPr="00A078B4" w14:paraId="06D6E974" w14:textId="77777777" w:rsidTr="00A078B4">
        <w:tc>
          <w:tcPr>
            <w:tcW w:w="2122" w:type="dxa"/>
            <w:shd w:val="clear" w:color="auto" w:fill="FFFFFF"/>
          </w:tcPr>
          <w:p w14:paraId="46CF30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Reports</w:t>
            </w:r>
          </w:p>
        </w:tc>
        <w:tc>
          <w:tcPr>
            <w:tcW w:w="3827" w:type="dxa"/>
            <w:shd w:val="clear" w:color="auto" w:fill="FFFFFF"/>
          </w:tcPr>
          <w:p w14:paraId="157208C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PartnerReports.jsx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52C6C54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2E8A331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API-connected. Earnings, funnel, commission breakdown.</w:t>
            </w:r>
          </w:p>
        </w:tc>
      </w:tr>
      <w:tr w:rsidR="00BC3F1B" w:rsidRPr="00A078B4" w14:paraId="0E82A54B" w14:textId="77777777" w:rsidTr="00A078B4">
        <w:tc>
          <w:tcPr>
            <w:tcW w:w="2122" w:type="dxa"/>
            <w:shd w:val="clear" w:color="auto" w:fill="F3F4F6"/>
          </w:tcPr>
          <w:p w14:paraId="7DC6B06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Notifications</w:t>
            </w:r>
          </w:p>
        </w:tc>
        <w:tc>
          <w:tcPr>
            <w:tcW w:w="3827" w:type="dxa"/>
            <w:shd w:val="clear" w:color="auto" w:fill="F3F4F6"/>
          </w:tcPr>
          <w:p w14:paraId="4A6B22A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PartnerNotifications.jsx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NotificationCenter.jsx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0B1D77F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048F74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SSE stream, inbox, announcements, preferences</w:t>
            </w:r>
          </w:p>
        </w:tc>
      </w:tr>
      <w:tr w:rsidR="00BC3F1B" w:rsidRPr="00A078B4" w14:paraId="499FBCC1" w14:textId="77777777" w:rsidTr="00A078B4">
        <w:tc>
          <w:tcPr>
            <w:tcW w:w="2122" w:type="dxa"/>
            <w:shd w:val="clear" w:color="auto" w:fill="FFFFFF"/>
          </w:tcPr>
          <w:p w14:paraId="450BD66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Profile + Vault</w:t>
            </w:r>
          </w:p>
        </w:tc>
        <w:tc>
          <w:tcPr>
            <w:tcW w:w="3827" w:type="dxa"/>
            <w:shd w:val="clear" w:color="auto" w:fill="FFFFFF"/>
          </w:tcPr>
          <w:p w14:paraId="722D3B6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PartnerProfile.jsx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PartnerVault.jsx</w:t>
            </w:r>
            <w:proofErr w:type="spellEnd"/>
          </w:p>
        </w:tc>
        <w:tc>
          <w:tcPr>
            <w:tcW w:w="836" w:type="dxa"/>
            <w:shd w:val="clear" w:color="auto" w:fill="FEF9C3"/>
          </w:tcPr>
          <w:p w14:paraId="4C4CE6A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FFFFF"/>
          </w:tcPr>
          <w:p w14:paraId="3D38DDB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View + photo upload done. Edit form for address/bank missing.</w:t>
            </w:r>
          </w:p>
        </w:tc>
      </w:tr>
      <w:tr w:rsidR="00BC3F1B" w:rsidRPr="00A078B4" w14:paraId="712848AD" w14:textId="77777777" w:rsidTr="00A078B4">
        <w:tc>
          <w:tcPr>
            <w:tcW w:w="2122" w:type="dxa"/>
            <w:shd w:val="clear" w:color="auto" w:fill="F3F4F6"/>
          </w:tcPr>
          <w:p w14:paraId="1019263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Travel &amp; Utilities</w:t>
            </w:r>
          </w:p>
        </w:tc>
        <w:tc>
          <w:tcPr>
            <w:tcW w:w="3827" w:type="dxa"/>
            <w:shd w:val="clear" w:color="auto" w:fill="F3F4F6"/>
          </w:tcPr>
          <w:p w14:paraId="2FDAAC6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TravelUtilitiesPage.jsx</w:t>
            </w:r>
            <w:proofErr w:type="spellEnd"/>
          </w:p>
        </w:tc>
        <w:tc>
          <w:tcPr>
            <w:tcW w:w="836" w:type="dxa"/>
            <w:shd w:val="clear" w:color="auto" w:fill="FEF9C3"/>
          </w:tcPr>
          <w:p w14:paraId="731477E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7349CC1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UI tiles exist. No 3rd-party API (IRCTC,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Goibibo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BBPS).</w:t>
            </w:r>
          </w:p>
        </w:tc>
      </w:tr>
      <w:tr w:rsidR="00BC3F1B" w:rsidRPr="00A078B4" w14:paraId="6A0C4E8F" w14:textId="77777777" w:rsidTr="00A078B4">
        <w:tc>
          <w:tcPr>
            <w:tcW w:w="2122" w:type="dxa"/>
            <w:shd w:val="clear" w:color="auto" w:fill="FFFFFF"/>
          </w:tcPr>
          <w:p w14:paraId="3179147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lastRenderedPageBreak/>
              <w:t>Admin Panel</w:t>
            </w:r>
          </w:p>
        </w:tc>
        <w:tc>
          <w:tcPr>
            <w:tcW w:w="3827" w:type="dxa"/>
            <w:shd w:val="clear" w:color="auto" w:fill="FFFFFF"/>
          </w:tcPr>
          <w:p w14:paraId="0D12668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ManagePartners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/Applications/Withdrawals/Leads</w:t>
            </w:r>
          </w:p>
        </w:tc>
        <w:tc>
          <w:tcPr>
            <w:tcW w:w="836" w:type="dxa"/>
            <w:shd w:val="clear" w:color="auto" w:fill="DCFCE7"/>
          </w:tcPr>
          <w:p w14:paraId="15F33DD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2F97B52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Lead360Modal with 9 tabs. Bank exec assignment. Internal notes.</w:t>
            </w:r>
          </w:p>
        </w:tc>
      </w:tr>
      <w:tr w:rsidR="00BC3F1B" w:rsidRPr="00A078B4" w14:paraId="2717A9CD" w14:textId="77777777" w:rsidTr="00A078B4">
        <w:tc>
          <w:tcPr>
            <w:tcW w:w="2122" w:type="dxa"/>
            <w:shd w:val="clear" w:color="auto" w:fill="F3F4F6"/>
          </w:tcPr>
          <w:p w14:paraId="752EBE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Super Admin CMS</w:t>
            </w:r>
          </w:p>
        </w:tc>
        <w:tc>
          <w:tcPr>
            <w:tcW w:w="3827" w:type="dxa"/>
            <w:shd w:val="clear" w:color="auto" w:fill="F3F4F6"/>
          </w:tcPr>
          <w:p w14:paraId="1D41E83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ManageProducts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/Banks/Banners/Sections/Services</w:t>
            </w:r>
          </w:p>
        </w:tc>
        <w:tc>
          <w:tcPr>
            <w:tcW w:w="836" w:type="dxa"/>
            <w:shd w:val="clear" w:color="auto" w:fill="DCFCE7"/>
          </w:tcPr>
          <w:p w14:paraId="0475436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21A737E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Full CRUD for all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catalog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items</w:t>
            </w:r>
          </w:p>
        </w:tc>
      </w:tr>
      <w:tr w:rsidR="00BC3F1B" w:rsidRPr="00A078B4" w14:paraId="45C7B788" w14:textId="77777777" w:rsidTr="00A078B4">
        <w:tc>
          <w:tcPr>
            <w:tcW w:w="2122" w:type="dxa"/>
            <w:shd w:val="clear" w:color="auto" w:fill="FFFFFF"/>
          </w:tcPr>
          <w:p w14:paraId="51D9E9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Commission Engine</w:t>
            </w:r>
          </w:p>
        </w:tc>
        <w:tc>
          <w:tcPr>
            <w:tcW w:w="3827" w:type="dxa"/>
            <w:shd w:val="clear" w:color="auto" w:fill="FFFFFF"/>
          </w:tcPr>
          <w:p w14:paraId="2FCC827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commission.service.js,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ManageCommissions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/Rules</w:t>
            </w:r>
          </w:p>
        </w:tc>
        <w:tc>
          <w:tcPr>
            <w:tcW w:w="836" w:type="dxa"/>
            <w:shd w:val="clear" w:color="auto" w:fill="DCFCE7"/>
          </w:tcPr>
          <w:p w14:paraId="53B4C99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59A5B96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Dual system: partner override + parent split %</w:t>
            </w:r>
          </w:p>
        </w:tc>
      </w:tr>
      <w:tr w:rsidR="00BC3F1B" w:rsidRPr="00A078B4" w14:paraId="3BD607EF" w14:textId="77777777" w:rsidTr="00A078B4">
        <w:tc>
          <w:tcPr>
            <w:tcW w:w="2122" w:type="dxa"/>
            <w:shd w:val="clear" w:color="auto" w:fill="F3F4F6"/>
          </w:tcPr>
          <w:p w14:paraId="19D8BEF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Wallet Management</w:t>
            </w:r>
          </w:p>
        </w:tc>
        <w:tc>
          <w:tcPr>
            <w:tcW w:w="3827" w:type="dxa"/>
            <w:shd w:val="clear" w:color="auto" w:fill="F3F4F6"/>
          </w:tcPr>
          <w:p w14:paraId="2B21D18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ManageWallet.jsx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wallet/controller.js</w:t>
            </w:r>
          </w:p>
        </w:tc>
        <w:tc>
          <w:tcPr>
            <w:tcW w:w="836" w:type="dxa"/>
            <w:shd w:val="clear" w:color="auto" w:fill="DCFCE7"/>
          </w:tcPr>
          <w:p w14:paraId="4B7122A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4E4B5A5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Withdrawals, all wallets, ledger, manual adjust, reconciliation</w:t>
            </w:r>
          </w:p>
        </w:tc>
      </w:tr>
      <w:tr w:rsidR="00BC3F1B" w:rsidRPr="00A078B4" w14:paraId="43B26096" w14:textId="77777777" w:rsidTr="00A078B4">
        <w:tc>
          <w:tcPr>
            <w:tcW w:w="2122" w:type="dxa"/>
            <w:shd w:val="clear" w:color="auto" w:fill="FFFFFF"/>
          </w:tcPr>
          <w:p w14:paraId="1CFB42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Audit Logs</w:t>
            </w:r>
          </w:p>
        </w:tc>
        <w:tc>
          <w:tcPr>
            <w:tcW w:w="3827" w:type="dxa"/>
            <w:shd w:val="clear" w:color="auto" w:fill="FFFFFF"/>
          </w:tcPr>
          <w:p w14:paraId="6E32165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AuditLogs.jsx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audit.service.js</w:t>
            </w:r>
          </w:p>
        </w:tc>
        <w:tc>
          <w:tcPr>
            <w:tcW w:w="836" w:type="dxa"/>
            <w:shd w:val="clear" w:color="auto" w:fill="DCFCE7"/>
          </w:tcPr>
          <w:p w14:paraId="128EECA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1019AA9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All admin actions logged with IP, user, timestamp</w:t>
            </w:r>
          </w:p>
        </w:tc>
      </w:tr>
      <w:tr w:rsidR="00BC3F1B" w:rsidRPr="00A078B4" w14:paraId="58440E21" w14:textId="77777777" w:rsidTr="00A078B4">
        <w:tc>
          <w:tcPr>
            <w:tcW w:w="2122" w:type="dxa"/>
            <w:shd w:val="clear" w:color="auto" w:fill="F3F4F6"/>
          </w:tcPr>
          <w:p w14:paraId="2D302C6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Super Admin Reports</w:t>
            </w:r>
          </w:p>
        </w:tc>
        <w:tc>
          <w:tcPr>
            <w:tcW w:w="3827" w:type="dxa"/>
            <w:shd w:val="clear" w:color="auto" w:fill="F3F4F6"/>
          </w:tcPr>
          <w:p w14:paraId="2C23C04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SuperAdminReports.jsx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ReferralAnalyticsView.jsx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72938C3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217673C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Date-range filter, referral analytics view added</w:t>
            </w:r>
          </w:p>
        </w:tc>
      </w:tr>
      <w:tr w:rsidR="00BC3F1B" w:rsidRPr="00A078B4" w14:paraId="01EB359A" w14:textId="77777777" w:rsidTr="00A078B4">
        <w:tc>
          <w:tcPr>
            <w:tcW w:w="2122" w:type="dxa"/>
            <w:shd w:val="clear" w:color="auto" w:fill="FFFFFF"/>
          </w:tcPr>
          <w:p w14:paraId="45DEDF5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Announcements</w:t>
            </w:r>
          </w:p>
        </w:tc>
        <w:tc>
          <w:tcPr>
            <w:tcW w:w="3827" w:type="dxa"/>
            <w:shd w:val="clear" w:color="auto" w:fill="FFFFFF"/>
          </w:tcPr>
          <w:p w14:paraId="122B77F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ManageAnnouncements.jsx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notifications/service.js</w:t>
            </w:r>
          </w:p>
        </w:tc>
        <w:tc>
          <w:tcPr>
            <w:tcW w:w="836" w:type="dxa"/>
            <w:shd w:val="clear" w:color="auto" w:fill="DCFCE7"/>
          </w:tcPr>
          <w:p w14:paraId="28A5B9F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78DAEE0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Broadcast to all partners via announcements table + SSE</w:t>
            </w:r>
          </w:p>
        </w:tc>
      </w:tr>
      <w:tr w:rsidR="00BC3F1B" w:rsidRPr="00A078B4" w14:paraId="1581C8AD" w14:textId="77777777" w:rsidTr="00A078B4">
        <w:tc>
          <w:tcPr>
            <w:tcW w:w="2122" w:type="dxa"/>
            <w:shd w:val="clear" w:color="auto" w:fill="F3F4F6"/>
          </w:tcPr>
          <w:p w14:paraId="3774168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Security Service</w:t>
            </w:r>
          </w:p>
        </w:tc>
        <w:tc>
          <w:tcPr>
            <w:tcW w:w="3827" w:type="dxa"/>
            <w:shd w:val="clear" w:color="auto" w:fill="F3F4F6"/>
          </w:tcPr>
          <w:p w14:paraId="7B90509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auth/security.service.js</w:t>
            </w:r>
          </w:p>
        </w:tc>
        <w:tc>
          <w:tcPr>
            <w:tcW w:w="836" w:type="dxa"/>
            <w:shd w:val="clear" w:color="auto" w:fill="DCFCE7"/>
          </w:tcPr>
          <w:p w14:paraId="6A70C01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0287242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New device/country detection, breach email, password policy, history</w:t>
            </w:r>
          </w:p>
        </w:tc>
      </w:tr>
      <w:tr w:rsidR="00BC3F1B" w:rsidRPr="00A078B4" w14:paraId="2E25486E" w14:textId="77777777" w:rsidTr="00A078B4">
        <w:tc>
          <w:tcPr>
            <w:tcW w:w="2122" w:type="dxa"/>
            <w:shd w:val="clear" w:color="auto" w:fill="FFFFFF"/>
          </w:tcPr>
          <w:p w14:paraId="2EFC61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Payment (</w:t>
            </w:r>
            <w:proofErr w:type="spellStart"/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Razorpay</w:t>
            </w:r>
            <w:proofErr w:type="spellEnd"/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)</w:t>
            </w:r>
          </w:p>
        </w:tc>
        <w:tc>
          <w:tcPr>
            <w:tcW w:w="3827" w:type="dxa"/>
            <w:shd w:val="clear" w:color="auto" w:fill="FFFFFF"/>
          </w:tcPr>
          <w:p w14:paraId="233B151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payment.controller.js,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RazorpayCheckoutButton.jsx</w:t>
            </w:r>
            <w:proofErr w:type="spellEnd"/>
          </w:p>
        </w:tc>
        <w:tc>
          <w:tcPr>
            <w:tcW w:w="836" w:type="dxa"/>
            <w:shd w:val="clear" w:color="auto" w:fill="FEF9C3"/>
          </w:tcPr>
          <w:p w14:paraId="2CA5E46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FFFFF"/>
          </w:tcPr>
          <w:p w14:paraId="73375E3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Order + verify done. Webhook fires but wallet credit logic empty.</w:t>
            </w:r>
          </w:p>
        </w:tc>
      </w:tr>
      <w:tr w:rsidR="00BC3F1B" w:rsidRPr="00A078B4" w14:paraId="4EAB79D3" w14:textId="77777777" w:rsidTr="00A078B4">
        <w:tc>
          <w:tcPr>
            <w:tcW w:w="2122" w:type="dxa"/>
            <w:shd w:val="clear" w:color="auto" w:fill="F3F4F6"/>
          </w:tcPr>
          <w:p w14:paraId="67587A8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Chatbot</w:t>
            </w:r>
          </w:p>
        </w:tc>
        <w:tc>
          <w:tcPr>
            <w:tcW w:w="3827" w:type="dxa"/>
            <w:shd w:val="clear" w:color="auto" w:fill="F3F4F6"/>
          </w:tcPr>
          <w:p w14:paraId="486078D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Chatbot.jsx</w:t>
            </w:r>
            <w:proofErr w:type="spellEnd"/>
          </w:p>
        </w:tc>
        <w:tc>
          <w:tcPr>
            <w:tcW w:w="836" w:type="dxa"/>
            <w:shd w:val="clear" w:color="auto" w:fill="FEF9C3"/>
          </w:tcPr>
          <w:p w14:paraId="380878A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38090FA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Rule-based navigation assistant. No AI/NLP backend integration.</w:t>
            </w:r>
          </w:p>
        </w:tc>
      </w:tr>
      <w:tr w:rsidR="00BC3F1B" w:rsidRPr="00A078B4" w14:paraId="6BCD54EE" w14:textId="77777777" w:rsidTr="00A078B4">
        <w:tc>
          <w:tcPr>
            <w:tcW w:w="2122" w:type="dxa"/>
            <w:shd w:val="clear" w:color="auto" w:fill="FFFFFF"/>
          </w:tcPr>
          <w:p w14:paraId="236D77E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lastRenderedPageBreak/>
              <w:t>Location API</w:t>
            </w:r>
          </w:p>
        </w:tc>
        <w:tc>
          <w:tcPr>
            <w:tcW w:w="3827" w:type="dxa"/>
            <w:shd w:val="clear" w:color="auto" w:fill="FFFFFF"/>
          </w:tcPr>
          <w:p w14:paraId="399DDA7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location.routes.js</w:t>
            </w:r>
          </w:p>
        </w:tc>
        <w:tc>
          <w:tcPr>
            <w:tcW w:w="836" w:type="dxa"/>
            <w:shd w:val="clear" w:color="auto" w:fill="DCFCE7"/>
          </w:tcPr>
          <w:p w14:paraId="77D3099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76245B3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City/state lookup for application forms</w:t>
            </w:r>
          </w:p>
        </w:tc>
      </w:tr>
      <w:tr w:rsidR="00BC3F1B" w:rsidRPr="00A078B4" w14:paraId="1F250BC3" w14:textId="77777777" w:rsidTr="00A078B4">
        <w:tc>
          <w:tcPr>
            <w:tcW w:w="2122" w:type="dxa"/>
            <w:shd w:val="clear" w:color="auto" w:fill="F3F4F6"/>
          </w:tcPr>
          <w:p w14:paraId="3F400E9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Customer Module</w:t>
            </w:r>
          </w:p>
        </w:tc>
        <w:tc>
          <w:tcPr>
            <w:tcW w:w="3827" w:type="dxa"/>
            <w:shd w:val="clear" w:color="auto" w:fill="F3F4F6"/>
          </w:tcPr>
          <w:p w14:paraId="177CB8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customer.routes.js</w:t>
            </w:r>
          </w:p>
        </w:tc>
        <w:tc>
          <w:tcPr>
            <w:tcW w:w="836" w:type="dxa"/>
            <w:shd w:val="clear" w:color="auto" w:fill="DCFCE7"/>
          </w:tcPr>
          <w:p w14:paraId="26CC89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0FB1480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Dedicated customer CRUD. Customer 360 API. Notes,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followups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timeline.</w:t>
            </w:r>
          </w:p>
        </w:tc>
      </w:tr>
      <w:tr w:rsidR="00BC3F1B" w:rsidRPr="00A078B4" w14:paraId="0867EBCA" w14:textId="77777777" w:rsidTr="00A078B4">
        <w:tc>
          <w:tcPr>
            <w:tcW w:w="2122" w:type="dxa"/>
            <w:shd w:val="clear" w:color="auto" w:fill="FFFFFF"/>
          </w:tcPr>
          <w:p w14:paraId="6B40FB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Team Module</w:t>
            </w:r>
          </w:p>
        </w:tc>
        <w:tc>
          <w:tcPr>
            <w:tcW w:w="3827" w:type="dxa"/>
            <w:shd w:val="clear" w:color="auto" w:fill="FFFFFF"/>
          </w:tcPr>
          <w:p w14:paraId="3708B7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team.routes.js</w:t>
            </w:r>
          </w:p>
        </w:tc>
        <w:tc>
          <w:tcPr>
            <w:tcW w:w="836" w:type="dxa"/>
            <w:shd w:val="clear" w:color="auto" w:fill="DCFCE7"/>
          </w:tcPr>
          <w:p w14:paraId="647A1C9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3BA6C88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Team hierarchy, tree, earnings.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partner_team_relationships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table.</w:t>
            </w:r>
          </w:p>
        </w:tc>
      </w:tr>
      <w:tr w:rsidR="00BC3F1B" w:rsidRPr="00A078B4" w14:paraId="21C765AA" w14:textId="77777777" w:rsidTr="00A078B4">
        <w:tc>
          <w:tcPr>
            <w:tcW w:w="2122" w:type="dxa"/>
            <w:shd w:val="clear" w:color="auto" w:fill="F3F4F6"/>
          </w:tcPr>
          <w:p w14:paraId="15CD6AD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Multi-language</w:t>
            </w:r>
          </w:p>
        </w:tc>
        <w:tc>
          <w:tcPr>
            <w:tcW w:w="3827" w:type="dxa"/>
            <w:shd w:val="clear" w:color="auto" w:fill="F3F4F6"/>
          </w:tcPr>
          <w:p w14:paraId="0487A3E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i18n.js, translation JSONs</w:t>
            </w:r>
          </w:p>
        </w:tc>
        <w:tc>
          <w:tcPr>
            <w:tcW w:w="836" w:type="dxa"/>
            <w:shd w:val="clear" w:color="auto" w:fill="FEF9C3"/>
          </w:tcPr>
          <w:p w14:paraId="62A69AF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2C93163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PartnerRegister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+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PartnerKyc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translated. 30+ pages still English-only.</w:t>
            </w:r>
          </w:p>
        </w:tc>
      </w:tr>
      <w:tr w:rsidR="00BC3F1B" w:rsidRPr="00A078B4" w14:paraId="33C6C329" w14:textId="77777777" w:rsidTr="00A078B4">
        <w:tc>
          <w:tcPr>
            <w:tcW w:w="2122" w:type="dxa"/>
            <w:shd w:val="clear" w:color="auto" w:fill="FFFFFF"/>
          </w:tcPr>
          <w:p w14:paraId="7993FB0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Mobile App</w:t>
            </w:r>
          </w:p>
        </w:tc>
        <w:tc>
          <w:tcPr>
            <w:tcW w:w="3827" w:type="dxa"/>
            <w:shd w:val="clear" w:color="auto" w:fill="FFFFFF"/>
          </w:tcPr>
          <w:p w14:paraId="3D1143C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mobile/App.js</w:t>
            </w:r>
          </w:p>
        </w:tc>
        <w:tc>
          <w:tcPr>
            <w:tcW w:w="836" w:type="dxa"/>
            <w:shd w:val="clear" w:color="auto" w:fill="FEF9C3"/>
          </w:tcPr>
          <w:p w14:paraId="5A632C2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FFFFF"/>
          </w:tcPr>
          <w:p w14:paraId="29A1806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Expo WebView wrapper. Hardcoded LAN IP. Not a native app.</w:t>
            </w:r>
          </w:p>
        </w:tc>
      </w:tr>
    </w:tbl>
    <w:p w14:paraId="6B39BF07" w14:textId="77777777" w:rsidR="00BC3F1B" w:rsidRPr="00A078B4" w:rsidRDefault="00BC3F1B" w:rsidP="00A078B4">
      <w:pPr>
        <w:spacing w:after="0" w:line="360" w:lineRule="auto"/>
        <w:jc w:val="center"/>
        <w:rPr>
          <w:rFonts w:ascii="Times New Roman" w:hAnsi="Times New Roman" w:cs="Times New Roman"/>
          <w:szCs w:val="22"/>
        </w:rPr>
      </w:pPr>
      <w:r w:rsidRPr="00A078B4">
        <w:rPr>
          <w:rFonts w:ascii="Times New Roman" w:hAnsi="Times New Roman" w:cs="Times New Roman"/>
          <w:szCs w:val="22"/>
        </w:rPr>
        <w:br w:type="page"/>
      </w:r>
    </w:p>
    <w:p w14:paraId="21626628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8. Backend API Architecture</w:t>
      </w:r>
    </w:p>
    <w:p w14:paraId="2FED3AB5" w14:textId="77777777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8.1 Auth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5"/>
        <w:gridCol w:w="2977"/>
        <w:gridCol w:w="953"/>
        <w:gridCol w:w="847"/>
        <w:gridCol w:w="3328"/>
      </w:tblGrid>
      <w:tr w:rsidR="00BC3F1B" w:rsidRPr="00BC3F1B" w14:paraId="0086643E" w14:textId="77777777" w:rsidTr="003459CF">
        <w:trPr>
          <w:tblHeader/>
        </w:trPr>
        <w:tc>
          <w:tcPr>
            <w:tcW w:w="0" w:type="auto"/>
            <w:shd w:val="clear" w:color="auto" w:fill="0E7490"/>
          </w:tcPr>
          <w:p w14:paraId="3AF1F24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6EE8039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55DF10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697C511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614072F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5CFEA9CB" w14:textId="77777777" w:rsidTr="003459CF">
        <w:tc>
          <w:tcPr>
            <w:tcW w:w="0" w:type="auto"/>
            <w:shd w:val="clear" w:color="auto" w:fill="FFFFFF"/>
          </w:tcPr>
          <w:p w14:paraId="3EC0461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14D903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/auth/login</w:t>
            </w:r>
          </w:p>
        </w:tc>
        <w:tc>
          <w:tcPr>
            <w:tcW w:w="0" w:type="auto"/>
            <w:shd w:val="clear" w:color="auto" w:fill="FFFFFF"/>
          </w:tcPr>
          <w:p w14:paraId="47A335B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5B50D1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4687A62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authCtrl.login</w:t>
            </w:r>
            <w:proofErr w:type="spellEnd"/>
          </w:p>
        </w:tc>
      </w:tr>
      <w:tr w:rsidR="00BC3F1B" w:rsidRPr="00BC3F1B" w14:paraId="2F598671" w14:textId="77777777" w:rsidTr="003459CF">
        <w:tc>
          <w:tcPr>
            <w:tcW w:w="0" w:type="auto"/>
            <w:shd w:val="clear" w:color="auto" w:fill="F0FDFA"/>
          </w:tcPr>
          <w:p w14:paraId="30C4B95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060754B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/auth/login-msg91</w:t>
            </w:r>
          </w:p>
        </w:tc>
        <w:tc>
          <w:tcPr>
            <w:tcW w:w="0" w:type="auto"/>
            <w:shd w:val="clear" w:color="auto" w:fill="F0FDFA"/>
          </w:tcPr>
          <w:p w14:paraId="6248B71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1AA578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590BA8D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authCtrl.loginWithMsg91</w:t>
            </w:r>
          </w:p>
        </w:tc>
      </w:tr>
      <w:tr w:rsidR="00BC3F1B" w:rsidRPr="00BC3F1B" w14:paraId="30B41089" w14:textId="77777777" w:rsidTr="003459CF">
        <w:tc>
          <w:tcPr>
            <w:tcW w:w="0" w:type="auto"/>
            <w:shd w:val="clear" w:color="auto" w:fill="FFFFFF"/>
          </w:tcPr>
          <w:p w14:paraId="18876F5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1EC6879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/auth/login-password</w:t>
            </w:r>
          </w:p>
        </w:tc>
        <w:tc>
          <w:tcPr>
            <w:tcW w:w="0" w:type="auto"/>
            <w:shd w:val="clear" w:color="auto" w:fill="FFFFFF"/>
          </w:tcPr>
          <w:p w14:paraId="414B72E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0685099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38CD229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authCtrl.loginPassword</w:t>
            </w:r>
            <w:proofErr w:type="spellEnd"/>
          </w:p>
        </w:tc>
      </w:tr>
      <w:tr w:rsidR="00BC3F1B" w:rsidRPr="00BC3F1B" w14:paraId="00943936" w14:textId="77777777" w:rsidTr="003459CF">
        <w:tc>
          <w:tcPr>
            <w:tcW w:w="0" w:type="auto"/>
            <w:shd w:val="clear" w:color="auto" w:fill="F0FDFA"/>
          </w:tcPr>
          <w:p w14:paraId="06EB14E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038E10E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/auth/send-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otp</w:t>
            </w:r>
            <w:proofErr w:type="spellEnd"/>
          </w:p>
        </w:tc>
        <w:tc>
          <w:tcPr>
            <w:tcW w:w="0" w:type="auto"/>
            <w:shd w:val="clear" w:color="auto" w:fill="F0FDFA"/>
          </w:tcPr>
          <w:p w14:paraId="7C2A40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7BEF15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1E2B5CC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authCtrl.sendOtp</w:t>
            </w:r>
            <w:proofErr w:type="spellEnd"/>
          </w:p>
        </w:tc>
      </w:tr>
      <w:tr w:rsidR="00BC3F1B" w:rsidRPr="00BC3F1B" w14:paraId="25131053" w14:textId="77777777" w:rsidTr="003459CF">
        <w:tc>
          <w:tcPr>
            <w:tcW w:w="0" w:type="auto"/>
            <w:shd w:val="clear" w:color="auto" w:fill="FFFFFF"/>
          </w:tcPr>
          <w:p w14:paraId="51636F1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6EA967B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/auth/register</w:t>
            </w:r>
          </w:p>
        </w:tc>
        <w:tc>
          <w:tcPr>
            <w:tcW w:w="0" w:type="auto"/>
            <w:shd w:val="clear" w:color="auto" w:fill="FFFFFF"/>
          </w:tcPr>
          <w:p w14:paraId="73FDFE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72062A5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7192BAB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authCtrl.register</w:t>
            </w:r>
            <w:proofErr w:type="spellEnd"/>
          </w:p>
        </w:tc>
      </w:tr>
      <w:tr w:rsidR="00BC3F1B" w:rsidRPr="00BC3F1B" w14:paraId="4AD98E52" w14:textId="77777777" w:rsidTr="003459CF">
        <w:tc>
          <w:tcPr>
            <w:tcW w:w="0" w:type="auto"/>
            <w:shd w:val="clear" w:color="auto" w:fill="F0FDFA"/>
          </w:tcPr>
          <w:p w14:paraId="6765F9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4E0F2FD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/auth/lookup</w:t>
            </w:r>
          </w:p>
        </w:tc>
        <w:tc>
          <w:tcPr>
            <w:tcW w:w="0" w:type="auto"/>
            <w:shd w:val="clear" w:color="auto" w:fill="F0FDFA"/>
          </w:tcPr>
          <w:p w14:paraId="37AB7B6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48AA54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49728EB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authCtrl.lookupUser</w:t>
            </w:r>
            <w:proofErr w:type="spellEnd"/>
          </w:p>
        </w:tc>
      </w:tr>
      <w:tr w:rsidR="00BC3F1B" w:rsidRPr="00BC3F1B" w14:paraId="4F0E07A6" w14:textId="77777777" w:rsidTr="003459CF">
        <w:tc>
          <w:tcPr>
            <w:tcW w:w="0" w:type="auto"/>
            <w:shd w:val="clear" w:color="auto" w:fill="FFFFFF"/>
          </w:tcPr>
          <w:p w14:paraId="1735AE1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01647B1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/auth/forgot-password</w:t>
            </w:r>
          </w:p>
        </w:tc>
        <w:tc>
          <w:tcPr>
            <w:tcW w:w="0" w:type="auto"/>
            <w:shd w:val="clear" w:color="auto" w:fill="FFFFFF"/>
          </w:tcPr>
          <w:p w14:paraId="06D2762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530A648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50BF1ED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authCtrl.forgotPassword</w:t>
            </w:r>
            <w:proofErr w:type="spellEnd"/>
          </w:p>
        </w:tc>
      </w:tr>
      <w:tr w:rsidR="00BC3F1B" w:rsidRPr="00BC3F1B" w14:paraId="5584AF89" w14:textId="77777777" w:rsidTr="003459CF">
        <w:tc>
          <w:tcPr>
            <w:tcW w:w="0" w:type="auto"/>
            <w:shd w:val="clear" w:color="auto" w:fill="F0FDFA"/>
          </w:tcPr>
          <w:p w14:paraId="68484F5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39185C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/auth/reset-password</w:t>
            </w:r>
          </w:p>
        </w:tc>
        <w:tc>
          <w:tcPr>
            <w:tcW w:w="0" w:type="auto"/>
            <w:shd w:val="clear" w:color="auto" w:fill="F0FDFA"/>
          </w:tcPr>
          <w:p w14:paraId="76A2690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4FA518E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0BB90F1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authCtrl.resetPassword</w:t>
            </w:r>
            <w:proofErr w:type="spellEnd"/>
          </w:p>
        </w:tc>
      </w:tr>
      <w:tr w:rsidR="00BC3F1B" w:rsidRPr="00BC3F1B" w14:paraId="12313397" w14:textId="77777777" w:rsidTr="003459CF">
        <w:tc>
          <w:tcPr>
            <w:tcW w:w="0" w:type="auto"/>
            <w:shd w:val="clear" w:color="auto" w:fill="FFFFFF"/>
          </w:tcPr>
          <w:p w14:paraId="5E4EEDD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150821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/auth/verify-email</w:t>
            </w:r>
          </w:p>
        </w:tc>
        <w:tc>
          <w:tcPr>
            <w:tcW w:w="0" w:type="auto"/>
            <w:shd w:val="clear" w:color="auto" w:fill="FFFFFF"/>
          </w:tcPr>
          <w:p w14:paraId="740C8D3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2091B06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10290F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authCtrl.verifyEmail</w:t>
            </w:r>
            <w:proofErr w:type="spellEnd"/>
          </w:p>
        </w:tc>
      </w:tr>
      <w:tr w:rsidR="00BC3F1B" w:rsidRPr="00BC3F1B" w14:paraId="3A744531" w14:textId="77777777" w:rsidTr="003459CF">
        <w:tc>
          <w:tcPr>
            <w:tcW w:w="0" w:type="auto"/>
            <w:shd w:val="clear" w:color="auto" w:fill="F0FDFA"/>
          </w:tcPr>
          <w:p w14:paraId="0494F15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60FC37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/auth/refresh</w:t>
            </w:r>
          </w:p>
        </w:tc>
        <w:tc>
          <w:tcPr>
            <w:tcW w:w="0" w:type="auto"/>
            <w:shd w:val="clear" w:color="auto" w:fill="F0FDFA"/>
          </w:tcPr>
          <w:p w14:paraId="46EB1F7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Cookie</w:t>
            </w:r>
          </w:p>
        </w:tc>
        <w:tc>
          <w:tcPr>
            <w:tcW w:w="0" w:type="auto"/>
            <w:shd w:val="clear" w:color="auto" w:fill="F0FDFA"/>
          </w:tcPr>
          <w:p w14:paraId="452307E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6BF1E89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authCtrl.refresh</w:t>
            </w:r>
            <w:proofErr w:type="spellEnd"/>
          </w:p>
        </w:tc>
      </w:tr>
      <w:tr w:rsidR="00BC3F1B" w:rsidRPr="00BC3F1B" w14:paraId="6D1F68E9" w14:textId="77777777" w:rsidTr="003459CF">
        <w:tc>
          <w:tcPr>
            <w:tcW w:w="0" w:type="auto"/>
            <w:shd w:val="clear" w:color="auto" w:fill="FFFFFF"/>
          </w:tcPr>
          <w:p w14:paraId="198F30F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2555FDC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/auth/me</w:t>
            </w:r>
          </w:p>
        </w:tc>
        <w:tc>
          <w:tcPr>
            <w:tcW w:w="0" w:type="auto"/>
            <w:shd w:val="clear" w:color="auto" w:fill="FFFFFF"/>
          </w:tcPr>
          <w:p w14:paraId="6EF5557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54DBB8F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FFFFF"/>
          </w:tcPr>
          <w:p w14:paraId="0C53278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authCtrl.getMe</w:t>
            </w:r>
            <w:proofErr w:type="spellEnd"/>
          </w:p>
        </w:tc>
      </w:tr>
      <w:tr w:rsidR="00BC3F1B" w:rsidRPr="00BC3F1B" w14:paraId="7761217D" w14:textId="77777777" w:rsidTr="003459CF">
        <w:tc>
          <w:tcPr>
            <w:tcW w:w="0" w:type="auto"/>
            <w:shd w:val="clear" w:color="auto" w:fill="F0FDFA"/>
          </w:tcPr>
          <w:p w14:paraId="6908A5C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0BCDD71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/auth/logout</w:t>
            </w:r>
          </w:p>
        </w:tc>
        <w:tc>
          <w:tcPr>
            <w:tcW w:w="0" w:type="auto"/>
            <w:shd w:val="clear" w:color="auto" w:fill="F0FDFA"/>
          </w:tcPr>
          <w:p w14:paraId="72C1152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455287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0FDFA"/>
          </w:tcPr>
          <w:p w14:paraId="01FD8EE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authCtrl.logout</w:t>
            </w:r>
            <w:proofErr w:type="spellEnd"/>
          </w:p>
        </w:tc>
      </w:tr>
      <w:tr w:rsidR="00BC3F1B" w:rsidRPr="00BC3F1B" w14:paraId="60F95664" w14:textId="77777777" w:rsidTr="003459CF">
        <w:tc>
          <w:tcPr>
            <w:tcW w:w="0" w:type="auto"/>
            <w:shd w:val="clear" w:color="auto" w:fill="FFFFFF"/>
          </w:tcPr>
          <w:p w14:paraId="644EC1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374151"/>
                <w:szCs w:val="22"/>
              </w:rPr>
              <w:t>PUT</w:t>
            </w:r>
          </w:p>
        </w:tc>
        <w:tc>
          <w:tcPr>
            <w:tcW w:w="0" w:type="auto"/>
            <w:shd w:val="clear" w:color="auto" w:fill="FFFFFF"/>
          </w:tcPr>
          <w:p w14:paraId="3C57D8E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/auth/profile</w:t>
            </w:r>
          </w:p>
        </w:tc>
        <w:tc>
          <w:tcPr>
            <w:tcW w:w="0" w:type="auto"/>
            <w:shd w:val="clear" w:color="auto" w:fill="FFFFFF"/>
          </w:tcPr>
          <w:p w14:paraId="112952B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7957EC4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FFFFF"/>
          </w:tcPr>
          <w:p w14:paraId="3D116FC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authCtrl.updateProfile</w:t>
            </w:r>
            <w:proofErr w:type="spellEnd"/>
          </w:p>
        </w:tc>
      </w:tr>
      <w:tr w:rsidR="00BC3F1B" w:rsidRPr="00BC3F1B" w14:paraId="2DA836BB" w14:textId="77777777" w:rsidTr="003459CF">
        <w:tc>
          <w:tcPr>
            <w:tcW w:w="0" w:type="auto"/>
            <w:shd w:val="clear" w:color="auto" w:fill="F0FDFA"/>
          </w:tcPr>
          <w:p w14:paraId="5874304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7C6C76C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/auth/change-password</w:t>
            </w:r>
          </w:p>
        </w:tc>
        <w:tc>
          <w:tcPr>
            <w:tcW w:w="0" w:type="auto"/>
            <w:shd w:val="clear" w:color="auto" w:fill="F0FDFA"/>
          </w:tcPr>
          <w:p w14:paraId="68163EA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386DB4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0FDFA"/>
          </w:tcPr>
          <w:p w14:paraId="63B18E2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authCtrl.changePassword</w:t>
            </w:r>
            <w:proofErr w:type="spellEnd"/>
          </w:p>
        </w:tc>
      </w:tr>
    </w:tbl>
    <w:p w14:paraId="43A305FE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29486A5E" w14:textId="5854ADF9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8.2 Wallet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"/>
        <w:gridCol w:w="2844"/>
        <w:gridCol w:w="497"/>
        <w:gridCol w:w="1561"/>
        <w:gridCol w:w="3540"/>
      </w:tblGrid>
      <w:tr w:rsidR="00BC3F1B" w:rsidRPr="00BC3F1B" w14:paraId="33F7C8A7" w14:textId="77777777" w:rsidTr="003459CF">
        <w:trPr>
          <w:tblHeader/>
        </w:trPr>
        <w:tc>
          <w:tcPr>
            <w:tcW w:w="0" w:type="auto"/>
            <w:shd w:val="clear" w:color="auto" w:fill="0E7490"/>
          </w:tcPr>
          <w:p w14:paraId="5A25681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681759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62D73BF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7623C2C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54F41C8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1FFCF611" w14:textId="77777777" w:rsidTr="003459CF">
        <w:tc>
          <w:tcPr>
            <w:tcW w:w="0" w:type="auto"/>
            <w:shd w:val="clear" w:color="auto" w:fill="FFFFFF"/>
          </w:tcPr>
          <w:p w14:paraId="43D9856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0AE0DA3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/wallet/bank-details/all</w:t>
            </w:r>
          </w:p>
        </w:tc>
        <w:tc>
          <w:tcPr>
            <w:tcW w:w="0" w:type="auto"/>
            <w:shd w:val="clear" w:color="auto" w:fill="FFFFFF"/>
          </w:tcPr>
          <w:p w14:paraId="6F1FBF6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FFF9DD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C5690C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walletCtrl.getAllBankDetails</w:t>
            </w:r>
            <w:proofErr w:type="spellEnd"/>
          </w:p>
        </w:tc>
      </w:tr>
      <w:tr w:rsidR="00BC3F1B" w:rsidRPr="00BC3F1B" w14:paraId="0D4900DF" w14:textId="77777777" w:rsidTr="003459CF">
        <w:tc>
          <w:tcPr>
            <w:tcW w:w="0" w:type="auto"/>
            <w:shd w:val="clear" w:color="auto" w:fill="F0FDFA"/>
          </w:tcPr>
          <w:p w14:paraId="4678A0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1CB7DC2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/wallet/bank-details/history</w:t>
            </w:r>
          </w:p>
        </w:tc>
        <w:tc>
          <w:tcPr>
            <w:tcW w:w="0" w:type="auto"/>
            <w:shd w:val="clear" w:color="auto" w:fill="F0FDFA"/>
          </w:tcPr>
          <w:p w14:paraId="54862B9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3A444FF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69BCDB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walletCtrl.getBankEditHistory</w:t>
            </w:r>
            <w:proofErr w:type="spellEnd"/>
          </w:p>
        </w:tc>
      </w:tr>
      <w:tr w:rsidR="00BC3F1B" w:rsidRPr="00BC3F1B" w14:paraId="437F462E" w14:textId="77777777" w:rsidTr="003459CF">
        <w:tc>
          <w:tcPr>
            <w:tcW w:w="0" w:type="auto"/>
            <w:shd w:val="clear" w:color="auto" w:fill="FFFFFF"/>
          </w:tcPr>
          <w:p w14:paraId="44B323B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276EAA0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/wallet/bank-details/secondary</w:t>
            </w:r>
          </w:p>
        </w:tc>
        <w:tc>
          <w:tcPr>
            <w:tcW w:w="0" w:type="auto"/>
            <w:shd w:val="clear" w:color="auto" w:fill="FFFFFF"/>
          </w:tcPr>
          <w:p w14:paraId="5B7DBA5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01636A3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5DEF619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walletCtrl.addSecondaryBankDetail</w:t>
            </w:r>
            <w:proofErr w:type="spellEnd"/>
          </w:p>
        </w:tc>
      </w:tr>
      <w:tr w:rsidR="00BC3F1B" w:rsidRPr="00BC3F1B" w14:paraId="31576B50" w14:textId="77777777" w:rsidTr="003459CF">
        <w:tc>
          <w:tcPr>
            <w:tcW w:w="0" w:type="auto"/>
            <w:shd w:val="clear" w:color="auto" w:fill="F0FDFA"/>
          </w:tcPr>
          <w:p w14:paraId="04B428B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0E8B557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/wallet/bank-details/primary</w:t>
            </w:r>
          </w:p>
        </w:tc>
        <w:tc>
          <w:tcPr>
            <w:tcW w:w="0" w:type="auto"/>
            <w:shd w:val="clear" w:color="auto" w:fill="F0FDFA"/>
          </w:tcPr>
          <w:p w14:paraId="125B882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C83480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336E80F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walletCtrl.setPrimaryBank</w:t>
            </w:r>
            <w:proofErr w:type="spellEnd"/>
          </w:p>
        </w:tc>
      </w:tr>
      <w:tr w:rsidR="00BC3F1B" w:rsidRPr="00BC3F1B" w14:paraId="3061F3FC" w14:textId="77777777" w:rsidTr="003459CF">
        <w:tc>
          <w:tcPr>
            <w:tcW w:w="0" w:type="auto"/>
            <w:shd w:val="clear" w:color="auto" w:fill="FFFFFF"/>
          </w:tcPr>
          <w:p w14:paraId="01BCAA2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3DD7E4E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/wallet/bank-details/verify/penny-drop</w:t>
            </w:r>
          </w:p>
        </w:tc>
        <w:tc>
          <w:tcPr>
            <w:tcW w:w="0" w:type="auto"/>
            <w:shd w:val="clear" w:color="auto" w:fill="FFFFFF"/>
          </w:tcPr>
          <w:p w14:paraId="1E74F96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0891284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43C324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walletCtrl.verifyBankPennyDrop</w:t>
            </w:r>
            <w:proofErr w:type="spellEnd"/>
          </w:p>
        </w:tc>
      </w:tr>
      <w:tr w:rsidR="00BC3F1B" w:rsidRPr="00BC3F1B" w14:paraId="3E0647DC" w14:textId="77777777" w:rsidTr="003459CF">
        <w:tc>
          <w:tcPr>
            <w:tcW w:w="0" w:type="auto"/>
            <w:shd w:val="clear" w:color="auto" w:fill="F0FDFA"/>
          </w:tcPr>
          <w:p w14:paraId="38D9D1C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17529BB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/wallet/bank-details/verify/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upi</w:t>
            </w:r>
            <w:proofErr w:type="spellEnd"/>
          </w:p>
        </w:tc>
        <w:tc>
          <w:tcPr>
            <w:tcW w:w="0" w:type="auto"/>
            <w:shd w:val="clear" w:color="auto" w:fill="F0FDFA"/>
          </w:tcPr>
          <w:p w14:paraId="572C60B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C87573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4F2AF50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walletCtrl.verifyBankUPI</w:t>
            </w:r>
            <w:proofErr w:type="spellEnd"/>
          </w:p>
        </w:tc>
      </w:tr>
      <w:tr w:rsidR="00BC3F1B" w:rsidRPr="00BC3F1B" w14:paraId="0CD737FB" w14:textId="77777777" w:rsidTr="003459CF">
        <w:tc>
          <w:tcPr>
            <w:tcW w:w="0" w:type="auto"/>
            <w:shd w:val="clear" w:color="auto" w:fill="FFFFFF"/>
          </w:tcPr>
          <w:p w14:paraId="11FF9F9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lastRenderedPageBreak/>
              <w:t>GET</w:t>
            </w:r>
          </w:p>
        </w:tc>
        <w:tc>
          <w:tcPr>
            <w:tcW w:w="0" w:type="auto"/>
            <w:shd w:val="clear" w:color="auto" w:fill="FFFFFF"/>
          </w:tcPr>
          <w:p w14:paraId="169AF19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</w:t>
            </w:r>
          </w:p>
        </w:tc>
        <w:tc>
          <w:tcPr>
            <w:tcW w:w="0" w:type="auto"/>
            <w:shd w:val="clear" w:color="auto" w:fill="FFFFFF"/>
          </w:tcPr>
          <w:p w14:paraId="513350D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38B08B1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67D5B6E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walletCtrl.getBankDetails</w:t>
            </w:r>
            <w:proofErr w:type="spellEnd"/>
          </w:p>
        </w:tc>
      </w:tr>
      <w:tr w:rsidR="00BC3F1B" w:rsidRPr="00BC3F1B" w14:paraId="0102C07C" w14:textId="77777777" w:rsidTr="003459CF">
        <w:tc>
          <w:tcPr>
            <w:tcW w:w="0" w:type="auto"/>
            <w:shd w:val="clear" w:color="auto" w:fill="F0FDFA"/>
          </w:tcPr>
          <w:p w14:paraId="378B4D2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761BE1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</w:t>
            </w:r>
          </w:p>
        </w:tc>
        <w:tc>
          <w:tcPr>
            <w:tcW w:w="0" w:type="auto"/>
            <w:shd w:val="clear" w:color="auto" w:fill="F0FDFA"/>
          </w:tcPr>
          <w:p w14:paraId="26A5FF6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943020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2AB1C5E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walletCtrl.saveBankDetails</w:t>
            </w:r>
            <w:proofErr w:type="spellEnd"/>
          </w:p>
        </w:tc>
      </w:tr>
      <w:tr w:rsidR="00BC3F1B" w:rsidRPr="00BC3F1B" w14:paraId="6C49ED04" w14:textId="77777777" w:rsidTr="003459CF">
        <w:tc>
          <w:tcPr>
            <w:tcW w:w="0" w:type="auto"/>
            <w:shd w:val="clear" w:color="auto" w:fill="FFFFFF"/>
          </w:tcPr>
          <w:p w14:paraId="619F0F0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2E10E31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/wallet/admin/withdrawals</w:t>
            </w:r>
          </w:p>
        </w:tc>
        <w:tc>
          <w:tcPr>
            <w:tcW w:w="0" w:type="auto"/>
            <w:shd w:val="clear" w:color="auto" w:fill="FFFFFF"/>
          </w:tcPr>
          <w:p w14:paraId="58E5340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6C0A241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Admin/SA</w:t>
            </w:r>
          </w:p>
        </w:tc>
        <w:tc>
          <w:tcPr>
            <w:tcW w:w="0" w:type="auto"/>
            <w:shd w:val="clear" w:color="auto" w:fill="FFFFFF"/>
          </w:tcPr>
          <w:p w14:paraId="5C16A87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walletCtrl.listWithdrawals</w:t>
            </w:r>
            <w:proofErr w:type="spellEnd"/>
          </w:p>
        </w:tc>
      </w:tr>
      <w:tr w:rsidR="00BC3F1B" w:rsidRPr="00BC3F1B" w14:paraId="5308F727" w14:textId="77777777" w:rsidTr="003459CF">
        <w:tc>
          <w:tcPr>
            <w:tcW w:w="0" w:type="auto"/>
            <w:shd w:val="clear" w:color="auto" w:fill="F0FDFA"/>
          </w:tcPr>
          <w:p w14:paraId="6B16A21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5E55656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/wallet/my-withdrawals</w:t>
            </w:r>
          </w:p>
        </w:tc>
        <w:tc>
          <w:tcPr>
            <w:tcW w:w="0" w:type="auto"/>
            <w:shd w:val="clear" w:color="auto" w:fill="F0FDFA"/>
          </w:tcPr>
          <w:p w14:paraId="0D2130C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D586FB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54C2DF9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walletCtrl.listPartnerWithdrawals</w:t>
            </w:r>
            <w:proofErr w:type="spellEnd"/>
          </w:p>
        </w:tc>
      </w:tr>
      <w:tr w:rsidR="00BC3F1B" w:rsidRPr="00BC3F1B" w14:paraId="2DA6A901" w14:textId="77777777" w:rsidTr="003459CF">
        <w:tc>
          <w:tcPr>
            <w:tcW w:w="0" w:type="auto"/>
            <w:shd w:val="clear" w:color="auto" w:fill="FFFFFF"/>
          </w:tcPr>
          <w:p w14:paraId="19FE75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51F6286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/wallet/withdrawals</w:t>
            </w:r>
          </w:p>
        </w:tc>
        <w:tc>
          <w:tcPr>
            <w:tcW w:w="0" w:type="auto"/>
            <w:shd w:val="clear" w:color="auto" w:fill="FFFFFF"/>
          </w:tcPr>
          <w:p w14:paraId="6B7898C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0C89442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0908B22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walletCtrl.listWithdrawals</w:t>
            </w:r>
            <w:proofErr w:type="spellEnd"/>
          </w:p>
        </w:tc>
      </w:tr>
      <w:tr w:rsidR="00BC3F1B" w:rsidRPr="00BC3F1B" w14:paraId="68517371" w14:textId="77777777" w:rsidTr="003459CF">
        <w:tc>
          <w:tcPr>
            <w:tcW w:w="0" w:type="auto"/>
            <w:shd w:val="clear" w:color="auto" w:fill="F0FDFA"/>
          </w:tcPr>
          <w:p w14:paraId="6DAE5F5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5B21B6"/>
                <w:szCs w:val="22"/>
              </w:rPr>
              <w:t>PATCH</w:t>
            </w:r>
          </w:p>
        </w:tc>
        <w:tc>
          <w:tcPr>
            <w:tcW w:w="0" w:type="auto"/>
            <w:shd w:val="clear" w:color="auto" w:fill="F0FDFA"/>
          </w:tcPr>
          <w:p w14:paraId="558D17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wallet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/withdrawals/:id/process</w:t>
            </w:r>
          </w:p>
        </w:tc>
        <w:tc>
          <w:tcPr>
            <w:tcW w:w="0" w:type="auto"/>
            <w:shd w:val="clear" w:color="auto" w:fill="F0FDFA"/>
          </w:tcPr>
          <w:p w14:paraId="20D1233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124165C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SUPER_ADMIN</w:t>
            </w:r>
          </w:p>
        </w:tc>
        <w:tc>
          <w:tcPr>
            <w:tcW w:w="0" w:type="auto"/>
            <w:shd w:val="clear" w:color="auto" w:fill="F0FDFA"/>
          </w:tcPr>
          <w:p w14:paraId="71EB3B5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walletCtrl.processWithdrawalRequest</w:t>
            </w:r>
            <w:proofErr w:type="spellEnd"/>
          </w:p>
        </w:tc>
      </w:tr>
      <w:tr w:rsidR="00BC3F1B" w:rsidRPr="00BC3F1B" w14:paraId="2F84C91F" w14:textId="77777777" w:rsidTr="003459CF">
        <w:tc>
          <w:tcPr>
            <w:tcW w:w="0" w:type="auto"/>
            <w:shd w:val="clear" w:color="auto" w:fill="FFFFFF"/>
          </w:tcPr>
          <w:p w14:paraId="17C69E4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39B2D6A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wallet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/withdrawals/:id/cancel</w:t>
            </w:r>
          </w:p>
        </w:tc>
        <w:tc>
          <w:tcPr>
            <w:tcW w:w="0" w:type="auto"/>
            <w:shd w:val="clear" w:color="auto" w:fill="FFFFFF"/>
          </w:tcPr>
          <w:p w14:paraId="1CE245E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FA051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34760AB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walletCtrl.cancelWithdrawal</w:t>
            </w:r>
            <w:proofErr w:type="spellEnd"/>
          </w:p>
        </w:tc>
      </w:tr>
      <w:tr w:rsidR="00BC3F1B" w:rsidRPr="00BC3F1B" w14:paraId="4D92484B" w14:textId="77777777" w:rsidTr="003459CF">
        <w:tc>
          <w:tcPr>
            <w:tcW w:w="0" w:type="auto"/>
            <w:shd w:val="clear" w:color="auto" w:fill="F0FDFA"/>
          </w:tcPr>
          <w:p w14:paraId="142473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556308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wallet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/withdrawals/:id/retry</w:t>
            </w:r>
          </w:p>
        </w:tc>
        <w:tc>
          <w:tcPr>
            <w:tcW w:w="0" w:type="auto"/>
            <w:shd w:val="clear" w:color="auto" w:fill="F0FDFA"/>
          </w:tcPr>
          <w:p w14:paraId="5343FBF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227524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698C7C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walletCtrl.retryWithdrawal</w:t>
            </w:r>
            <w:proofErr w:type="spellEnd"/>
          </w:p>
        </w:tc>
      </w:tr>
      <w:tr w:rsidR="00BC3F1B" w:rsidRPr="00BC3F1B" w14:paraId="0F2EBF82" w14:textId="77777777" w:rsidTr="003459CF">
        <w:tc>
          <w:tcPr>
            <w:tcW w:w="0" w:type="auto"/>
            <w:shd w:val="clear" w:color="auto" w:fill="FFFFFF"/>
          </w:tcPr>
          <w:p w14:paraId="7FEC4BB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2722CAC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</w:t>
            </w:r>
          </w:p>
        </w:tc>
        <w:tc>
          <w:tcPr>
            <w:tcW w:w="0" w:type="auto"/>
            <w:shd w:val="clear" w:color="auto" w:fill="FFFFFF"/>
          </w:tcPr>
          <w:p w14:paraId="7CCB3AB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B9979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69CA410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walletCtrl.getWallet</w:t>
            </w:r>
            <w:proofErr w:type="spellEnd"/>
          </w:p>
        </w:tc>
      </w:tr>
      <w:tr w:rsidR="00BC3F1B" w:rsidRPr="00BC3F1B" w14:paraId="6AEF0836" w14:textId="77777777" w:rsidTr="003459CF">
        <w:tc>
          <w:tcPr>
            <w:tcW w:w="0" w:type="auto"/>
            <w:shd w:val="clear" w:color="auto" w:fill="F0FDFA"/>
          </w:tcPr>
          <w:p w14:paraId="0F7596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2D212F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/wallet/dashboard</w:t>
            </w:r>
          </w:p>
        </w:tc>
        <w:tc>
          <w:tcPr>
            <w:tcW w:w="0" w:type="auto"/>
            <w:shd w:val="clear" w:color="auto" w:fill="F0FDFA"/>
          </w:tcPr>
          <w:p w14:paraId="6D2923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E56617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32E735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walletCtrl.getWalletDashboard</w:t>
            </w:r>
            <w:proofErr w:type="spellEnd"/>
          </w:p>
        </w:tc>
      </w:tr>
      <w:tr w:rsidR="00BC3F1B" w:rsidRPr="00BC3F1B" w14:paraId="22C8609E" w14:textId="77777777" w:rsidTr="003459CF">
        <w:tc>
          <w:tcPr>
            <w:tcW w:w="0" w:type="auto"/>
            <w:shd w:val="clear" w:color="auto" w:fill="FFFFFF"/>
          </w:tcPr>
          <w:p w14:paraId="6F1AE0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752EE29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/wallet/transactions</w:t>
            </w:r>
          </w:p>
        </w:tc>
        <w:tc>
          <w:tcPr>
            <w:tcW w:w="0" w:type="auto"/>
            <w:shd w:val="clear" w:color="auto" w:fill="FFFFFF"/>
          </w:tcPr>
          <w:p w14:paraId="22B713F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6485E09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F05F65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walletCtrl.getTransactions</w:t>
            </w:r>
            <w:proofErr w:type="spellEnd"/>
          </w:p>
        </w:tc>
      </w:tr>
      <w:tr w:rsidR="00BC3F1B" w:rsidRPr="00BC3F1B" w14:paraId="6F7F3004" w14:textId="77777777" w:rsidTr="003459CF">
        <w:tc>
          <w:tcPr>
            <w:tcW w:w="0" w:type="auto"/>
            <w:shd w:val="clear" w:color="auto" w:fill="F0FDFA"/>
          </w:tcPr>
          <w:p w14:paraId="7C2F4E5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3DDE0BC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/wallet/ledger</w:t>
            </w:r>
          </w:p>
        </w:tc>
        <w:tc>
          <w:tcPr>
            <w:tcW w:w="0" w:type="auto"/>
            <w:shd w:val="clear" w:color="auto" w:fill="F0FDFA"/>
          </w:tcPr>
          <w:p w14:paraId="0A76513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816A43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17A6A7C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walletCtrl.getWalletLedger</w:t>
            </w:r>
            <w:proofErr w:type="spellEnd"/>
          </w:p>
        </w:tc>
      </w:tr>
      <w:tr w:rsidR="00BC3F1B" w:rsidRPr="00BC3F1B" w14:paraId="6DB4AA24" w14:textId="77777777" w:rsidTr="003459CF">
        <w:tc>
          <w:tcPr>
            <w:tcW w:w="0" w:type="auto"/>
            <w:shd w:val="clear" w:color="auto" w:fill="FFFFFF"/>
          </w:tcPr>
          <w:p w14:paraId="7D6208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34EE25A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/wallet/analytics</w:t>
            </w:r>
          </w:p>
        </w:tc>
        <w:tc>
          <w:tcPr>
            <w:tcW w:w="0" w:type="auto"/>
            <w:shd w:val="clear" w:color="auto" w:fill="FFFFFF"/>
          </w:tcPr>
          <w:p w14:paraId="2F26F57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04A4D8B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431A943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walletCtrl.getWalletAnalyticsController</w:t>
            </w:r>
            <w:proofErr w:type="spellEnd"/>
          </w:p>
        </w:tc>
      </w:tr>
      <w:tr w:rsidR="00BC3F1B" w:rsidRPr="00BC3F1B" w14:paraId="2886C904" w14:textId="77777777" w:rsidTr="003459CF">
        <w:tc>
          <w:tcPr>
            <w:tcW w:w="0" w:type="auto"/>
            <w:shd w:val="clear" w:color="auto" w:fill="F0FDFA"/>
          </w:tcPr>
          <w:p w14:paraId="46F00E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0270F15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/wallet/statement/pdf</w:t>
            </w:r>
          </w:p>
        </w:tc>
        <w:tc>
          <w:tcPr>
            <w:tcW w:w="0" w:type="auto"/>
            <w:shd w:val="clear" w:color="auto" w:fill="F0FDFA"/>
          </w:tcPr>
          <w:p w14:paraId="41E6C02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C65E76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7C6ACE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walletCtrl.exportStatementPDF</w:t>
            </w:r>
            <w:proofErr w:type="spellEnd"/>
          </w:p>
        </w:tc>
      </w:tr>
      <w:tr w:rsidR="00BC3F1B" w:rsidRPr="00BC3F1B" w14:paraId="50A066E7" w14:textId="77777777" w:rsidTr="003459CF">
        <w:tc>
          <w:tcPr>
            <w:tcW w:w="0" w:type="auto"/>
            <w:shd w:val="clear" w:color="auto" w:fill="FFFFFF"/>
          </w:tcPr>
          <w:p w14:paraId="55DA6B1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374BBDA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/wallet/statement/excel</w:t>
            </w:r>
          </w:p>
        </w:tc>
        <w:tc>
          <w:tcPr>
            <w:tcW w:w="0" w:type="auto"/>
            <w:shd w:val="clear" w:color="auto" w:fill="FFFFFF"/>
          </w:tcPr>
          <w:p w14:paraId="6FB892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6C6096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46629F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walletCtrl.exportStatementExcel</w:t>
            </w:r>
            <w:proofErr w:type="spellEnd"/>
          </w:p>
        </w:tc>
      </w:tr>
      <w:tr w:rsidR="00BC3F1B" w:rsidRPr="00BC3F1B" w14:paraId="25492F5A" w14:textId="77777777" w:rsidTr="003459CF">
        <w:tc>
          <w:tcPr>
            <w:tcW w:w="0" w:type="auto"/>
            <w:shd w:val="clear" w:color="auto" w:fill="F0FDFA"/>
          </w:tcPr>
          <w:p w14:paraId="34989C6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5DB44E1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/wallet/withdraw/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otp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/send</w:t>
            </w:r>
          </w:p>
        </w:tc>
        <w:tc>
          <w:tcPr>
            <w:tcW w:w="0" w:type="auto"/>
            <w:shd w:val="clear" w:color="auto" w:fill="F0FDFA"/>
          </w:tcPr>
          <w:p w14:paraId="6924B7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09405A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09A8A18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walletCtrl.sendWithdrawalOTP</w:t>
            </w:r>
            <w:proofErr w:type="spellEnd"/>
          </w:p>
        </w:tc>
      </w:tr>
      <w:tr w:rsidR="00BC3F1B" w:rsidRPr="00BC3F1B" w14:paraId="3D5CDC48" w14:textId="77777777" w:rsidTr="003459CF">
        <w:tc>
          <w:tcPr>
            <w:tcW w:w="0" w:type="auto"/>
            <w:shd w:val="clear" w:color="auto" w:fill="FFFFFF"/>
          </w:tcPr>
          <w:p w14:paraId="03AA66D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3B38031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/wallet/withdraw/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otp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/verify</w:t>
            </w:r>
          </w:p>
        </w:tc>
        <w:tc>
          <w:tcPr>
            <w:tcW w:w="0" w:type="auto"/>
            <w:shd w:val="clear" w:color="auto" w:fill="FFFFFF"/>
          </w:tcPr>
          <w:p w14:paraId="6EDBAA6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7C240BF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0DEC4D4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walletCtrl.verifyWithdrawalOTP</w:t>
            </w:r>
            <w:proofErr w:type="spellEnd"/>
          </w:p>
        </w:tc>
      </w:tr>
      <w:tr w:rsidR="00BC3F1B" w:rsidRPr="00BC3F1B" w14:paraId="6986FFE2" w14:textId="77777777" w:rsidTr="003459CF">
        <w:tc>
          <w:tcPr>
            <w:tcW w:w="0" w:type="auto"/>
            <w:shd w:val="clear" w:color="auto" w:fill="F0FDFA"/>
          </w:tcPr>
          <w:p w14:paraId="2E7B80F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530E354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/wallet/withdraw</w:t>
            </w:r>
          </w:p>
        </w:tc>
        <w:tc>
          <w:tcPr>
            <w:tcW w:w="0" w:type="auto"/>
            <w:shd w:val="clear" w:color="auto" w:fill="F0FDFA"/>
          </w:tcPr>
          <w:p w14:paraId="631FBB1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3584AD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7D3B5DB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walletCtrl.requestWithdrawal</w:t>
            </w:r>
            <w:proofErr w:type="spellEnd"/>
          </w:p>
        </w:tc>
      </w:tr>
    </w:tbl>
    <w:p w14:paraId="0A82D5E7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B13692C" w14:textId="4AE33C08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8.3 Partner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9"/>
        <w:gridCol w:w="3566"/>
        <w:gridCol w:w="540"/>
        <w:gridCol w:w="712"/>
        <w:gridCol w:w="3563"/>
      </w:tblGrid>
      <w:tr w:rsidR="00BC3F1B" w:rsidRPr="00BC3F1B" w14:paraId="0F365722" w14:textId="77777777" w:rsidTr="003459CF">
        <w:trPr>
          <w:tblHeader/>
        </w:trPr>
        <w:tc>
          <w:tcPr>
            <w:tcW w:w="0" w:type="auto"/>
            <w:shd w:val="clear" w:color="auto" w:fill="0E7490"/>
          </w:tcPr>
          <w:p w14:paraId="32B6C8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293C785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0FE0D0D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3EB85C9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41C3CA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23E794D5" w14:textId="77777777" w:rsidTr="003459CF">
        <w:tc>
          <w:tcPr>
            <w:tcW w:w="0" w:type="auto"/>
            <w:shd w:val="clear" w:color="auto" w:fill="FFFFFF"/>
          </w:tcPr>
          <w:p w14:paraId="32B9599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0BADDB9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/partner/validate-pan</w:t>
            </w:r>
          </w:p>
        </w:tc>
        <w:tc>
          <w:tcPr>
            <w:tcW w:w="0" w:type="auto"/>
            <w:shd w:val="clear" w:color="auto" w:fill="FFFFFF"/>
          </w:tcPr>
          <w:p w14:paraId="27CD96A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151A69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315BA57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partnerCtrl.validatePan</w:t>
            </w:r>
            <w:proofErr w:type="spellEnd"/>
          </w:p>
        </w:tc>
      </w:tr>
      <w:tr w:rsidR="00BC3F1B" w:rsidRPr="00BC3F1B" w14:paraId="42B1B2D6" w14:textId="77777777" w:rsidTr="003459CF">
        <w:tc>
          <w:tcPr>
            <w:tcW w:w="0" w:type="auto"/>
            <w:shd w:val="clear" w:color="auto" w:fill="F0FDFA"/>
          </w:tcPr>
          <w:p w14:paraId="0645779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320A796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/partner/validate-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aadhaar</w:t>
            </w:r>
            <w:proofErr w:type="spellEnd"/>
          </w:p>
        </w:tc>
        <w:tc>
          <w:tcPr>
            <w:tcW w:w="0" w:type="auto"/>
            <w:shd w:val="clear" w:color="auto" w:fill="F0FDFA"/>
          </w:tcPr>
          <w:p w14:paraId="56E06D8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7AD70A0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26A929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partnerCtrl.validateAadhaar</w:t>
            </w:r>
            <w:proofErr w:type="spellEnd"/>
          </w:p>
        </w:tc>
      </w:tr>
      <w:tr w:rsidR="00BC3F1B" w:rsidRPr="00BC3F1B" w14:paraId="31AEEAE3" w14:textId="77777777" w:rsidTr="003459CF">
        <w:tc>
          <w:tcPr>
            <w:tcW w:w="0" w:type="auto"/>
            <w:shd w:val="clear" w:color="auto" w:fill="FFFFFF"/>
          </w:tcPr>
          <w:p w14:paraId="36268A6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F98FA1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/partner/validate-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gst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ABE5E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642EE14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7586065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partnerCtrl.validateGst</w:t>
            </w:r>
            <w:proofErr w:type="spellEnd"/>
          </w:p>
        </w:tc>
      </w:tr>
      <w:tr w:rsidR="00BC3F1B" w:rsidRPr="00BC3F1B" w14:paraId="61D9DF98" w14:textId="77777777" w:rsidTr="003459CF">
        <w:tc>
          <w:tcPr>
            <w:tcW w:w="0" w:type="auto"/>
            <w:shd w:val="clear" w:color="auto" w:fill="F0FDFA"/>
          </w:tcPr>
          <w:p w14:paraId="1E75DC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2AA6A7F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/upload-pan</w:t>
            </w:r>
          </w:p>
        </w:tc>
        <w:tc>
          <w:tcPr>
            <w:tcW w:w="0" w:type="auto"/>
            <w:shd w:val="clear" w:color="auto" w:fill="F0FDFA"/>
          </w:tcPr>
          <w:p w14:paraId="5686392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64B23C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3BA91D6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partnerCtrl.uploadPan</w:t>
            </w:r>
            <w:proofErr w:type="spellEnd"/>
          </w:p>
        </w:tc>
      </w:tr>
      <w:tr w:rsidR="00BC3F1B" w:rsidRPr="00BC3F1B" w14:paraId="20F21C64" w14:textId="77777777" w:rsidTr="003459CF">
        <w:tc>
          <w:tcPr>
            <w:tcW w:w="0" w:type="auto"/>
            <w:shd w:val="clear" w:color="auto" w:fill="FFFFFF"/>
          </w:tcPr>
          <w:p w14:paraId="7E63A8A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5048FD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aadhaar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B27AB0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5BDA242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5AA903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partnerCtrl.uploadAadhaar</w:t>
            </w:r>
            <w:proofErr w:type="spellEnd"/>
          </w:p>
        </w:tc>
      </w:tr>
      <w:tr w:rsidR="00BC3F1B" w:rsidRPr="00BC3F1B" w14:paraId="7E541FC7" w14:textId="77777777" w:rsidTr="003459CF">
        <w:tc>
          <w:tcPr>
            <w:tcW w:w="0" w:type="auto"/>
            <w:shd w:val="clear" w:color="auto" w:fill="F0FDFA"/>
          </w:tcPr>
          <w:p w14:paraId="0337DE8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115FBA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/upload-cheque</w:t>
            </w:r>
          </w:p>
        </w:tc>
        <w:tc>
          <w:tcPr>
            <w:tcW w:w="0" w:type="auto"/>
            <w:shd w:val="clear" w:color="auto" w:fill="F0FDFA"/>
          </w:tcPr>
          <w:p w14:paraId="20901BA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382D4E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5D2F657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partnerCtrl.uploadCheque</w:t>
            </w:r>
            <w:proofErr w:type="spellEnd"/>
          </w:p>
        </w:tc>
      </w:tr>
      <w:tr w:rsidR="00BC3F1B" w:rsidRPr="00BC3F1B" w14:paraId="513955AE" w14:textId="77777777" w:rsidTr="003459CF">
        <w:tc>
          <w:tcPr>
            <w:tcW w:w="0" w:type="auto"/>
            <w:shd w:val="clear" w:color="auto" w:fill="FFFFFF"/>
          </w:tcPr>
          <w:p w14:paraId="7C54132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lastRenderedPageBreak/>
              <w:t>POST</w:t>
            </w:r>
          </w:p>
        </w:tc>
        <w:tc>
          <w:tcPr>
            <w:tcW w:w="0" w:type="auto"/>
            <w:shd w:val="clear" w:color="auto" w:fill="FFFFFF"/>
          </w:tcPr>
          <w:p w14:paraId="40705ED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/upload-video</w:t>
            </w:r>
          </w:p>
        </w:tc>
        <w:tc>
          <w:tcPr>
            <w:tcW w:w="0" w:type="auto"/>
            <w:shd w:val="clear" w:color="auto" w:fill="FFFFFF"/>
          </w:tcPr>
          <w:p w14:paraId="31F25E0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3A0F08A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6DCC49D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partnerCtrl.uploadVideo</w:t>
            </w:r>
            <w:proofErr w:type="spellEnd"/>
          </w:p>
        </w:tc>
      </w:tr>
      <w:tr w:rsidR="00BC3F1B" w:rsidRPr="00BC3F1B" w14:paraId="65379F58" w14:textId="77777777" w:rsidTr="003459CF">
        <w:tc>
          <w:tcPr>
            <w:tcW w:w="0" w:type="auto"/>
            <w:shd w:val="clear" w:color="auto" w:fill="F0FDFA"/>
          </w:tcPr>
          <w:p w14:paraId="1F98E4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4778741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/upload-selfie</w:t>
            </w:r>
          </w:p>
        </w:tc>
        <w:tc>
          <w:tcPr>
            <w:tcW w:w="0" w:type="auto"/>
            <w:shd w:val="clear" w:color="auto" w:fill="F0FDFA"/>
          </w:tcPr>
          <w:p w14:paraId="730B5DB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161725E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1114C78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partnerCtrl.uploadSelfie</w:t>
            </w:r>
            <w:proofErr w:type="spellEnd"/>
          </w:p>
        </w:tc>
      </w:tr>
      <w:tr w:rsidR="00BC3F1B" w:rsidRPr="00BC3F1B" w14:paraId="1C7B3209" w14:textId="77777777" w:rsidTr="003459CF">
        <w:tc>
          <w:tcPr>
            <w:tcW w:w="0" w:type="auto"/>
            <w:shd w:val="clear" w:color="auto" w:fill="FFFFFF"/>
          </w:tcPr>
          <w:p w14:paraId="21E8E53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EAF08B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/submit</w:t>
            </w:r>
          </w:p>
        </w:tc>
        <w:tc>
          <w:tcPr>
            <w:tcW w:w="0" w:type="auto"/>
            <w:shd w:val="clear" w:color="auto" w:fill="FFFFFF"/>
          </w:tcPr>
          <w:p w14:paraId="1BEE06C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58615D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53FFEE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partnerCtrl.submitKyc</w:t>
            </w:r>
            <w:proofErr w:type="spellEnd"/>
          </w:p>
        </w:tc>
      </w:tr>
      <w:tr w:rsidR="00BC3F1B" w:rsidRPr="00BC3F1B" w14:paraId="5CF8CD7F" w14:textId="77777777" w:rsidTr="003459CF">
        <w:tc>
          <w:tcPr>
            <w:tcW w:w="0" w:type="auto"/>
            <w:shd w:val="clear" w:color="auto" w:fill="F0FDFA"/>
          </w:tcPr>
          <w:p w14:paraId="3D3B3B0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2453E7B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/status</w:t>
            </w:r>
          </w:p>
        </w:tc>
        <w:tc>
          <w:tcPr>
            <w:tcW w:w="0" w:type="auto"/>
            <w:shd w:val="clear" w:color="auto" w:fill="F0FDFA"/>
          </w:tcPr>
          <w:p w14:paraId="41EC1F9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1A8560E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09E2CDA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partnerCtrl.getKycStatus</w:t>
            </w:r>
            <w:proofErr w:type="spellEnd"/>
          </w:p>
        </w:tc>
      </w:tr>
      <w:tr w:rsidR="00BC3F1B" w:rsidRPr="00BC3F1B" w14:paraId="62D434E9" w14:textId="77777777" w:rsidTr="003459CF">
        <w:tc>
          <w:tcPr>
            <w:tcW w:w="0" w:type="auto"/>
            <w:shd w:val="clear" w:color="auto" w:fill="FFFFFF"/>
          </w:tcPr>
          <w:p w14:paraId="4FF059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52AE1CB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/partner/onboarding</w:t>
            </w:r>
          </w:p>
        </w:tc>
        <w:tc>
          <w:tcPr>
            <w:tcW w:w="0" w:type="auto"/>
            <w:shd w:val="clear" w:color="auto" w:fill="FFFFFF"/>
          </w:tcPr>
          <w:p w14:paraId="7C8F85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8EEFF0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73BADD9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partnerCtrl.getSelfOnboarding</w:t>
            </w:r>
            <w:proofErr w:type="spellEnd"/>
          </w:p>
        </w:tc>
      </w:tr>
      <w:tr w:rsidR="00BC3F1B" w:rsidRPr="00BC3F1B" w14:paraId="2BB37043" w14:textId="77777777" w:rsidTr="003459CF">
        <w:tc>
          <w:tcPr>
            <w:tcW w:w="0" w:type="auto"/>
            <w:shd w:val="clear" w:color="auto" w:fill="F0FDFA"/>
          </w:tcPr>
          <w:p w14:paraId="01FEB21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23025E2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/partner/profile</w:t>
            </w:r>
          </w:p>
        </w:tc>
        <w:tc>
          <w:tcPr>
            <w:tcW w:w="0" w:type="auto"/>
            <w:shd w:val="clear" w:color="auto" w:fill="F0FDFA"/>
          </w:tcPr>
          <w:p w14:paraId="2CE3543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282396F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7863E77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partnerCtrl.getSelfProfile</w:t>
            </w:r>
            <w:proofErr w:type="spellEnd"/>
          </w:p>
        </w:tc>
      </w:tr>
      <w:tr w:rsidR="00BC3F1B" w:rsidRPr="00BC3F1B" w14:paraId="421120B9" w14:textId="77777777" w:rsidTr="003459CF">
        <w:tc>
          <w:tcPr>
            <w:tcW w:w="0" w:type="auto"/>
            <w:shd w:val="clear" w:color="auto" w:fill="FFFFFF"/>
          </w:tcPr>
          <w:p w14:paraId="1DE67E7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2E8DDFE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/partner/profile/photo</w:t>
            </w:r>
          </w:p>
        </w:tc>
        <w:tc>
          <w:tcPr>
            <w:tcW w:w="0" w:type="auto"/>
            <w:shd w:val="clear" w:color="auto" w:fill="FFFFFF"/>
          </w:tcPr>
          <w:p w14:paraId="13D2E6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CE935B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39BDD13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partnerCtrl.uploadProfilePhoto</w:t>
            </w:r>
            <w:proofErr w:type="spellEnd"/>
          </w:p>
        </w:tc>
      </w:tr>
      <w:tr w:rsidR="00BC3F1B" w:rsidRPr="00BC3F1B" w14:paraId="2E8829FE" w14:textId="77777777" w:rsidTr="003459CF">
        <w:tc>
          <w:tcPr>
            <w:tcW w:w="0" w:type="auto"/>
            <w:shd w:val="clear" w:color="auto" w:fill="F0FDFA"/>
          </w:tcPr>
          <w:p w14:paraId="262133F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62D2A3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/partner/training</w:t>
            </w:r>
          </w:p>
        </w:tc>
        <w:tc>
          <w:tcPr>
            <w:tcW w:w="0" w:type="auto"/>
            <w:shd w:val="clear" w:color="auto" w:fill="F0FDFA"/>
          </w:tcPr>
          <w:p w14:paraId="45D673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F2C5D4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7402E7E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partnerCtrl.getTrainingModules</w:t>
            </w:r>
            <w:proofErr w:type="spellEnd"/>
          </w:p>
        </w:tc>
      </w:tr>
      <w:tr w:rsidR="00BC3F1B" w:rsidRPr="00BC3F1B" w14:paraId="1767ADB5" w14:textId="77777777" w:rsidTr="003459CF">
        <w:tc>
          <w:tcPr>
            <w:tcW w:w="0" w:type="auto"/>
            <w:shd w:val="clear" w:color="auto" w:fill="FFFFFF"/>
          </w:tcPr>
          <w:p w14:paraId="38BFC66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302BEC3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partner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/training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/: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moduleId</w:t>
            </w:r>
            <w:proofErr w:type="spellEnd"/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/complete</w:t>
            </w:r>
          </w:p>
        </w:tc>
        <w:tc>
          <w:tcPr>
            <w:tcW w:w="0" w:type="auto"/>
            <w:shd w:val="clear" w:color="auto" w:fill="FFFFFF"/>
          </w:tcPr>
          <w:p w14:paraId="2011985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5E0D97A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4A7F799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partnerCtrl.completeTrainingModule</w:t>
            </w:r>
            <w:proofErr w:type="spellEnd"/>
          </w:p>
        </w:tc>
      </w:tr>
      <w:tr w:rsidR="00BC3F1B" w:rsidRPr="00BC3F1B" w14:paraId="6E6B007A" w14:textId="77777777" w:rsidTr="003459CF">
        <w:tc>
          <w:tcPr>
            <w:tcW w:w="0" w:type="auto"/>
            <w:shd w:val="clear" w:color="auto" w:fill="F0FDFA"/>
          </w:tcPr>
          <w:p w14:paraId="7F7FC0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62FBC2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/partner/referral</w:t>
            </w:r>
          </w:p>
        </w:tc>
        <w:tc>
          <w:tcPr>
            <w:tcW w:w="0" w:type="auto"/>
            <w:shd w:val="clear" w:color="auto" w:fill="F0FDFA"/>
          </w:tcPr>
          <w:p w14:paraId="6F695D1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382606B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25DB70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partnerCtrl.getReferralInfo</w:t>
            </w:r>
            <w:proofErr w:type="spellEnd"/>
          </w:p>
        </w:tc>
      </w:tr>
      <w:tr w:rsidR="00BC3F1B" w:rsidRPr="00BC3F1B" w14:paraId="49F2987D" w14:textId="77777777" w:rsidTr="003459CF">
        <w:tc>
          <w:tcPr>
            <w:tcW w:w="0" w:type="auto"/>
            <w:shd w:val="clear" w:color="auto" w:fill="FFFFFF"/>
          </w:tcPr>
          <w:p w14:paraId="19FE46E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4AF1D14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/partner/team-tree</w:t>
            </w:r>
          </w:p>
        </w:tc>
        <w:tc>
          <w:tcPr>
            <w:tcW w:w="0" w:type="auto"/>
            <w:shd w:val="clear" w:color="auto" w:fill="FFFFFF"/>
          </w:tcPr>
          <w:p w14:paraId="39F6325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34F6DB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7D553C2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partnerCtrl.getTeamTree</w:t>
            </w:r>
            <w:proofErr w:type="spellEnd"/>
          </w:p>
        </w:tc>
      </w:tr>
      <w:tr w:rsidR="00BC3F1B" w:rsidRPr="00BC3F1B" w14:paraId="01CFFFA8" w14:textId="77777777" w:rsidTr="003459CF">
        <w:tc>
          <w:tcPr>
            <w:tcW w:w="0" w:type="auto"/>
            <w:shd w:val="clear" w:color="auto" w:fill="F0FDFA"/>
          </w:tcPr>
          <w:p w14:paraId="7AD0BCE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34EC3E1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/partner/team-members</w:t>
            </w:r>
          </w:p>
        </w:tc>
        <w:tc>
          <w:tcPr>
            <w:tcW w:w="0" w:type="auto"/>
            <w:shd w:val="clear" w:color="auto" w:fill="F0FDFA"/>
          </w:tcPr>
          <w:p w14:paraId="6617C7F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395EF1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0A69398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partnerCtrl.getTeamMembers</w:t>
            </w:r>
            <w:proofErr w:type="spellEnd"/>
          </w:p>
        </w:tc>
      </w:tr>
    </w:tbl>
    <w:p w14:paraId="01ABB19B" w14:textId="77777777" w:rsidR="00A078B4" w:rsidRDefault="00A078B4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238F71D3" w14:textId="59147A7B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8.4 Support &amp; Marketing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"/>
        <w:gridCol w:w="2472"/>
        <w:gridCol w:w="550"/>
        <w:gridCol w:w="1470"/>
        <w:gridCol w:w="3869"/>
      </w:tblGrid>
      <w:tr w:rsidR="00BC3F1B" w:rsidRPr="00BC3F1B" w14:paraId="25FBA1C6" w14:textId="77777777" w:rsidTr="003459CF">
        <w:trPr>
          <w:tblHeader/>
        </w:trPr>
        <w:tc>
          <w:tcPr>
            <w:tcW w:w="0" w:type="auto"/>
            <w:shd w:val="clear" w:color="auto" w:fill="0E7490"/>
          </w:tcPr>
          <w:p w14:paraId="510E826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34AE40C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1BF6E59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69D26B2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4866ACA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79215933" w14:textId="77777777" w:rsidTr="003459CF">
        <w:tc>
          <w:tcPr>
            <w:tcW w:w="0" w:type="auto"/>
            <w:shd w:val="clear" w:color="auto" w:fill="FFFFFF"/>
          </w:tcPr>
          <w:p w14:paraId="4179E77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7CB2C04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/support/tickets</w:t>
            </w:r>
          </w:p>
        </w:tc>
        <w:tc>
          <w:tcPr>
            <w:tcW w:w="0" w:type="auto"/>
            <w:shd w:val="clear" w:color="auto" w:fill="FFFFFF"/>
          </w:tcPr>
          <w:p w14:paraId="70889A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439627B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27E7A2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supportCtrl.listTickets</w:t>
            </w:r>
            <w:proofErr w:type="spellEnd"/>
          </w:p>
        </w:tc>
      </w:tr>
      <w:tr w:rsidR="00BC3F1B" w:rsidRPr="00BC3F1B" w14:paraId="2E22536E" w14:textId="77777777" w:rsidTr="003459CF">
        <w:tc>
          <w:tcPr>
            <w:tcW w:w="0" w:type="auto"/>
            <w:shd w:val="clear" w:color="auto" w:fill="F0FDFA"/>
          </w:tcPr>
          <w:p w14:paraId="0F67DF5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1EF07A3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/support/tickets</w:t>
            </w:r>
          </w:p>
        </w:tc>
        <w:tc>
          <w:tcPr>
            <w:tcW w:w="0" w:type="auto"/>
            <w:shd w:val="clear" w:color="auto" w:fill="F0FDFA"/>
          </w:tcPr>
          <w:p w14:paraId="0A8CF60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CC856C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0CB59BA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supportCtrl.createTicket</w:t>
            </w:r>
            <w:proofErr w:type="spellEnd"/>
          </w:p>
        </w:tc>
      </w:tr>
      <w:tr w:rsidR="00BC3F1B" w:rsidRPr="00BC3F1B" w14:paraId="114CF5E9" w14:textId="77777777" w:rsidTr="003459CF">
        <w:tc>
          <w:tcPr>
            <w:tcW w:w="0" w:type="auto"/>
            <w:shd w:val="clear" w:color="auto" w:fill="FFFFFF"/>
          </w:tcPr>
          <w:p w14:paraId="75E7680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498F59F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support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/tickets/:id</w:t>
            </w:r>
          </w:p>
        </w:tc>
        <w:tc>
          <w:tcPr>
            <w:tcW w:w="0" w:type="auto"/>
            <w:shd w:val="clear" w:color="auto" w:fill="FFFFFF"/>
          </w:tcPr>
          <w:p w14:paraId="1B7B4F3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6499EB4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FE50DB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supportCtrl.getTicketDetail</w:t>
            </w:r>
            <w:proofErr w:type="spellEnd"/>
          </w:p>
        </w:tc>
      </w:tr>
      <w:tr w:rsidR="00BC3F1B" w:rsidRPr="00BC3F1B" w14:paraId="6DDA5962" w14:textId="77777777" w:rsidTr="003459CF">
        <w:tc>
          <w:tcPr>
            <w:tcW w:w="0" w:type="auto"/>
            <w:shd w:val="clear" w:color="auto" w:fill="F0FDFA"/>
          </w:tcPr>
          <w:p w14:paraId="5082B5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416694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support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/tickets/:id/reply</w:t>
            </w:r>
          </w:p>
        </w:tc>
        <w:tc>
          <w:tcPr>
            <w:tcW w:w="0" w:type="auto"/>
            <w:shd w:val="clear" w:color="auto" w:fill="F0FDFA"/>
          </w:tcPr>
          <w:p w14:paraId="174F274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2A30A6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53D357C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supportCtrl.addReply</w:t>
            </w:r>
            <w:proofErr w:type="spellEnd"/>
          </w:p>
        </w:tc>
      </w:tr>
      <w:tr w:rsidR="00BC3F1B" w:rsidRPr="00BC3F1B" w14:paraId="1E6E181F" w14:textId="77777777" w:rsidTr="003459CF">
        <w:tc>
          <w:tcPr>
            <w:tcW w:w="0" w:type="auto"/>
            <w:shd w:val="clear" w:color="auto" w:fill="FFFFFF"/>
          </w:tcPr>
          <w:p w14:paraId="6CA3EF5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5B21B6"/>
                <w:szCs w:val="22"/>
              </w:rPr>
              <w:t>PATCH</w:t>
            </w:r>
          </w:p>
        </w:tc>
        <w:tc>
          <w:tcPr>
            <w:tcW w:w="0" w:type="auto"/>
            <w:shd w:val="clear" w:color="auto" w:fill="FFFFFF"/>
          </w:tcPr>
          <w:p w14:paraId="6823099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support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/tickets/:id/status</w:t>
            </w:r>
          </w:p>
        </w:tc>
        <w:tc>
          <w:tcPr>
            <w:tcW w:w="0" w:type="auto"/>
            <w:shd w:val="clear" w:color="auto" w:fill="FFFFFF"/>
          </w:tcPr>
          <w:p w14:paraId="2332FBD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75F3F36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Admin/SA</w:t>
            </w:r>
          </w:p>
        </w:tc>
        <w:tc>
          <w:tcPr>
            <w:tcW w:w="0" w:type="auto"/>
            <w:shd w:val="clear" w:color="auto" w:fill="FFFFFF"/>
          </w:tcPr>
          <w:p w14:paraId="2ACD3B7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supportCtrl.updateTicketStatus</w:t>
            </w:r>
            <w:proofErr w:type="spellEnd"/>
          </w:p>
        </w:tc>
      </w:tr>
      <w:tr w:rsidR="00BC3F1B" w:rsidRPr="00BC3F1B" w14:paraId="304F6A2D" w14:textId="77777777" w:rsidTr="003459CF">
        <w:tc>
          <w:tcPr>
            <w:tcW w:w="0" w:type="auto"/>
            <w:shd w:val="clear" w:color="auto" w:fill="F0FDFA"/>
          </w:tcPr>
          <w:p w14:paraId="00A02E5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1C1E614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/marketing/materials</w:t>
            </w:r>
          </w:p>
        </w:tc>
        <w:tc>
          <w:tcPr>
            <w:tcW w:w="0" w:type="auto"/>
            <w:shd w:val="clear" w:color="auto" w:fill="F0FDFA"/>
          </w:tcPr>
          <w:p w14:paraId="54859D1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24E802E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73C38EE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marketingCtrl.listMarketingMaterials</w:t>
            </w:r>
            <w:proofErr w:type="spellEnd"/>
          </w:p>
        </w:tc>
      </w:tr>
      <w:tr w:rsidR="00BC3F1B" w:rsidRPr="00BC3F1B" w14:paraId="6A00FB36" w14:textId="77777777" w:rsidTr="003459CF">
        <w:tc>
          <w:tcPr>
            <w:tcW w:w="0" w:type="auto"/>
            <w:shd w:val="clear" w:color="auto" w:fill="FFFFFF"/>
          </w:tcPr>
          <w:p w14:paraId="71A903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C05DBA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/marketing/materials</w:t>
            </w:r>
          </w:p>
        </w:tc>
        <w:tc>
          <w:tcPr>
            <w:tcW w:w="0" w:type="auto"/>
            <w:shd w:val="clear" w:color="auto" w:fill="FFFFFF"/>
          </w:tcPr>
          <w:p w14:paraId="07C8492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9AAE23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Admin/SA</w:t>
            </w:r>
          </w:p>
        </w:tc>
        <w:tc>
          <w:tcPr>
            <w:tcW w:w="0" w:type="auto"/>
            <w:shd w:val="clear" w:color="auto" w:fill="FFFFFF"/>
          </w:tcPr>
          <w:p w14:paraId="1BB42B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marketingCtrl.createMarketingMaterial</w:t>
            </w:r>
            <w:proofErr w:type="spellEnd"/>
          </w:p>
        </w:tc>
      </w:tr>
    </w:tbl>
    <w:p w14:paraId="015DE4D8" w14:textId="77777777" w:rsidR="00A078B4" w:rsidRDefault="00A078B4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42B2391C" w14:textId="111F85D5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8.5 Payment &amp; Other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2646"/>
        <w:gridCol w:w="562"/>
        <w:gridCol w:w="1500"/>
        <w:gridCol w:w="3640"/>
      </w:tblGrid>
      <w:tr w:rsidR="00BC3F1B" w:rsidRPr="00BC3F1B" w14:paraId="1E51A061" w14:textId="77777777" w:rsidTr="003459CF">
        <w:trPr>
          <w:tblHeader/>
        </w:trPr>
        <w:tc>
          <w:tcPr>
            <w:tcW w:w="0" w:type="auto"/>
            <w:shd w:val="clear" w:color="auto" w:fill="0E7490"/>
          </w:tcPr>
          <w:p w14:paraId="4A45AFA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6E6F7FC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4685589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04A4A9B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3C0EC96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6279F5F9" w14:textId="77777777" w:rsidTr="003459CF">
        <w:tc>
          <w:tcPr>
            <w:tcW w:w="0" w:type="auto"/>
            <w:shd w:val="clear" w:color="auto" w:fill="FFFFFF"/>
          </w:tcPr>
          <w:p w14:paraId="3C827DE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52510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/payment/create-order</w:t>
            </w:r>
          </w:p>
        </w:tc>
        <w:tc>
          <w:tcPr>
            <w:tcW w:w="0" w:type="auto"/>
            <w:shd w:val="clear" w:color="auto" w:fill="FFFFFF"/>
          </w:tcPr>
          <w:p w14:paraId="2A04B11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10BCD0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FFFFF"/>
          </w:tcPr>
          <w:p w14:paraId="0CC4519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paymentCtrl.createOrder</w:t>
            </w:r>
            <w:proofErr w:type="spellEnd"/>
          </w:p>
        </w:tc>
      </w:tr>
      <w:tr w:rsidR="00BC3F1B" w:rsidRPr="00BC3F1B" w14:paraId="5D5D26A0" w14:textId="77777777" w:rsidTr="003459CF">
        <w:tc>
          <w:tcPr>
            <w:tcW w:w="0" w:type="auto"/>
            <w:shd w:val="clear" w:color="auto" w:fill="F0FDFA"/>
          </w:tcPr>
          <w:p w14:paraId="7BDE4A8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lastRenderedPageBreak/>
              <w:t>POST</w:t>
            </w:r>
          </w:p>
        </w:tc>
        <w:tc>
          <w:tcPr>
            <w:tcW w:w="0" w:type="auto"/>
            <w:shd w:val="clear" w:color="auto" w:fill="F0FDFA"/>
          </w:tcPr>
          <w:p w14:paraId="19DE7E5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/payment/verify-payment</w:t>
            </w:r>
          </w:p>
        </w:tc>
        <w:tc>
          <w:tcPr>
            <w:tcW w:w="0" w:type="auto"/>
            <w:shd w:val="clear" w:color="auto" w:fill="F0FDFA"/>
          </w:tcPr>
          <w:p w14:paraId="07A2240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24CF88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0FDFA"/>
          </w:tcPr>
          <w:p w14:paraId="0DE6768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paymentCtrl.verifyPayment</w:t>
            </w:r>
            <w:proofErr w:type="spellEnd"/>
          </w:p>
        </w:tc>
      </w:tr>
      <w:tr w:rsidR="00BC3F1B" w:rsidRPr="00BC3F1B" w14:paraId="47CB3B44" w14:textId="77777777" w:rsidTr="003459CF">
        <w:tc>
          <w:tcPr>
            <w:tcW w:w="0" w:type="auto"/>
            <w:shd w:val="clear" w:color="auto" w:fill="FFFFFF"/>
          </w:tcPr>
          <w:p w14:paraId="599FBA5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5FBB885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razorpay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/webhook</w:t>
            </w:r>
          </w:p>
        </w:tc>
        <w:tc>
          <w:tcPr>
            <w:tcW w:w="0" w:type="auto"/>
            <w:shd w:val="clear" w:color="auto" w:fill="FFFFFF"/>
          </w:tcPr>
          <w:p w14:paraId="386B814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0F4B2F5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5263554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walletCtrl.handleRazorpayWebhook</w:t>
            </w:r>
            <w:proofErr w:type="spellEnd"/>
          </w:p>
        </w:tc>
      </w:tr>
      <w:tr w:rsidR="00BC3F1B" w:rsidRPr="00BC3F1B" w14:paraId="3F7A9D2A" w14:textId="77777777" w:rsidTr="003459CF">
        <w:tc>
          <w:tcPr>
            <w:tcW w:w="0" w:type="auto"/>
            <w:shd w:val="clear" w:color="auto" w:fill="F0FDFA"/>
          </w:tcPr>
          <w:p w14:paraId="5AAD7B9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4C6A37A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customers</w:t>
            </w:r>
            <w:proofErr w:type="gramEnd"/>
          </w:p>
        </w:tc>
        <w:tc>
          <w:tcPr>
            <w:tcW w:w="0" w:type="auto"/>
            <w:shd w:val="clear" w:color="auto" w:fill="F0FDFA"/>
          </w:tcPr>
          <w:p w14:paraId="21E6C51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2D22A8C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25B22D2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customerCtrl.listCustomers</w:t>
            </w:r>
            <w:proofErr w:type="spellEnd"/>
          </w:p>
        </w:tc>
      </w:tr>
      <w:tr w:rsidR="00BC3F1B" w:rsidRPr="00BC3F1B" w14:paraId="530138E0" w14:textId="77777777" w:rsidTr="003459CF">
        <w:tc>
          <w:tcPr>
            <w:tcW w:w="0" w:type="auto"/>
            <w:shd w:val="clear" w:color="auto" w:fill="FFFFFF"/>
          </w:tcPr>
          <w:p w14:paraId="5DEC1AF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45D447B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customers</w:t>
            </w:r>
            <w:proofErr w:type="gramEnd"/>
          </w:p>
        </w:tc>
        <w:tc>
          <w:tcPr>
            <w:tcW w:w="0" w:type="auto"/>
            <w:shd w:val="clear" w:color="auto" w:fill="FFFFFF"/>
          </w:tcPr>
          <w:p w14:paraId="7BD0B96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164C66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621B791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customerCtrl.createCustomer</w:t>
            </w:r>
            <w:proofErr w:type="spellEnd"/>
          </w:p>
        </w:tc>
      </w:tr>
      <w:tr w:rsidR="00BC3F1B" w:rsidRPr="00BC3F1B" w14:paraId="2B7E5577" w14:textId="77777777" w:rsidTr="003459CF">
        <w:tc>
          <w:tcPr>
            <w:tcW w:w="0" w:type="auto"/>
            <w:shd w:val="clear" w:color="auto" w:fill="F0FDFA"/>
          </w:tcPr>
          <w:p w14:paraId="70EFDB3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3CB8BD4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/customers/:id</w:t>
            </w:r>
          </w:p>
        </w:tc>
        <w:tc>
          <w:tcPr>
            <w:tcW w:w="0" w:type="auto"/>
            <w:shd w:val="clear" w:color="auto" w:fill="F0FDFA"/>
          </w:tcPr>
          <w:p w14:paraId="1641CB3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51E044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1B97D97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customerCtrl.getCustomer360</w:t>
            </w:r>
          </w:p>
        </w:tc>
      </w:tr>
      <w:tr w:rsidR="00BC3F1B" w:rsidRPr="00BC3F1B" w14:paraId="1F6BADEF" w14:textId="77777777" w:rsidTr="003459CF">
        <w:tc>
          <w:tcPr>
            <w:tcW w:w="0" w:type="auto"/>
            <w:shd w:val="clear" w:color="auto" w:fill="FFFFFF"/>
          </w:tcPr>
          <w:p w14:paraId="28A188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5804410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/customers/:id/notes</w:t>
            </w:r>
          </w:p>
        </w:tc>
        <w:tc>
          <w:tcPr>
            <w:tcW w:w="0" w:type="auto"/>
            <w:shd w:val="clear" w:color="auto" w:fill="FFFFFF"/>
          </w:tcPr>
          <w:p w14:paraId="363F01D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A3617E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83EE1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customerCtrl.addNote</w:t>
            </w:r>
            <w:proofErr w:type="spellEnd"/>
          </w:p>
        </w:tc>
      </w:tr>
      <w:tr w:rsidR="00BC3F1B" w:rsidRPr="00BC3F1B" w14:paraId="3F620981" w14:textId="77777777" w:rsidTr="003459CF">
        <w:tc>
          <w:tcPr>
            <w:tcW w:w="0" w:type="auto"/>
            <w:shd w:val="clear" w:color="auto" w:fill="F0FDFA"/>
          </w:tcPr>
          <w:p w14:paraId="00FC6AC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6E998D5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/customers/:id/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followups</w:t>
            </w:r>
            <w:proofErr w:type="spellEnd"/>
          </w:p>
        </w:tc>
        <w:tc>
          <w:tcPr>
            <w:tcW w:w="0" w:type="auto"/>
            <w:shd w:val="clear" w:color="auto" w:fill="F0FDFA"/>
          </w:tcPr>
          <w:p w14:paraId="13D11BA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81EA63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2ADB6FF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customerCtrl.addFollowup</w:t>
            </w:r>
            <w:proofErr w:type="spellEnd"/>
          </w:p>
        </w:tc>
      </w:tr>
      <w:tr w:rsidR="00BC3F1B" w:rsidRPr="00BC3F1B" w14:paraId="329F8641" w14:textId="77777777" w:rsidTr="003459CF">
        <w:tc>
          <w:tcPr>
            <w:tcW w:w="0" w:type="auto"/>
            <w:shd w:val="clear" w:color="auto" w:fill="FFFFFF"/>
          </w:tcPr>
          <w:p w14:paraId="2F135FF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1556941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team</w:t>
            </w:r>
            <w:proofErr w:type="gramEnd"/>
          </w:p>
        </w:tc>
        <w:tc>
          <w:tcPr>
            <w:tcW w:w="0" w:type="auto"/>
            <w:shd w:val="clear" w:color="auto" w:fill="FFFFFF"/>
          </w:tcPr>
          <w:p w14:paraId="357B7FF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5DE8B8C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4405EE9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teamCtrl.getTeam</w:t>
            </w:r>
            <w:proofErr w:type="spellEnd"/>
          </w:p>
        </w:tc>
      </w:tr>
      <w:tr w:rsidR="00BC3F1B" w:rsidRPr="00BC3F1B" w14:paraId="4B303DCC" w14:textId="77777777" w:rsidTr="003459CF">
        <w:tc>
          <w:tcPr>
            <w:tcW w:w="0" w:type="auto"/>
            <w:shd w:val="clear" w:color="auto" w:fill="F0FDFA"/>
          </w:tcPr>
          <w:p w14:paraId="2CEE2C3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4822906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location</w:t>
            </w:r>
            <w:proofErr w:type="gramEnd"/>
          </w:p>
        </w:tc>
        <w:tc>
          <w:tcPr>
            <w:tcW w:w="0" w:type="auto"/>
            <w:shd w:val="clear" w:color="auto" w:fill="F0FDFA"/>
          </w:tcPr>
          <w:p w14:paraId="710A53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343DA28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3B912B2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locationCtrl.lookup</w:t>
            </w:r>
            <w:proofErr w:type="spellEnd"/>
          </w:p>
        </w:tc>
      </w:tr>
      <w:tr w:rsidR="00BC3F1B" w:rsidRPr="00BC3F1B" w14:paraId="56C69A1E" w14:textId="77777777" w:rsidTr="003459CF">
        <w:tc>
          <w:tcPr>
            <w:tcW w:w="0" w:type="auto"/>
            <w:shd w:val="clear" w:color="auto" w:fill="FFFFFF"/>
          </w:tcPr>
          <w:p w14:paraId="14BF866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1294590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/redirect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/: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productId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</w:tcPr>
          <w:p w14:paraId="6028A7E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12BD350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7FA7787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redirectCtrl.handleRedirect</w:t>
            </w:r>
            <w:proofErr w:type="spellEnd"/>
          </w:p>
        </w:tc>
      </w:tr>
      <w:tr w:rsidR="00BC3F1B" w:rsidRPr="00BC3F1B" w14:paraId="40F813EC" w14:textId="77777777" w:rsidTr="003459CF">
        <w:tc>
          <w:tcPr>
            <w:tcW w:w="0" w:type="auto"/>
            <w:shd w:val="clear" w:color="auto" w:fill="F0FDFA"/>
          </w:tcPr>
          <w:p w14:paraId="1C13660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2F3D574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/r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/: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partnerCode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/: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productId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0FDFA"/>
          </w:tcPr>
          <w:p w14:paraId="5F49547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1B3A631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29F8985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redirectCtrl.handleRedirect</w:t>
            </w:r>
            <w:proofErr w:type="spellEnd"/>
          </w:p>
        </w:tc>
      </w:tr>
    </w:tbl>
    <w:p w14:paraId="08211CEE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795F81EB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9. Authentication &amp; Security</w:t>
      </w:r>
    </w:p>
    <w:p w14:paraId="6007FBB2" w14:textId="77777777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9.1 JWT Token System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06DFE10C" w14:textId="77777777" w:rsidTr="003459CF">
        <w:tc>
          <w:tcPr>
            <w:tcW w:w="3200" w:type="dxa"/>
            <w:shd w:val="clear" w:color="auto" w:fill="EFF6FF"/>
          </w:tcPr>
          <w:p w14:paraId="2D4FC81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Access Token</w:t>
            </w:r>
          </w:p>
        </w:tc>
        <w:tc>
          <w:tcPr>
            <w:tcW w:w="6000" w:type="dxa"/>
          </w:tcPr>
          <w:p w14:paraId="68BBC77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15-minute JWT signed with JWT_SECRET — attached as Authorization: Bearer header</w:t>
            </w:r>
          </w:p>
        </w:tc>
      </w:tr>
      <w:tr w:rsidR="00BC3F1B" w:rsidRPr="00BC3F1B" w14:paraId="1B308A3B" w14:textId="77777777" w:rsidTr="003459CF">
        <w:tc>
          <w:tcPr>
            <w:tcW w:w="3200" w:type="dxa"/>
            <w:shd w:val="clear" w:color="auto" w:fill="EFF6FF"/>
          </w:tcPr>
          <w:p w14:paraId="55C94168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Refresh Token</w:t>
            </w:r>
          </w:p>
        </w:tc>
        <w:tc>
          <w:tcPr>
            <w:tcW w:w="6000" w:type="dxa"/>
          </w:tcPr>
          <w:p w14:paraId="24DF078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30-day random 40-byte hex token — SHA-256 hash stored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refresh_tokens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— set as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httpOnly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cookie</w:t>
            </w:r>
          </w:p>
        </w:tc>
      </w:tr>
      <w:tr w:rsidR="00BC3F1B" w:rsidRPr="00BC3F1B" w14:paraId="0128606B" w14:textId="77777777" w:rsidTr="003459CF">
        <w:tc>
          <w:tcPr>
            <w:tcW w:w="3200" w:type="dxa"/>
            <w:shd w:val="clear" w:color="auto" w:fill="EFF6FF"/>
          </w:tcPr>
          <w:p w14:paraId="3033B82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Token Rotation</w:t>
            </w:r>
          </w:p>
        </w:tc>
        <w:tc>
          <w:tcPr>
            <w:tcW w:w="6000" w:type="dxa"/>
          </w:tcPr>
          <w:p w14:paraId="4B2C64E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On refresh: DELETE old token hash → INSERT new token hash (single-use rotation)</w:t>
            </w:r>
          </w:p>
        </w:tc>
      </w:tr>
      <w:tr w:rsidR="00BC3F1B" w:rsidRPr="00BC3F1B" w14:paraId="0B77642E" w14:textId="77777777" w:rsidTr="003459CF">
        <w:tc>
          <w:tcPr>
            <w:tcW w:w="3200" w:type="dxa"/>
            <w:shd w:val="clear" w:color="auto" w:fill="EFF6FF"/>
          </w:tcPr>
          <w:p w14:paraId="0507A29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Axios Interceptor</w:t>
            </w:r>
          </w:p>
        </w:tc>
        <w:tc>
          <w:tcPr>
            <w:tcW w:w="6000" w:type="dxa"/>
          </w:tcPr>
          <w:p w14:paraId="10F4694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On 401: pause requests → POST /auth/refresh → retry queued requests with new token</w:t>
            </w:r>
          </w:p>
        </w:tc>
      </w:tr>
      <w:tr w:rsidR="00BC3F1B" w:rsidRPr="00BC3F1B" w14:paraId="4BD07962" w14:textId="77777777" w:rsidTr="003459CF">
        <w:tc>
          <w:tcPr>
            <w:tcW w:w="3200" w:type="dxa"/>
            <w:shd w:val="clear" w:color="auto" w:fill="EFF6FF"/>
          </w:tcPr>
          <w:p w14:paraId="7E4AE05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Remember Me</w:t>
            </w:r>
          </w:p>
        </w:tc>
        <w:tc>
          <w:tcPr>
            <w:tcW w:w="6000" w:type="dxa"/>
          </w:tcPr>
          <w:p w14:paraId="198CDB9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generateAndSaveRefreshToken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) accepts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rememberMe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flag — longer/shorter expiry</w:t>
            </w:r>
          </w:p>
        </w:tc>
      </w:tr>
    </w:tbl>
    <w:p w14:paraId="1B5CD4DF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17CD7C6C" w14:textId="2FEFBE1B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9.2 Security Service (security.service.js — new)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020F8656" w14:textId="77777777" w:rsidTr="003459CF">
        <w:tc>
          <w:tcPr>
            <w:tcW w:w="3200" w:type="dxa"/>
            <w:shd w:val="clear" w:color="auto" w:fill="EFF6FF"/>
          </w:tcPr>
          <w:p w14:paraId="412AEA3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Login History</w:t>
            </w:r>
          </w:p>
        </w:tc>
        <w:tc>
          <w:tcPr>
            <w:tcW w:w="6000" w:type="dxa"/>
          </w:tcPr>
          <w:p w14:paraId="2668158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Inserts into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login_history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on every login — device, browser, IP, city, country, status</w:t>
            </w:r>
          </w:p>
        </w:tc>
      </w:tr>
      <w:tr w:rsidR="00BC3F1B" w:rsidRPr="00BC3F1B" w14:paraId="3725041D" w14:textId="77777777" w:rsidTr="003459CF">
        <w:tc>
          <w:tcPr>
            <w:tcW w:w="3200" w:type="dxa"/>
            <w:shd w:val="clear" w:color="auto" w:fill="EFF6FF"/>
          </w:tcPr>
          <w:p w14:paraId="28A148F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Device Detection</w:t>
            </w:r>
          </w:p>
        </w:tc>
        <w:tc>
          <w:tcPr>
            <w:tcW w:w="6000" w:type="dxa"/>
          </w:tcPr>
          <w:p w14:paraId="4E79F125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Compares current device/country to last 20 logins — flags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new_device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and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new_country</w:t>
            </w:r>
            <w:proofErr w:type="spellEnd"/>
          </w:p>
        </w:tc>
      </w:tr>
      <w:tr w:rsidR="00BC3F1B" w:rsidRPr="00BC3F1B" w14:paraId="6978C743" w14:textId="77777777" w:rsidTr="003459CF">
        <w:tc>
          <w:tcPr>
            <w:tcW w:w="3200" w:type="dxa"/>
            <w:shd w:val="clear" w:color="auto" w:fill="EFF6FF"/>
          </w:tcPr>
          <w:p w14:paraId="221BA70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Security Alerts</w:t>
            </w:r>
          </w:p>
        </w:tc>
        <w:tc>
          <w:tcPr>
            <w:tcW w:w="6000" w:type="dxa"/>
          </w:tcPr>
          <w:p w14:paraId="19E4616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Inserts into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security_alerts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— sends suspicious login email via SES</w:t>
            </w:r>
          </w:p>
        </w:tc>
      </w:tr>
      <w:tr w:rsidR="00BC3F1B" w:rsidRPr="00BC3F1B" w14:paraId="3FFBD60A" w14:textId="77777777" w:rsidTr="003459CF">
        <w:tc>
          <w:tcPr>
            <w:tcW w:w="3200" w:type="dxa"/>
            <w:shd w:val="clear" w:color="auto" w:fill="EFF6FF"/>
          </w:tcPr>
          <w:p w14:paraId="59814D4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Brute Force Guard</w:t>
            </w:r>
          </w:p>
        </w:tc>
        <w:tc>
          <w:tcPr>
            <w:tcW w:w="6000" w:type="dxa"/>
          </w:tcPr>
          <w:p w14:paraId="507F5565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Max 5 failed login attempts within LOCK_MINUTES → account locked via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security_alerts</w:t>
            </w:r>
            <w:proofErr w:type="spellEnd"/>
          </w:p>
        </w:tc>
      </w:tr>
      <w:tr w:rsidR="00BC3F1B" w:rsidRPr="00BC3F1B" w14:paraId="08737AFC" w14:textId="77777777" w:rsidTr="003459CF">
        <w:tc>
          <w:tcPr>
            <w:tcW w:w="3200" w:type="dxa"/>
            <w:shd w:val="clear" w:color="auto" w:fill="EFF6FF"/>
          </w:tcPr>
          <w:p w14:paraId="3B4F090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Password Policy</w:t>
            </w:r>
          </w:p>
        </w:tc>
        <w:tc>
          <w:tcPr>
            <w:tcW w:w="6000" w:type="dxa"/>
          </w:tcPr>
          <w:p w14:paraId="6219879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assertPasswordPolicy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) — min 8 chars, uppercase, lowercase, number, special char required</w:t>
            </w:r>
          </w:p>
        </w:tc>
      </w:tr>
      <w:tr w:rsidR="00BC3F1B" w:rsidRPr="00BC3F1B" w14:paraId="72F71B14" w14:textId="77777777" w:rsidTr="003459CF">
        <w:tc>
          <w:tcPr>
            <w:tcW w:w="3200" w:type="dxa"/>
            <w:shd w:val="clear" w:color="auto" w:fill="EFF6FF"/>
          </w:tcPr>
          <w:p w14:paraId="5141C1D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Password History</w:t>
            </w:r>
          </w:p>
        </w:tc>
        <w:tc>
          <w:tcPr>
            <w:tcW w:w="6000" w:type="dxa"/>
          </w:tcPr>
          <w:p w14:paraId="62B5C94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assertNotReused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) — checks last N passwords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password_history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</w:t>
            </w:r>
          </w:p>
        </w:tc>
      </w:tr>
      <w:tr w:rsidR="00BC3F1B" w:rsidRPr="00BC3F1B" w14:paraId="689E608A" w14:textId="77777777" w:rsidTr="003459CF">
        <w:tc>
          <w:tcPr>
            <w:tcW w:w="3200" w:type="dxa"/>
            <w:shd w:val="clear" w:color="auto" w:fill="EFF6FF"/>
          </w:tcPr>
          <w:p w14:paraId="0CD6C54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Breach Detection</w:t>
            </w:r>
          </w:p>
        </w:tc>
        <w:tc>
          <w:tcPr>
            <w:tcW w:w="6000" w:type="dxa"/>
          </w:tcPr>
          <w:p w14:paraId="265A132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Optional: checks new password against known breach databases</w:t>
            </w:r>
          </w:p>
        </w:tc>
      </w:tr>
    </w:tbl>
    <w:p w14:paraId="1F764E82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1EEA7B02" w14:textId="7D938586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9.3 Rate Limiting</w:t>
      </w:r>
    </w:p>
    <w:p w14:paraId="247DAC48" w14:textId="77777777" w:rsidR="00BC3F1B" w:rsidRPr="007D069F" w:rsidRDefault="00BC3F1B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globalLimiter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applied to all routes</w:t>
      </w:r>
    </w:p>
    <w:p w14:paraId="0447149C" w14:textId="77777777" w:rsidR="00BC3F1B" w:rsidRPr="007D069F" w:rsidRDefault="00BC3F1B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loginLimiter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stricter for login and lookup endpoints</w:t>
      </w:r>
    </w:p>
    <w:p w14:paraId="35EE5EF8" w14:textId="77777777" w:rsidR="00BC3F1B" w:rsidRPr="007D069F" w:rsidRDefault="00BC3F1B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sendOtpLimiter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prevents OTP spam</w:t>
      </w:r>
    </w:p>
    <w:p w14:paraId="14BE0FB6" w14:textId="77777777" w:rsidR="00BC3F1B" w:rsidRPr="007D069F" w:rsidRDefault="00BC3F1B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verifyOtpLimiter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limits OTP verification attempts</w:t>
      </w:r>
    </w:p>
    <w:p w14:paraId="5A6D74C2" w14:textId="77777777" w:rsidR="00BC3F1B" w:rsidRPr="007D069F" w:rsidRDefault="00BC3F1B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registerLimiter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prevents registration spam</w:t>
      </w:r>
    </w:p>
    <w:p w14:paraId="342526CC" w14:textId="77777777" w:rsidR="00BC3F1B" w:rsidRPr="007D069F" w:rsidRDefault="00BC3F1B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forgotPasswordLimiter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limits reset attempts</w:t>
      </w:r>
    </w:p>
    <w:p w14:paraId="104E1E4E" w14:textId="77777777" w:rsidR="00BC3F1B" w:rsidRPr="007D069F" w:rsidRDefault="00BC3F1B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withdrawalOtpLimiter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wallet-specific OTP rate limit</w:t>
      </w:r>
    </w:p>
    <w:p w14:paraId="081F95A8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1FED40AC" w14:textId="6C440278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9.4 Other Security Measures</w:t>
      </w:r>
    </w:p>
    <w:p w14:paraId="6BD6D202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 xml:space="preserve">Helmet.js — CSP, HSTS (1 year), </w:t>
      </w: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crossOriginResourcePolicy</w:t>
      </w:r>
      <w:proofErr w:type="spellEnd"/>
    </w:p>
    <w:p w14:paraId="2B439A87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CORS whitelist — gharkapaisa.in, www.gharkapaisa.in, admin.gharkapaisa.in, localhost (dev only)</w:t>
      </w:r>
    </w:p>
    <w:p w14:paraId="5B8BF400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XSS-Clean — sanitizes all request bodies against XSS vectors</w:t>
      </w:r>
    </w:p>
    <w:p w14:paraId="231C7E5E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express-mongo-sanitize — NoSQL injection prevention</w:t>
      </w:r>
    </w:p>
    <w:p w14:paraId="172891E0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AES-256-GCM encryption — bank account numbers encrypted at rest via crypto.js</w:t>
      </w:r>
    </w:p>
    <w:p w14:paraId="0A70FAEC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 xml:space="preserve">S3 </w:t>
      </w: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presigned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URLs — KYC documents never publicly accessible; time-limited download URLs</w:t>
      </w:r>
    </w:p>
    <w:p w14:paraId="2B56DA38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3DFE6FCF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10. Email &amp; Notification System</w:t>
      </w:r>
    </w:p>
    <w:p w14:paraId="65142D64" w14:textId="77777777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10.1 Email Templates (AWS SES — email.service.js)</w:t>
      </w:r>
    </w:p>
    <w:p w14:paraId="521E4352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17+ HTML email templates, all professionally designed with the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GharKaPaisa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brand:</w:t>
      </w:r>
    </w:p>
    <w:p w14:paraId="6E099380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welcome.template.js — partner registration welcome email</w:t>
      </w:r>
    </w:p>
    <w:p w14:paraId="006C993A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otp.template.js — email OTP for login and registration</w:t>
      </w:r>
    </w:p>
    <w:p w14:paraId="613F0622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forgotPassword.template.js — password reset link</w:t>
      </w:r>
    </w:p>
    <w:p w14:paraId="49DB2BCE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kycApproved.template.js — KYC approval confirmation</w:t>
      </w:r>
    </w:p>
    <w:p w14:paraId="782C60E3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kycRejected.template.js — KYC rejection with reason</w:t>
      </w:r>
    </w:p>
    <w:p w14:paraId="598DE99C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applicationSubmitted.template.js — application received confirmation</w:t>
      </w:r>
    </w:p>
    <w:p w14:paraId="3447FD55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applicationApproved.template.js — approval notification with approved amount</w:t>
      </w:r>
    </w:p>
    <w:p w14:paraId="48CE82CA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applicationRejected.template.js — rejection with reason</w:t>
      </w:r>
    </w:p>
    <w:p w14:paraId="357C6237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commissionReleased.template.js — commission credited to wallet</w:t>
      </w:r>
    </w:p>
    <w:p w14:paraId="7FD0A1DB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disbursementCompleted.template.js — loan/card disbursed confirmation</w:t>
      </w:r>
    </w:p>
    <w:p w14:paraId="01DE5283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payoutProcessed.template.js — withdrawal processed with UTR number</w:t>
      </w:r>
    </w:p>
    <w:p w14:paraId="49101A1F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walletCredit.template.js — wallet credit notification</w:t>
      </w:r>
    </w:p>
    <w:p w14:paraId="09C6E964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partnerApproved.template.js — partner account activated</w:t>
      </w:r>
    </w:p>
    <w:p w14:paraId="2EF44871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partnerRejected.template.js — partner account rejected</w:t>
      </w:r>
    </w:p>
    <w:p w14:paraId="6C8BE9D8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agentCreated.template.js — admin notification of new partner registration</w:t>
      </w:r>
    </w:p>
    <w:p w14:paraId="4E96F8A8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employeeCreated.template.js — employee account creation</w:t>
      </w:r>
    </w:p>
    <w:p w14:paraId="10CE222C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adminNotification.template.js — admin alerts</w:t>
      </w:r>
    </w:p>
    <w:p w14:paraId="4F019CFE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contactUs.template.js — contact form submission</w:t>
      </w:r>
    </w:p>
    <w:p w14:paraId="2D4D8F4E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0BF0A028" w14:textId="35E8568F" w:rsidR="00BC3F1B" w:rsidRPr="00BC3F1B" w:rsidRDefault="00BC3F1B">
      <w:pPr>
        <w:pStyle w:val="Heading2"/>
        <w:numPr>
          <w:ilvl w:val="0"/>
          <w:numId w:val="26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10.2 In-App Notification System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7D069F" w14:paraId="56FFCD56" w14:textId="77777777" w:rsidTr="003459CF">
        <w:tc>
          <w:tcPr>
            <w:tcW w:w="3200" w:type="dxa"/>
            <w:shd w:val="clear" w:color="auto" w:fill="EFF6FF"/>
          </w:tcPr>
          <w:p w14:paraId="293CD6E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SSE Stream</w:t>
            </w:r>
          </w:p>
        </w:tc>
        <w:tc>
          <w:tcPr>
            <w:tcW w:w="6000" w:type="dxa"/>
          </w:tcPr>
          <w:p w14:paraId="1E0C3FF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GET /notifications/stream —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EventSource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long-lived connection from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PartnerLayout.jsx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and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SuperAdminLayout.jsx</w:t>
            </w:r>
            <w:proofErr w:type="spellEnd"/>
          </w:p>
        </w:tc>
      </w:tr>
      <w:tr w:rsidR="00BC3F1B" w:rsidRPr="007D069F" w14:paraId="5636D5C6" w14:textId="77777777" w:rsidTr="003459CF">
        <w:tc>
          <w:tcPr>
            <w:tcW w:w="3200" w:type="dxa"/>
            <w:shd w:val="clear" w:color="auto" w:fill="EFF6FF"/>
          </w:tcPr>
          <w:p w14:paraId="2E7542D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Token Auth</w:t>
            </w:r>
          </w:p>
        </w:tc>
        <w:tc>
          <w:tcPr>
            <w:tcW w:w="6000" w:type="dxa"/>
          </w:tcPr>
          <w:p w14:paraId="63913F5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SSE </w:t>
            </w:r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uses ?token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= query param for auth (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httpOnly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cookies not available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EventSource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)</w:t>
            </w:r>
          </w:p>
        </w:tc>
      </w:tr>
      <w:tr w:rsidR="00BC3F1B" w:rsidRPr="007D069F" w14:paraId="1EC4E08B" w14:textId="77777777" w:rsidTr="003459CF">
        <w:tc>
          <w:tcPr>
            <w:tcW w:w="3200" w:type="dxa"/>
            <w:shd w:val="clear" w:color="auto" w:fill="EFF6FF"/>
          </w:tcPr>
          <w:p w14:paraId="10B3F47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NotificationCenter</w:t>
            </w:r>
            <w:proofErr w:type="spellEnd"/>
          </w:p>
        </w:tc>
        <w:tc>
          <w:tcPr>
            <w:tcW w:w="6000" w:type="dxa"/>
          </w:tcPr>
          <w:p w14:paraId="62B6ED9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NotificationCenter.jsx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inbox, announcements, preferences tabs</w:t>
            </w:r>
          </w:p>
        </w:tc>
      </w:tr>
      <w:tr w:rsidR="00BC3F1B" w:rsidRPr="007D069F" w14:paraId="11611945" w14:textId="77777777" w:rsidTr="003459CF">
        <w:tc>
          <w:tcPr>
            <w:tcW w:w="3200" w:type="dxa"/>
            <w:shd w:val="clear" w:color="auto" w:fill="EFF6FF"/>
          </w:tcPr>
          <w:p w14:paraId="01E6FA8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Mark Read</w:t>
            </w:r>
          </w:p>
        </w:tc>
        <w:tc>
          <w:tcPr>
            <w:tcW w:w="6000" w:type="dxa"/>
          </w:tcPr>
          <w:p w14:paraId="1526ED0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PATCH /notifications/:id/read — individual mark read</w:t>
            </w:r>
          </w:p>
        </w:tc>
      </w:tr>
      <w:tr w:rsidR="00BC3F1B" w:rsidRPr="007D069F" w14:paraId="783B5FC0" w14:textId="77777777" w:rsidTr="003459CF">
        <w:tc>
          <w:tcPr>
            <w:tcW w:w="3200" w:type="dxa"/>
            <w:shd w:val="clear" w:color="auto" w:fill="EFF6FF"/>
          </w:tcPr>
          <w:p w14:paraId="551314C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Mark All Read</w:t>
            </w:r>
          </w:p>
        </w:tc>
        <w:tc>
          <w:tcPr>
            <w:tcW w:w="6000" w:type="dxa"/>
          </w:tcPr>
          <w:p w14:paraId="580FFBC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PATCH /notifications/read-all — bulk mark read</w:t>
            </w:r>
          </w:p>
        </w:tc>
      </w:tr>
      <w:tr w:rsidR="00BC3F1B" w:rsidRPr="007D069F" w14:paraId="2D2E9A2A" w14:textId="77777777" w:rsidTr="003459CF">
        <w:tc>
          <w:tcPr>
            <w:tcW w:w="3200" w:type="dxa"/>
            <w:shd w:val="clear" w:color="auto" w:fill="EFF6FF"/>
          </w:tcPr>
          <w:p w14:paraId="18D5541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Announcements</w:t>
            </w:r>
          </w:p>
        </w:tc>
        <w:tc>
          <w:tcPr>
            <w:tcW w:w="6000" w:type="dxa"/>
          </w:tcPr>
          <w:p w14:paraId="4B08D70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announcements table — Super Admin broadcasts to all partners</w:t>
            </w:r>
          </w:p>
        </w:tc>
      </w:tr>
      <w:tr w:rsidR="00BC3F1B" w:rsidRPr="007D069F" w14:paraId="29C09FF5" w14:textId="77777777" w:rsidTr="003459CF">
        <w:tc>
          <w:tcPr>
            <w:tcW w:w="3200" w:type="dxa"/>
            <w:shd w:val="clear" w:color="auto" w:fill="EFF6FF"/>
          </w:tcPr>
          <w:p w14:paraId="6FDCF69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Preferences</w:t>
            </w:r>
          </w:p>
        </w:tc>
        <w:tc>
          <w:tcPr>
            <w:tcW w:w="6000" w:type="dxa"/>
          </w:tcPr>
          <w:p w14:paraId="0AEC63E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notification_preferences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— per-type opt-in/out per user</w:t>
            </w:r>
          </w:p>
        </w:tc>
      </w:tr>
      <w:tr w:rsidR="00BC3F1B" w:rsidRPr="007D069F" w14:paraId="18A145C2" w14:textId="77777777" w:rsidTr="003459CF">
        <w:tc>
          <w:tcPr>
            <w:tcW w:w="3200" w:type="dxa"/>
            <w:shd w:val="clear" w:color="auto" w:fill="EFF6FF"/>
          </w:tcPr>
          <w:p w14:paraId="5DC53F1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Notification Templates</w:t>
            </w:r>
          </w:p>
        </w:tc>
        <w:tc>
          <w:tcPr>
            <w:tcW w:w="6000" w:type="dxa"/>
          </w:tcPr>
          <w:p w14:paraId="73121AF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notification_templates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— reusable notification content templates</w:t>
            </w:r>
          </w:p>
        </w:tc>
      </w:tr>
    </w:tbl>
    <w:p w14:paraId="7DFDD6A6" w14:textId="77777777" w:rsidR="00BC3F1B" w:rsidRPr="007D069F" w:rsidRDefault="00BC3F1B" w:rsidP="007D069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sz w:val="24"/>
          <w:szCs w:val="28"/>
        </w:rPr>
        <w:br w:type="page"/>
      </w:r>
    </w:p>
    <w:p w14:paraId="0E20A0D5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11. Database Schema</w:t>
      </w:r>
    </w:p>
    <w:p w14:paraId="14C6CF0B" w14:textId="4AF2E87E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i/>
          <w:iCs/>
          <w:color w:val="374151"/>
          <w:sz w:val="20"/>
          <w:szCs w:val="20"/>
        </w:rPr>
        <w:t>50+ tables</w:t>
      </w:r>
    </w:p>
    <w:p w14:paraId="6FACE66D" w14:textId="0D53E783" w:rsidR="00282A4B" w:rsidRPr="00282A4B" w:rsidRDefault="00282A4B">
      <w:pPr>
        <w:pStyle w:val="Heading2"/>
        <w:numPr>
          <w:ilvl w:val="0"/>
          <w:numId w:val="26"/>
        </w:numPr>
        <w:rPr>
          <w:b/>
          <w:bCs/>
          <w:sz w:val="28"/>
          <w:szCs w:val="28"/>
        </w:rPr>
      </w:pPr>
      <w:r w:rsidRPr="00282A4B">
        <w:rPr>
          <w:b/>
          <w:bCs/>
          <w:sz w:val="28"/>
          <w:szCs w:val="28"/>
        </w:rPr>
        <w:t>Users</w:t>
      </w:r>
    </w:p>
    <w:p w14:paraId="5710C83A" w14:textId="77777777" w:rsidR="00282A4B" w:rsidRDefault="00282A4B" w:rsidP="00282A4B">
      <w:r>
        <w:t>Feature: 🔐 Authentication &amp; Authorization</w:t>
      </w:r>
    </w:p>
    <w:tbl>
      <w:tblPr>
        <w:tblStyle w:val="GridTable4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1"/>
        <w:gridCol w:w="2271"/>
        <w:gridCol w:w="1559"/>
        <w:gridCol w:w="1701"/>
        <w:gridCol w:w="2784"/>
      </w:tblGrid>
      <w:tr w:rsidR="00282A4B" w:rsidRPr="00282A4B" w14:paraId="75A2E154" w14:textId="77777777" w:rsidTr="00282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39DE30D0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#</w:t>
            </w:r>
          </w:p>
        </w:tc>
        <w:tc>
          <w:tcPr>
            <w:tcW w:w="2271" w:type="dxa"/>
          </w:tcPr>
          <w:p w14:paraId="1C0369F1" w14:textId="77777777" w:rsidR="00282A4B" w:rsidRP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Column Name</w:t>
            </w:r>
          </w:p>
        </w:tc>
        <w:tc>
          <w:tcPr>
            <w:tcW w:w="1559" w:type="dxa"/>
          </w:tcPr>
          <w:p w14:paraId="4A03F5E0" w14:textId="77777777" w:rsidR="00282A4B" w:rsidRP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Data Type</w:t>
            </w:r>
          </w:p>
        </w:tc>
        <w:tc>
          <w:tcPr>
            <w:tcW w:w="1701" w:type="dxa"/>
          </w:tcPr>
          <w:p w14:paraId="14FC7C7A" w14:textId="77777777" w:rsidR="00282A4B" w:rsidRP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Constraints</w:t>
            </w:r>
          </w:p>
        </w:tc>
        <w:tc>
          <w:tcPr>
            <w:tcW w:w="2784" w:type="dxa"/>
          </w:tcPr>
          <w:p w14:paraId="35400F97" w14:textId="77777777" w:rsidR="00282A4B" w:rsidRP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Description</w:t>
            </w:r>
          </w:p>
        </w:tc>
      </w:tr>
      <w:tr w:rsidR="00282A4B" w:rsidRPr="00282A4B" w14:paraId="1197DC84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04AB4CAE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</w:t>
            </w:r>
          </w:p>
        </w:tc>
        <w:tc>
          <w:tcPr>
            <w:tcW w:w="2271" w:type="dxa"/>
          </w:tcPr>
          <w:p w14:paraId="3AA957BF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`id`</w:t>
            </w:r>
          </w:p>
        </w:tc>
        <w:tc>
          <w:tcPr>
            <w:tcW w:w="1559" w:type="dxa"/>
          </w:tcPr>
          <w:p w14:paraId="0D981E7F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UUID</w:t>
            </w:r>
          </w:p>
        </w:tc>
        <w:tc>
          <w:tcPr>
            <w:tcW w:w="1701" w:type="dxa"/>
          </w:tcPr>
          <w:p w14:paraId="1FD69507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PRIMARY KEY</w:t>
            </w:r>
          </w:p>
        </w:tc>
        <w:tc>
          <w:tcPr>
            <w:tcW w:w="2784" w:type="dxa"/>
          </w:tcPr>
          <w:p w14:paraId="061FEB70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Unique user identifier</w:t>
            </w:r>
          </w:p>
        </w:tc>
      </w:tr>
      <w:tr w:rsidR="00282A4B" w:rsidRPr="00282A4B" w14:paraId="42011221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09F3699B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2</w:t>
            </w:r>
          </w:p>
        </w:tc>
        <w:tc>
          <w:tcPr>
            <w:tcW w:w="2271" w:type="dxa"/>
          </w:tcPr>
          <w:p w14:paraId="5A2714E2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firebase_uid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2858F712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282A4B">
              <w:rPr>
                <w:szCs w:val="22"/>
              </w:rPr>
              <w:t>VARCHAR(</w:t>
            </w:r>
            <w:proofErr w:type="gramEnd"/>
            <w:r w:rsidRPr="00282A4B">
              <w:rPr>
                <w:szCs w:val="22"/>
              </w:rPr>
              <w:t>255)</w:t>
            </w:r>
          </w:p>
        </w:tc>
        <w:tc>
          <w:tcPr>
            <w:tcW w:w="1701" w:type="dxa"/>
          </w:tcPr>
          <w:p w14:paraId="780B46A0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UNIQUE, NULLABLE</w:t>
            </w:r>
          </w:p>
        </w:tc>
        <w:tc>
          <w:tcPr>
            <w:tcW w:w="2784" w:type="dxa"/>
          </w:tcPr>
          <w:p w14:paraId="63A16734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Firebase Auth UID</w:t>
            </w:r>
          </w:p>
        </w:tc>
      </w:tr>
      <w:tr w:rsidR="00282A4B" w:rsidRPr="00282A4B" w14:paraId="0D748674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3E214678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3</w:t>
            </w:r>
          </w:p>
        </w:tc>
        <w:tc>
          <w:tcPr>
            <w:tcW w:w="2271" w:type="dxa"/>
          </w:tcPr>
          <w:p w14:paraId="1D993234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`email`</w:t>
            </w:r>
          </w:p>
        </w:tc>
        <w:tc>
          <w:tcPr>
            <w:tcW w:w="1559" w:type="dxa"/>
          </w:tcPr>
          <w:p w14:paraId="1927A8BE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282A4B">
              <w:rPr>
                <w:szCs w:val="22"/>
              </w:rPr>
              <w:t>VARCHAR(</w:t>
            </w:r>
            <w:proofErr w:type="gramEnd"/>
            <w:r w:rsidRPr="00282A4B">
              <w:rPr>
                <w:szCs w:val="22"/>
              </w:rPr>
              <w:t>255)</w:t>
            </w:r>
          </w:p>
        </w:tc>
        <w:tc>
          <w:tcPr>
            <w:tcW w:w="1701" w:type="dxa"/>
          </w:tcPr>
          <w:p w14:paraId="21814F2D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UNIQUE</w:t>
            </w:r>
          </w:p>
        </w:tc>
        <w:tc>
          <w:tcPr>
            <w:tcW w:w="2784" w:type="dxa"/>
          </w:tcPr>
          <w:p w14:paraId="78C73621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User email address</w:t>
            </w:r>
          </w:p>
        </w:tc>
      </w:tr>
      <w:tr w:rsidR="00282A4B" w:rsidRPr="00282A4B" w14:paraId="5CF505BF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4A56CA5C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4</w:t>
            </w:r>
          </w:p>
        </w:tc>
        <w:tc>
          <w:tcPr>
            <w:tcW w:w="2271" w:type="dxa"/>
          </w:tcPr>
          <w:p w14:paraId="7E9E0A6D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`mobile`</w:t>
            </w:r>
          </w:p>
        </w:tc>
        <w:tc>
          <w:tcPr>
            <w:tcW w:w="1559" w:type="dxa"/>
          </w:tcPr>
          <w:p w14:paraId="10030417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282A4B">
              <w:rPr>
                <w:szCs w:val="22"/>
              </w:rPr>
              <w:t>VARCHAR(</w:t>
            </w:r>
            <w:proofErr w:type="gramEnd"/>
            <w:r w:rsidRPr="00282A4B">
              <w:rPr>
                <w:szCs w:val="22"/>
              </w:rPr>
              <w:t>15)</w:t>
            </w:r>
          </w:p>
        </w:tc>
        <w:tc>
          <w:tcPr>
            <w:tcW w:w="1701" w:type="dxa"/>
          </w:tcPr>
          <w:p w14:paraId="5EC0B002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UNIQUE</w:t>
            </w:r>
          </w:p>
        </w:tc>
        <w:tc>
          <w:tcPr>
            <w:tcW w:w="2784" w:type="dxa"/>
          </w:tcPr>
          <w:p w14:paraId="212D2BC6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User mobile number</w:t>
            </w:r>
          </w:p>
        </w:tc>
      </w:tr>
      <w:tr w:rsidR="00282A4B" w:rsidRPr="00282A4B" w14:paraId="786DEF89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3EEA60C8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5</w:t>
            </w:r>
          </w:p>
        </w:tc>
        <w:tc>
          <w:tcPr>
            <w:tcW w:w="2271" w:type="dxa"/>
          </w:tcPr>
          <w:p w14:paraId="408F9DD1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password_hash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60A62780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282A4B">
              <w:rPr>
                <w:szCs w:val="22"/>
              </w:rPr>
              <w:t>VARCHAR(</w:t>
            </w:r>
            <w:proofErr w:type="gramEnd"/>
            <w:r w:rsidRPr="00282A4B">
              <w:rPr>
                <w:szCs w:val="22"/>
              </w:rPr>
              <w:t>255)</w:t>
            </w:r>
          </w:p>
        </w:tc>
        <w:tc>
          <w:tcPr>
            <w:tcW w:w="1701" w:type="dxa"/>
          </w:tcPr>
          <w:p w14:paraId="61464BC4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NULLABLE</w:t>
            </w:r>
          </w:p>
        </w:tc>
        <w:tc>
          <w:tcPr>
            <w:tcW w:w="2784" w:type="dxa"/>
          </w:tcPr>
          <w:p w14:paraId="60D5781E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282A4B">
              <w:rPr>
                <w:szCs w:val="22"/>
              </w:rPr>
              <w:t>Bcrypt</w:t>
            </w:r>
            <w:proofErr w:type="spellEnd"/>
            <w:r w:rsidRPr="00282A4B">
              <w:rPr>
                <w:szCs w:val="22"/>
              </w:rPr>
              <w:t xml:space="preserve"> hashed password</w:t>
            </w:r>
          </w:p>
        </w:tc>
      </w:tr>
      <w:tr w:rsidR="00282A4B" w:rsidRPr="00282A4B" w14:paraId="28DC9AC1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2C8B5667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6</w:t>
            </w:r>
          </w:p>
        </w:tc>
        <w:tc>
          <w:tcPr>
            <w:tcW w:w="2271" w:type="dxa"/>
          </w:tcPr>
          <w:p w14:paraId="787E7C2A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`role`</w:t>
            </w:r>
          </w:p>
        </w:tc>
        <w:tc>
          <w:tcPr>
            <w:tcW w:w="1559" w:type="dxa"/>
          </w:tcPr>
          <w:p w14:paraId="276E53CA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282A4B">
              <w:rPr>
                <w:szCs w:val="22"/>
              </w:rPr>
              <w:t>user_role</w:t>
            </w:r>
            <w:proofErr w:type="spellEnd"/>
            <w:r w:rsidRPr="00282A4B">
              <w:rPr>
                <w:szCs w:val="22"/>
              </w:rPr>
              <w:t xml:space="preserve"> ENUM</w:t>
            </w:r>
          </w:p>
        </w:tc>
        <w:tc>
          <w:tcPr>
            <w:tcW w:w="1701" w:type="dxa"/>
          </w:tcPr>
          <w:p w14:paraId="4E914206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NOT NULL, DEFAULT 'PARTNER'</w:t>
            </w:r>
          </w:p>
        </w:tc>
        <w:tc>
          <w:tcPr>
            <w:tcW w:w="2784" w:type="dxa"/>
          </w:tcPr>
          <w:p w14:paraId="359ED19F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SUPER_ADMIN, ADMIN, EMPLOYEE, PARTNER</w:t>
            </w:r>
          </w:p>
        </w:tc>
      </w:tr>
      <w:tr w:rsidR="00282A4B" w:rsidRPr="00282A4B" w14:paraId="68DFFDB4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3229975C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7</w:t>
            </w:r>
          </w:p>
        </w:tc>
        <w:tc>
          <w:tcPr>
            <w:tcW w:w="2271" w:type="dxa"/>
          </w:tcPr>
          <w:p w14:paraId="00A07593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`status`</w:t>
            </w:r>
          </w:p>
        </w:tc>
        <w:tc>
          <w:tcPr>
            <w:tcW w:w="1559" w:type="dxa"/>
          </w:tcPr>
          <w:p w14:paraId="26CB3104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282A4B">
              <w:rPr>
                <w:szCs w:val="22"/>
              </w:rPr>
              <w:t>user_status</w:t>
            </w:r>
            <w:proofErr w:type="spellEnd"/>
            <w:r w:rsidRPr="00282A4B">
              <w:rPr>
                <w:szCs w:val="22"/>
              </w:rPr>
              <w:t xml:space="preserve"> ENUM</w:t>
            </w:r>
          </w:p>
        </w:tc>
        <w:tc>
          <w:tcPr>
            <w:tcW w:w="1701" w:type="dxa"/>
          </w:tcPr>
          <w:p w14:paraId="5C242B2A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NOT NULL, DEFAULT 'pending'</w:t>
            </w:r>
          </w:p>
        </w:tc>
        <w:tc>
          <w:tcPr>
            <w:tcW w:w="2784" w:type="dxa"/>
          </w:tcPr>
          <w:p w14:paraId="7298BEE3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pending, active, suspended, rejected, inactive, blocked</w:t>
            </w:r>
          </w:p>
        </w:tc>
      </w:tr>
      <w:tr w:rsidR="00282A4B" w:rsidRPr="00282A4B" w14:paraId="2B954E72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7414CA50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8</w:t>
            </w:r>
          </w:p>
        </w:tc>
        <w:tc>
          <w:tcPr>
            <w:tcW w:w="2271" w:type="dxa"/>
          </w:tcPr>
          <w:p w14:paraId="5CA25CCA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full_name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5BCEA9CB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282A4B">
              <w:rPr>
                <w:szCs w:val="22"/>
              </w:rPr>
              <w:t>VARCHAR(</w:t>
            </w:r>
            <w:proofErr w:type="gramEnd"/>
            <w:r w:rsidRPr="00282A4B">
              <w:rPr>
                <w:szCs w:val="22"/>
              </w:rPr>
              <w:t>255)</w:t>
            </w:r>
          </w:p>
        </w:tc>
        <w:tc>
          <w:tcPr>
            <w:tcW w:w="1701" w:type="dxa"/>
          </w:tcPr>
          <w:p w14:paraId="2254A69E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NULLABLE</w:t>
            </w:r>
          </w:p>
        </w:tc>
        <w:tc>
          <w:tcPr>
            <w:tcW w:w="2784" w:type="dxa"/>
          </w:tcPr>
          <w:p w14:paraId="2488B505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User's full name</w:t>
            </w:r>
          </w:p>
        </w:tc>
      </w:tr>
      <w:tr w:rsidR="00282A4B" w:rsidRPr="00282A4B" w14:paraId="6223098C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19EF25C9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9</w:t>
            </w:r>
          </w:p>
        </w:tc>
        <w:tc>
          <w:tcPr>
            <w:tcW w:w="2271" w:type="dxa"/>
          </w:tcPr>
          <w:p w14:paraId="0689569B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employee_id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5DCC2FD4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282A4B">
              <w:rPr>
                <w:szCs w:val="22"/>
              </w:rPr>
              <w:t>VARCHAR(</w:t>
            </w:r>
            <w:proofErr w:type="gramEnd"/>
            <w:r w:rsidRPr="00282A4B">
              <w:rPr>
                <w:szCs w:val="22"/>
              </w:rPr>
              <w:t>50)</w:t>
            </w:r>
          </w:p>
        </w:tc>
        <w:tc>
          <w:tcPr>
            <w:tcW w:w="1701" w:type="dxa"/>
          </w:tcPr>
          <w:p w14:paraId="7D53C8B4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UNIQUE, NULLABLE</w:t>
            </w:r>
          </w:p>
        </w:tc>
        <w:tc>
          <w:tcPr>
            <w:tcW w:w="2784" w:type="dxa"/>
          </w:tcPr>
          <w:p w14:paraId="1247A8CA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Employee ID for admin/employee roles</w:t>
            </w:r>
          </w:p>
        </w:tc>
      </w:tr>
      <w:tr w:rsidR="00282A4B" w:rsidRPr="00282A4B" w14:paraId="3CF03FED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75323A97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10</w:t>
            </w:r>
          </w:p>
        </w:tc>
        <w:tc>
          <w:tcPr>
            <w:tcW w:w="2271" w:type="dxa"/>
          </w:tcPr>
          <w:p w14:paraId="22FEA0ED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`department`</w:t>
            </w:r>
          </w:p>
        </w:tc>
        <w:tc>
          <w:tcPr>
            <w:tcW w:w="1559" w:type="dxa"/>
          </w:tcPr>
          <w:p w14:paraId="1D70777F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282A4B">
              <w:rPr>
                <w:szCs w:val="22"/>
              </w:rPr>
              <w:t>VARCHAR(</w:t>
            </w:r>
            <w:proofErr w:type="gramEnd"/>
            <w:r w:rsidRPr="00282A4B">
              <w:rPr>
                <w:szCs w:val="22"/>
              </w:rPr>
              <w:t>100)</w:t>
            </w:r>
          </w:p>
        </w:tc>
        <w:tc>
          <w:tcPr>
            <w:tcW w:w="1701" w:type="dxa"/>
          </w:tcPr>
          <w:p w14:paraId="7EA4FCFA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NULLABLE</w:t>
            </w:r>
          </w:p>
        </w:tc>
        <w:tc>
          <w:tcPr>
            <w:tcW w:w="2784" w:type="dxa"/>
          </w:tcPr>
          <w:p w14:paraId="1A8A0BB8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Department for employees</w:t>
            </w:r>
          </w:p>
        </w:tc>
      </w:tr>
      <w:tr w:rsidR="00282A4B" w:rsidRPr="00282A4B" w14:paraId="15606223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67D135C5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11</w:t>
            </w:r>
          </w:p>
        </w:tc>
        <w:tc>
          <w:tcPr>
            <w:tcW w:w="2271" w:type="dxa"/>
          </w:tcPr>
          <w:p w14:paraId="6008BC21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`designation`</w:t>
            </w:r>
          </w:p>
        </w:tc>
        <w:tc>
          <w:tcPr>
            <w:tcW w:w="1559" w:type="dxa"/>
          </w:tcPr>
          <w:p w14:paraId="4A26179A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282A4B">
              <w:rPr>
                <w:szCs w:val="22"/>
              </w:rPr>
              <w:t>VARCHAR(</w:t>
            </w:r>
            <w:proofErr w:type="gramEnd"/>
            <w:r w:rsidRPr="00282A4B">
              <w:rPr>
                <w:szCs w:val="22"/>
              </w:rPr>
              <w:t>100)</w:t>
            </w:r>
          </w:p>
        </w:tc>
        <w:tc>
          <w:tcPr>
            <w:tcW w:w="1701" w:type="dxa"/>
          </w:tcPr>
          <w:p w14:paraId="32645214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NULLABLE</w:t>
            </w:r>
          </w:p>
        </w:tc>
        <w:tc>
          <w:tcPr>
            <w:tcW w:w="2784" w:type="dxa"/>
          </w:tcPr>
          <w:p w14:paraId="4DAD88A8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Job designation</w:t>
            </w:r>
          </w:p>
        </w:tc>
      </w:tr>
      <w:tr w:rsidR="00282A4B" w:rsidRPr="00282A4B" w14:paraId="2E6671C4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2DA188AC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12</w:t>
            </w:r>
          </w:p>
        </w:tc>
        <w:tc>
          <w:tcPr>
            <w:tcW w:w="2271" w:type="dxa"/>
          </w:tcPr>
          <w:p w14:paraId="2904EB8D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is_active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3CCD5B7C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BOOLEAN</w:t>
            </w:r>
          </w:p>
        </w:tc>
        <w:tc>
          <w:tcPr>
            <w:tcW w:w="1701" w:type="dxa"/>
          </w:tcPr>
          <w:p w14:paraId="2D3B8707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DEFAULT TRUE</w:t>
            </w:r>
          </w:p>
        </w:tc>
        <w:tc>
          <w:tcPr>
            <w:tcW w:w="2784" w:type="dxa"/>
          </w:tcPr>
          <w:p w14:paraId="5FB7EF5B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Active status flag</w:t>
            </w:r>
          </w:p>
        </w:tc>
      </w:tr>
      <w:tr w:rsidR="00282A4B" w:rsidRPr="00282A4B" w14:paraId="6FDCFB85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2B2741C6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13</w:t>
            </w:r>
          </w:p>
        </w:tc>
        <w:tc>
          <w:tcPr>
            <w:tcW w:w="2271" w:type="dxa"/>
          </w:tcPr>
          <w:p w14:paraId="1C130D0B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email_verified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21E816BF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BOOLEAN</w:t>
            </w:r>
          </w:p>
        </w:tc>
        <w:tc>
          <w:tcPr>
            <w:tcW w:w="1701" w:type="dxa"/>
          </w:tcPr>
          <w:p w14:paraId="5FBD5641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DEFAULT FALSE</w:t>
            </w:r>
          </w:p>
        </w:tc>
        <w:tc>
          <w:tcPr>
            <w:tcW w:w="2784" w:type="dxa"/>
          </w:tcPr>
          <w:p w14:paraId="7DA2F6A4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Email verification status</w:t>
            </w:r>
          </w:p>
        </w:tc>
      </w:tr>
      <w:tr w:rsidR="00282A4B" w:rsidRPr="00282A4B" w14:paraId="6951D321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0BAA0698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14</w:t>
            </w:r>
          </w:p>
        </w:tc>
        <w:tc>
          <w:tcPr>
            <w:tcW w:w="2271" w:type="dxa"/>
          </w:tcPr>
          <w:p w14:paraId="14CBB0A4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mobile_verified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654438A0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BOOLEAN</w:t>
            </w:r>
          </w:p>
        </w:tc>
        <w:tc>
          <w:tcPr>
            <w:tcW w:w="1701" w:type="dxa"/>
          </w:tcPr>
          <w:p w14:paraId="053D430C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DEFAULT FALSE</w:t>
            </w:r>
          </w:p>
        </w:tc>
        <w:tc>
          <w:tcPr>
            <w:tcW w:w="2784" w:type="dxa"/>
          </w:tcPr>
          <w:p w14:paraId="1A41CC93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Mobile verification status</w:t>
            </w:r>
          </w:p>
        </w:tc>
      </w:tr>
      <w:tr w:rsidR="00282A4B" w:rsidRPr="00282A4B" w14:paraId="16B048EF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031D8DE1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15</w:t>
            </w:r>
          </w:p>
        </w:tc>
        <w:tc>
          <w:tcPr>
            <w:tcW w:w="2271" w:type="dxa"/>
          </w:tcPr>
          <w:p w14:paraId="1FD8B201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must_change_password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57318BDC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BOOLEAN</w:t>
            </w:r>
          </w:p>
        </w:tc>
        <w:tc>
          <w:tcPr>
            <w:tcW w:w="1701" w:type="dxa"/>
          </w:tcPr>
          <w:p w14:paraId="22CF49F2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DEFAULT FALSE</w:t>
            </w:r>
          </w:p>
        </w:tc>
        <w:tc>
          <w:tcPr>
            <w:tcW w:w="2784" w:type="dxa"/>
          </w:tcPr>
          <w:p w14:paraId="05548649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Force password change flag</w:t>
            </w:r>
          </w:p>
        </w:tc>
      </w:tr>
      <w:tr w:rsidR="00282A4B" w:rsidRPr="00282A4B" w14:paraId="46567E76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03EAA4F6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16</w:t>
            </w:r>
          </w:p>
        </w:tc>
        <w:tc>
          <w:tcPr>
            <w:tcW w:w="2271" w:type="dxa"/>
          </w:tcPr>
          <w:p w14:paraId="5BC72451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verification_token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01C9250D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TEXT</w:t>
            </w:r>
          </w:p>
        </w:tc>
        <w:tc>
          <w:tcPr>
            <w:tcW w:w="1701" w:type="dxa"/>
          </w:tcPr>
          <w:p w14:paraId="1C9F0D3C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NULLABLE</w:t>
            </w:r>
          </w:p>
        </w:tc>
        <w:tc>
          <w:tcPr>
            <w:tcW w:w="2784" w:type="dxa"/>
          </w:tcPr>
          <w:p w14:paraId="1CCB8268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Email verification token</w:t>
            </w:r>
          </w:p>
        </w:tc>
      </w:tr>
      <w:tr w:rsidR="00282A4B" w:rsidRPr="00282A4B" w14:paraId="5C51C015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7F3E54EC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17</w:t>
            </w:r>
          </w:p>
        </w:tc>
        <w:tc>
          <w:tcPr>
            <w:tcW w:w="2271" w:type="dxa"/>
          </w:tcPr>
          <w:p w14:paraId="154CDCB2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verification_token_expires_at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40BB4EFD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TIMESTAMPTZ</w:t>
            </w:r>
          </w:p>
        </w:tc>
        <w:tc>
          <w:tcPr>
            <w:tcW w:w="1701" w:type="dxa"/>
          </w:tcPr>
          <w:p w14:paraId="6CD20DD5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NULLABLE</w:t>
            </w:r>
          </w:p>
        </w:tc>
        <w:tc>
          <w:tcPr>
            <w:tcW w:w="2784" w:type="dxa"/>
          </w:tcPr>
          <w:p w14:paraId="5169A0FC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Token expiry timestamp</w:t>
            </w:r>
          </w:p>
        </w:tc>
      </w:tr>
      <w:tr w:rsidR="00282A4B" w:rsidRPr="00282A4B" w14:paraId="3108FCA0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4742CBFB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18</w:t>
            </w:r>
          </w:p>
        </w:tc>
        <w:tc>
          <w:tcPr>
            <w:tcW w:w="2271" w:type="dxa"/>
          </w:tcPr>
          <w:p w14:paraId="68983AAB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reset_token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330F8DD6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TEXT</w:t>
            </w:r>
          </w:p>
        </w:tc>
        <w:tc>
          <w:tcPr>
            <w:tcW w:w="1701" w:type="dxa"/>
          </w:tcPr>
          <w:p w14:paraId="76C10ACE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NULLABLE</w:t>
            </w:r>
          </w:p>
        </w:tc>
        <w:tc>
          <w:tcPr>
            <w:tcW w:w="2784" w:type="dxa"/>
          </w:tcPr>
          <w:p w14:paraId="66C86649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Password reset token</w:t>
            </w:r>
          </w:p>
        </w:tc>
      </w:tr>
      <w:tr w:rsidR="00282A4B" w:rsidRPr="00282A4B" w14:paraId="108233FE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40D05480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19</w:t>
            </w:r>
          </w:p>
        </w:tc>
        <w:tc>
          <w:tcPr>
            <w:tcW w:w="2271" w:type="dxa"/>
          </w:tcPr>
          <w:p w14:paraId="13468C31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reset_token_expires_at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147CF78A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TIMESTAMPTZ</w:t>
            </w:r>
          </w:p>
        </w:tc>
        <w:tc>
          <w:tcPr>
            <w:tcW w:w="1701" w:type="dxa"/>
          </w:tcPr>
          <w:p w14:paraId="19312467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NULLABLE</w:t>
            </w:r>
          </w:p>
        </w:tc>
        <w:tc>
          <w:tcPr>
            <w:tcW w:w="2784" w:type="dxa"/>
          </w:tcPr>
          <w:p w14:paraId="0D4E50E6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Reset token expiry</w:t>
            </w:r>
          </w:p>
        </w:tc>
      </w:tr>
      <w:tr w:rsidR="00282A4B" w:rsidRPr="00282A4B" w14:paraId="75570DB5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6E113FBB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lastRenderedPageBreak/>
              <w:t>20</w:t>
            </w:r>
          </w:p>
        </w:tc>
        <w:tc>
          <w:tcPr>
            <w:tcW w:w="2271" w:type="dxa"/>
          </w:tcPr>
          <w:p w14:paraId="26C6EC6F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created_by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38692FC6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UUID</w:t>
            </w:r>
          </w:p>
        </w:tc>
        <w:tc>
          <w:tcPr>
            <w:tcW w:w="1701" w:type="dxa"/>
          </w:tcPr>
          <w:p w14:paraId="365A836A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FOREIGN KEY → users(id), NULLABLE</w:t>
            </w:r>
          </w:p>
        </w:tc>
        <w:tc>
          <w:tcPr>
            <w:tcW w:w="2784" w:type="dxa"/>
          </w:tcPr>
          <w:p w14:paraId="49705419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Creator user ID</w:t>
            </w:r>
          </w:p>
        </w:tc>
      </w:tr>
      <w:tr w:rsidR="00282A4B" w:rsidRPr="00282A4B" w14:paraId="6C9FF32D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27B5D5A9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21</w:t>
            </w:r>
          </w:p>
        </w:tc>
        <w:tc>
          <w:tcPr>
            <w:tcW w:w="2271" w:type="dxa"/>
          </w:tcPr>
          <w:p w14:paraId="05D28672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last_login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787C72EA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TIMESTAMPTZ</w:t>
            </w:r>
          </w:p>
        </w:tc>
        <w:tc>
          <w:tcPr>
            <w:tcW w:w="1701" w:type="dxa"/>
          </w:tcPr>
          <w:p w14:paraId="5951815A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NULLABLE</w:t>
            </w:r>
          </w:p>
        </w:tc>
        <w:tc>
          <w:tcPr>
            <w:tcW w:w="2784" w:type="dxa"/>
          </w:tcPr>
          <w:p w14:paraId="26DC4DC3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Last login timestamp</w:t>
            </w:r>
          </w:p>
        </w:tc>
      </w:tr>
      <w:tr w:rsidR="00282A4B" w:rsidRPr="00282A4B" w14:paraId="5976F119" w14:textId="77777777" w:rsidTr="00282A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4F40EE2C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22</w:t>
            </w:r>
          </w:p>
        </w:tc>
        <w:tc>
          <w:tcPr>
            <w:tcW w:w="2271" w:type="dxa"/>
          </w:tcPr>
          <w:p w14:paraId="08FDEC53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created_at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105FD391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TIMESTAMPTZ</w:t>
            </w:r>
          </w:p>
        </w:tc>
        <w:tc>
          <w:tcPr>
            <w:tcW w:w="1701" w:type="dxa"/>
          </w:tcPr>
          <w:p w14:paraId="474429FB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 xml:space="preserve">DEFAULT </w:t>
            </w:r>
            <w:proofErr w:type="gramStart"/>
            <w:r w:rsidRPr="00282A4B">
              <w:rPr>
                <w:szCs w:val="22"/>
              </w:rPr>
              <w:t>NOW(</w:t>
            </w:r>
            <w:proofErr w:type="gramEnd"/>
            <w:r w:rsidRPr="00282A4B">
              <w:rPr>
                <w:szCs w:val="22"/>
              </w:rPr>
              <w:t>)</w:t>
            </w:r>
          </w:p>
        </w:tc>
        <w:tc>
          <w:tcPr>
            <w:tcW w:w="2784" w:type="dxa"/>
          </w:tcPr>
          <w:p w14:paraId="1D0B66E4" w14:textId="77777777" w:rsidR="00282A4B" w:rsidRP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Record creation time</w:t>
            </w:r>
          </w:p>
        </w:tc>
      </w:tr>
      <w:tr w:rsidR="00282A4B" w:rsidRPr="00282A4B" w14:paraId="3A2585C0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</w:tcPr>
          <w:p w14:paraId="430C35BB" w14:textId="77777777" w:rsidR="00282A4B" w:rsidRPr="00282A4B" w:rsidRDefault="00282A4B" w:rsidP="00D213CA">
            <w:pPr>
              <w:rPr>
                <w:szCs w:val="22"/>
              </w:rPr>
            </w:pPr>
            <w:r w:rsidRPr="00282A4B">
              <w:rPr>
                <w:szCs w:val="22"/>
              </w:rPr>
              <w:t>23</w:t>
            </w:r>
          </w:p>
        </w:tc>
        <w:tc>
          <w:tcPr>
            <w:tcW w:w="2271" w:type="dxa"/>
          </w:tcPr>
          <w:p w14:paraId="4676251E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`</w:t>
            </w:r>
            <w:proofErr w:type="spellStart"/>
            <w:r w:rsidRPr="00282A4B">
              <w:rPr>
                <w:szCs w:val="22"/>
              </w:rPr>
              <w:t>updated_at</w:t>
            </w:r>
            <w:proofErr w:type="spellEnd"/>
            <w:r w:rsidRPr="00282A4B">
              <w:rPr>
                <w:szCs w:val="22"/>
              </w:rPr>
              <w:t>`</w:t>
            </w:r>
          </w:p>
        </w:tc>
        <w:tc>
          <w:tcPr>
            <w:tcW w:w="1559" w:type="dxa"/>
          </w:tcPr>
          <w:p w14:paraId="3D7AD61A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TIMESTAMPTZ</w:t>
            </w:r>
          </w:p>
        </w:tc>
        <w:tc>
          <w:tcPr>
            <w:tcW w:w="1701" w:type="dxa"/>
          </w:tcPr>
          <w:p w14:paraId="2C7473FF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 xml:space="preserve">DEFAULT </w:t>
            </w:r>
            <w:proofErr w:type="gramStart"/>
            <w:r w:rsidRPr="00282A4B">
              <w:rPr>
                <w:szCs w:val="22"/>
              </w:rPr>
              <w:t>NOW(</w:t>
            </w:r>
            <w:proofErr w:type="gramEnd"/>
            <w:r w:rsidRPr="00282A4B">
              <w:rPr>
                <w:szCs w:val="22"/>
              </w:rPr>
              <w:t>)</w:t>
            </w:r>
          </w:p>
        </w:tc>
        <w:tc>
          <w:tcPr>
            <w:tcW w:w="2784" w:type="dxa"/>
          </w:tcPr>
          <w:p w14:paraId="0A92BB3B" w14:textId="77777777" w:rsidR="00282A4B" w:rsidRP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282A4B">
              <w:rPr>
                <w:szCs w:val="22"/>
              </w:rPr>
              <w:t>Record update time</w:t>
            </w:r>
          </w:p>
        </w:tc>
      </w:tr>
    </w:tbl>
    <w:p w14:paraId="09D2B39D" w14:textId="77777777" w:rsidR="00282A4B" w:rsidRDefault="00282A4B" w:rsidP="00282A4B">
      <w:pPr>
        <w:pStyle w:val="Heading2"/>
      </w:pPr>
    </w:p>
    <w:p w14:paraId="4C88DCE2" w14:textId="726C1C4F" w:rsidR="00282A4B" w:rsidRPr="00282A4B" w:rsidRDefault="00282A4B">
      <w:pPr>
        <w:pStyle w:val="Heading2"/>
        <w:numPr>
          <w:ilvl w:val="0"/>
          <w:numId w:val="26"/>
        </w:numPr>
        <w:rPr>
          <w:b/>
          <w:bCs/>
          <w:sz w:val="28"/>
          <w:szCs w:val="28"/>
        </w:rPr>
      </w:pPr>
      <w:proofErr w:type="spellStart"/>
      <w:r w:rsidRPr="00282A4B">
        <w:rPr>
          <w:b/>
          <w:bCs/>
          <w:sz w:val="28"/>
          <w:szCs w:val="28"/>
        </w:rPr>
        <w:t>Partner_Profiles</w:t>
      </w:r>
      <w:proofErr w:type="spellEnd"/>
    </w:p>
    <w:p w14:paraId="398EA48A" w14:textId="77777777" w:rsidR="00282A4B" w:rsidRDefault="00282A4B" w:rsidP="00282A4B">
      <w:r>
        <w:t>Feature: 💼 Partner Management, 🛡️ KYC Verification, 👥 Team Management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58"/>
        <w:gridCol w:w="2788"/>
        <w:gridCol w:w="1545"/>
        <w:gridCol w:w="2021"/>
        <w:gridCol w:w="2104"/>
      </w:tblGrid>
      <w:tr w:rsidR="00282A4B" w14:paraId="40D2BBE3" w14:textId="77777777" w:rsidTr="00282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304B2530" w14:textId="77777777" w:rsidR="00282A4B" w:rsidRDefault="00282A4B" w:rsidP="00D213CA">
            <w:r>
              <w:t>#</w:t>
            </w:r>
          </w:p>
        </w:tc>
        <w:tc>
          <w:tcPr>
            <w:tcW w:w="2788" w:type="dxa"/>
          </w:tcPr>
          <w:p w14:paraId="4DDE813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545" w:type="dxa"/>
          </w:tcPr>
          <w:p w14:paraId="6C1038E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548" w:type="dxa"/>
          </w:tcPr>
          <w:p w14:paraId="4564D867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500" w:type="dxa"/>
          </w:tcPr>
          <w:p w14:paraId="48CECE7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5C96B253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6F7ED073" w14:textId="77777777" w:rsidR="00282A4B" w:rsidRDefault="00282A4B" w:rsidP="00D213CA">
            <w:r>
              <w:t>1</w:t>
            </w:r>
          </w:p>
        </w:tc>
        <w:tc>
          <w:tcPr>
            <w:tcW w:w="2788" w:type="dxa"/>
          </w:tcPr>
          <w:p w14:paraId="6F0FB59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545" w:type="dxa"/>
          </w:tcPr>
          <w:p w14:paraId="48B5B48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548" w:type="dxa"/>
          </w:tcPr>
          <w:p w14:paraId="7DDB56B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500" w:type="dxa"/>
          </w:tcPr>
          <w:p w14:paraId="629A82B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partner identifier</w:t>
            </w:r>
          </w:p>
        </w:tc>
      </w:tr>
      <w:tr w:rsidR="00282A4B" w14:paraId="3852A735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C440B4C" w14:textId="77777777" w:rsidR="00282A4B" w:rsidRDefault="00282A4B" w:rsidP="00D213CA">
            <w:r>
              <w:t>2</w:t>
            </w:r>
          </w:p>
        </w:tc>
        <w:tc>
          <w:tcPr>
            <w:tcW w:w="2788" w:type="dxa"/>
          </w:tcPr>
          <w:p w14:paraId="797220B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user_id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2A5E494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548" w:type="dxa"/>
          </w:tcPr>
          <w:p w14:paraId="7E2EDE9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 ON DELETE CASCADE, UNIQUE, NOT NULL</w:t>
            </w:r>
          </w:p>
        </w:tc>
        <w:tc>
          <w:tcPr>
            <w:tcW w:w="2500" w:type="dxa"/>
          </w:tcPr>
          <w:p w14:paraId="671F56D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user account</w:t>
            </w:r>
          </w:p>
        </w:tc>
      </w:tr>
      <w:tr w:rsidR="00282A4B" w14:paraId="031A1B32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55E56BD4" w14:textId="77777777" w:rsidR="00282A4B" w:rsidRDefault="00282A4B" w:rsidP="00D213CA">
            <w:r>
              <w:t>3</w:t>
            </w:r>
          </w:p>
        </w:tc>
        <w:tc>
          <w:tcPr>
            <w:tcW w:w="2788" w:type="dxa"/>
          </w:tcPr>
          <w:p w14:paraId="5D667A1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partner_code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3F6752B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548" w:type="dxa"/>
          </w:tcPr>
          <w:p w14:paraId="79DC5E4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2500" w:type="dxa"/>
          </w:tcPr>
          <w:p w14:paraId="161A1EB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partner referral code</w:t>
            </w:r>
          </w:p>
        </w:tc>
      </w:tr>
      <w:tr w:rsidR="00282A4B" w14:paraId="7ED22DE9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B91FB2C" w14:textId="77777777" w:rsidR="00282A4B" w:rsidRDefault="00282A4B" w:rsidP="00D213CA">
            <w:r>
              <w:t>4</w:t>
            </w:r>
          </w:p>
        </w:tc>
        <w:tc>
          <w:tcPr>
            <w:tcW w:w="2788" w:type="dxa"/>
          </w:tcPr>
          <w:p w14:paraId="4A5D8EB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parent_partner_id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023806A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548" w:type="dxa"/>
          </w:tcPr>
          <w:p w14:paraId="3A62F84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(id), NULLABLE</w:t>
            </w:r>
          </w:p>
        </w:tc>
        <w:tc>
          <w:tcPr>
            <w:tcW w:w="2500" w:type="dxa"/>
          </w:tcPr>
          <w:p w14:paraId="01DC631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Upline/parent partner</w:t>
            </w:r>
          </w:p>
        </w:tc>
      </w:tr>
      <w:tr w:rsidR="00282A4B" w14:paraId="146C29EB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60384B91" w14:textId="77777777" w:rsidR="00282A4B" w:rsidRDefault="00282A4B" w:rsidP="00D213CA">
            <w:r>
              <w:t>5</w:t>
            </w:r>
          </w:p>
        </w:tc>
        <w:tc>
          <w:tcPr>
            <w:tcW w:w="2788" w:type="dxa"/>
          </w:tcPr>
          <w:p w14:paraId="6AB7D74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first_name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29C9FA2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548" w:type="dxa"/>
          </w:tcPr>
          <w:p w14:paraId="448EC20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500" w:type="dxa"/>
          </w:tcPr>
          <w:p w14:paraId="33B7275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Partner's first name</w:t>
            </w:r>
          </w:p>
        </w:tc>
      </w:tr>
      <w:tr w:rsidR="00282A4B" w14:paraId="3A36BA49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490C788" w14:textId="77777777" w:rsidR="00282A4B" w:rsidRDefault="00282A4B" w:rsidP="00D213CA">
            <w:r>
              <w:t>6</w:t>
            </w:r>
          </w:p>
        </w:tc>
        <w:tc>
          <w:tcPr>
            <w:tcW w:w="2788" w:type="dxa"/>
          </w:tcPr>
          <w:p w14:paraId="114377D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last_name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645A096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548" w:type="dxa"/>
          </w:tcPr>
          <w:p w14:paraId="6D270C5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500" w:type="dxa"/>
          </w:tcPr>
          <w:p w14:paraId="0E10EBE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Partner's last name</w:t>
            </w:r>
          </w:p>
        </w:tc>
      </w:tr>
      <w:tr w:rsidR="00282A4B" w14:paraId="61A8667F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6095534A" w14:textId="77777777" w:rsidR="00282A4B" w:rsidRDefault="00282A4B" w:rsidP="00D213CA">
            <w:r>
              <w:t>7</w:t>
            </w:r>
          </w:p>
        </w:tc>
        <w:tc>
          <w:tcPr>
            <w:tcW w:w="2788" w:type="dxa"/>
          </w:tcPr>
          <w:p w14:paraId="5BA936B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profile_photo_url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05A5F05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548" w:type="dxa"/>
          </w:tcPr>
          <w:p w14:paraId="4A0200D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49E7EE2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Profile photo S3 URL</w:t>
            </w:r>
          </w:p>
        </w:tc>
      </w:tr>
      <w:tr w:rsidR="00282A4B" w14:paraId="30677121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470FA8B" w14:textId="77777777" w:rsidR="00282A4B" w:rsidRDefault="00282A4B" w:rsidP="00D213CA">
            <w:r>
              <w:t>8</w:t>
            </w:r>
          </w:p>
        </w:tc>
        <w:tc>
          <w:tcPr>
            <w:tcW w:w="2788" w:type="dxa"/>
          </w:tcPr>
          <w:p w14:paraId="4D48694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current_address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6DFADCB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548" w:type="dxa"/>
          </w:tcPr>
          <w:p w14:paraId="4BF3681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53EC6EE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Residential address</w:t>
            </w:r>
          </w:p>
        </w:tc>
      </w:tr>
      <w:tr w:rsidR="00282A4B" w14:paraId="2F8A2725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B6BD755" w14:textId="77777777" w:rsidR="00282A4B" w:rsidRDefault="00282A4B" w:rsidP="00D213CA">
            <w:r>
              <w:t>9</w:t>
            </w:r>
          </w:p>
        </w:tc>
        <w:tc>
          <w:tcPr>
            <w:tcW w:w="2788" w:type="dxa"/>
          </w:tcPr>
          <w:p w14:paraId="4330914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business_location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3942098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548" w:type="dxa"/>
          </w:tcPr>
          <w:p w14:paraId="3573D3B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378CCC6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location</w:t>
            </w:r>
          </w:p>
        </w:tc>
      </w:tr>
      <w:tr w:rsidR="00282A4B" w14:paraId="63B44BA5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620C71DC" w14:textId="77777777" w:rsidR="00282A4B" w:rsidRDefault="00282A4B" w:rsidP="00D213CA">
            <w:r>
              <w:t>10</w:t>
            </w:r>
          </w:p>
        </w:tc>
        <w:tc>
          <w:tcPr>
            <w:tcW w:w="2788" w:type="dxa"/>
          </w:tcPr>
          <w:p w14:paraId="1278E05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company_name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42430DC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548" w:type="dxa"/>
          </w:tcPr>
          <w:p w14:paraId="21751AA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248D81A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 name</w:t>
            </w:r>
          </w:p>
        </w:tc>
      </w:tr>
      <w:tr w:rsidR="00282A4B" w14:paraId="0BA80EF3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6C6E092" w14:textId="77777777" w:rsidR="00282A4B" w:rsidRDefault="00282A4B" w:rsidP="00D213CA">
            <w:r>
              <w:t>11</w:t>
            </w:r>
          </w:p>
        </w:tc>
        <w:tc>
          <w:tcPr>
            <w:tcW w:w="2788" w:type="dxa"/>
          </w:tcPr>
          <w:p w14:paraId="66A1FC8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company_type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6F61CFC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548" w:type="dxa"/>
          </w:tcPr>
          <w:p w14:paraId="166D3ED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780FA7D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of business entity</w:t>
            </w:r>
          </w:p>
        </w:tc>
      </w:tr>
      <w:tr w:rsidR="00282A4B" w14:paraId="1C130457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9523A59" w14:textId="77777777" w:rsidR="00282A4B" w:rsidRDefault="00282A4B" w:rsidP="00D213CA">
            <w:r>
              <w:t>12</w:t>
            </w:r>
          </w:p>
        </w:tc>
        <w:tc>
          <w:tcPr>
            <w:tcW w:w="2788" w:type="dxa"/>
          </w:tcPr>
          <w:p w14:paraId="7295396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gst_number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61C812C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548" w:type="dxa"/>
          </w:tcPr>
          <w:p w14:paraId="5385984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47301E9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GST registration number</w:t>
            </w:r>
          </w:p>
        </w:tc>
      </w:tr>
      <w:tr w:rsidR="00282A4B" w14:paraId="75B34AD5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09A43E4" w14:textId="77777777" w:rsidR="00282A4B" w:rsidRDefault="00282A4B" w:rsidP="00D213CA">
            <w:r>
              <w:t>13</w:t>
            </w:r>
          </w:p>
        </w:tc>
        <w:tc>
          <w:tcPr>
            <w:tcW w:w="2788" w:type="dxa"/>
          </w:tcPr>
          <w:p w14:paraId="592B43D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pincode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6BD669E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548" w:type="dxa"/>
          </w:tcPr>
          <w:p w14:paraId="1BAA3BE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6CC8FD8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Postal code</w:t>
            </w:r>
          </w:p>
        </w:tc>
      </w:tr>
      <w:tr w:rsidR="00282A4B" w14:paraId="75F7FF53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7A4AB41A" w14:textId="77777777" w:rsidR="00282A4B" w:rsidRDefault="00282A4B" w:rsidP="00D213CA">
            <w:r>
              <w:t>14</w:t>
            </w:r>
          </w:p>
        </w:tc>
        <w:tc>
          <w:tcPr>
            <w:tcW w:w="2788" w:type="dxa"/>
          </w:tcPr>
          <w:p w14:paraId="1EEC4AD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kyc_status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6A0034F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kyc_status</w:t>
            </w:r>
            <w:proofErr w:type="spellEnd"/>
            <w:r>
              <w:t xml:space="preserve"> ENUM</w:t>
            </w:r>
          </w:p>
        </w:tc>
        <w:tc>
          <w:tcPr>
            <w:tcW w:w="1548" w:type="dxa"/>
          </w:tcPr>
          <w:p w14:paraId="24FD6C5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2500" w:type="dxa"/>
          </w:tcPr>
          <w:p w14:paraId="2931C8F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pending, </w:t>
            </w:r>
            <w:proofErr w:type="spellStart"/>
            <w:r>
              <w:t>under_review</w:t>
            </w:r>
            <w:proofErr w:type="spellEnd"/>
            <w:r>
              <w:t>, approved, rejected</w:t>
            </w:r>
          </w:p>
        </w:tc>
      </w:tr>
      <w:tr w:rsidR="00282A4B" w14:paraId="57B845DD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60B118E" w14:textId="77777777" w:rsidR="00282A4B" w:rsidRDefault="00282A4B" w:rsidP="00D213CA">
            <w:r>
              <w:lastRenderedPageBreak/>
              <w:t>15</w:t>
            </w:r>
          </w:p>
        </w:tc>
        <w:tc>
          <w:tcPr>
            <w:tcW w:w="2788" w:type="dxa"/>
          </w:tcPr>
          <w:p w14:paraId="31AD5EE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kyc_submitted_at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631EE0D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548" w:type="dxa"/>
          </w:tcPr>
          <w:p w14:paraId="32A3996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4940D8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KYC submission timestamp</w:t>
            </w:r>
          </w:p>
        </w:tc>
      </w:tr>
      <w:tr w:rsidR="00282A4B" w14:paraId="6A0269E4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535D1B55" w14:textId="77777777" w:rsidR="00282A4B" w:rsidRDefault="00282A4B" w:rsidP="00D213CA">
            <w:r>
              <w:t>16</w:t>
            </w:r>
          </w:p>
        </w:tc>
        <w:tc>
          <w:tcPr>
            <w:tcW w:w="2788" w:type="dxa"/>
          </w:tcPr>
          <w:p w14:paraId="35EE62D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kyc_reviewed_at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1553DA6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548" w:type="dxa"/>
          </w:tcPr>
          <w:p w14:paraId="4CEF8A7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1CA1107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KYC review timestamp</w:t>
            </w:r>
          </w:p>
        </w:tc>
      </w:tr>
      <w:tr w:rsidR="00282A4B" w14:paraId="64E5C546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79A551E7" w14:textId="77777777" w:rsidR="00282A4B" w:rsidRDefault="00282A4B" w:rsidP="00D213CA">
            <w:r>
              <w:t>17</w:t>
            </w:r>
          </w:p>
        </w:tc>
        <w:tc>
          <w:tcPr>
            <w:tcW w:w="2788" w:type="dxa"/>
          </w:tcPr>
          <w:p w14:paraId="5643F15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kyc_reviewed_by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078EA2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548" w:type="dxa"/>
          </w:tcPr>
          <w:p w14:paraId="05FCC0B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500" w:type="dxa"/>
          </w:tcPr>
          <w:p w14:paraId="4C794F5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Reviewer admin ID</w:t>
            </w:r>
          </w:p>
        </w:tc>
      </w:tr>
      <w:tr w:rsidR="00282A4B" w14:paraId="0F5E79EB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5DCDF441" w14:textId="77777777" w:rsidR="00282A4B" w:rsidRDefault="00282A4B" w:rsidP="00D213CA">
            <w:r>
              <w:t>18</w:t>
            </w:r>
          </w:p>
        </w:tc>
        <w:tc>
          <w:tcPr>
            <w:tcW w:w="2788" w:type="dxa"/>
          </w:tcPr>
          <w:p w14:paraId="41205C0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kyc_rejection_reason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11780A8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548" w:type="dxa"/>
          </w:tcPr>
          <w:p w14:paraId="4539CD6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55894D1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KYC rejection details</w:t>
            </w:r>
          </w:p>
        </w:tc>
      </w:tr>
      <w:tr w:rsidR="00282A4B" w14:paraId="0070C6D5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3677DFB3" w14:textId="77777777" w:rsidR="00282A4B" w:rsidRDefault="00282A4B" w:rsidP="00D213CA">
            <w:r>
              <w:t>19</w:t>
            </w:r>
          </w:p>
        </w:tc>
        <w:tc>
          <w:tcPr>
            <w:tcW w:w="2788" w:type="dxa"/>
          </w:tcPr>
          <w:p w14:paraId="2FCD99C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approved_by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7D90AF7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548" w:type="dxa"/>
          </w:tcPr>
          <w:p w14:paraId="32A8826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500" w:type="dxa"/>
          </w:tcPr>
          <w:p w14:paraId="05A0AF4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Approving admin ID</w:t>
            </w:r>
          </w:p>
        </w:tc>
      </w:tr>
      <w:tr w:rsidR="00282A4B" w14:paraId="70A83F8F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18887EA" w14:textId="77777777" w:rsidR="00282A4B" w:rsidRDefault="00282A4B" w:rsidP="00D213CA">
            <w:r>
              <w:t>20</w:t>
            </w:r>
          </w:p>
        </w:tc>
        <w:tc>
          <w:tcPr>
            <w:tcW w:w="2788" w:type="dxa"/>
          </w:tcPr>
          <w:p w14:paraId="6DD2C7C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approved_at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4A46928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548" w:type="dxa"/>
          </w:tcPr>
          <w:p w14:paraId="10708BA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48AB59F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Approval timestamp</w:t>
            </w:r>
          </w:p>
        </w:tc>
      </w:tr>
      <w:tr w:rsidR="00282A4B" w14:paraId="10314C05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19B4C6F" w14:textId="77777777" w:rsidR="00282A4B" w:rsidRDefault="00282A4B" w:rsidP="00D213CA">
            <w:r>
              <w:t>21</w:t>
            </w:r>
          </w:p>
        </w:tc>
        <w:tc>
          <w:tcPr>
            <w:tcW w:w="2788" w:type="dxa"/>
          </w:tcPr>
          <w:p w14:paraId="3DCFFEF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rejection_reason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6F76006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548" w:type="dxa"/>
          </w:tcPr>
          <w:p w14:paraId="1CF9980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2E4B0CA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rejection reason</w:t>
            </w:r>
          </w:p>
        </w:tc>
      </w:tr>
      <w:tr w:rsidR="00282A4B" w14:paraId="4F1CF0EA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E3E1E21" w14:textId="77777777" w:rsidR="00282A4B" w:rsidRDefault="00282A4B" w:rsidP="00D213CA">
            <w:r>
              <w:t>22</w:t>
            </w:r>
          </w:p>
        </w:tc>
        <w:tc>
          <w:tcPr>
            <w:tcW w:w="2788" w:type="dxa"/>
          </w:tcPr>
          <w:p w14:paraId="4016A85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referral_level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4043D41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548" w:type="dxa"/>
          </w:tcPr>
          <w:p w14:paraId="052D283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1</w:t>
            </w:r>
          </w:p>
        </w:tc>
        <w:tc>
          <w:tcPr>
            <w:tcW w:w="2500" w:type="dxa"/>
          </w:tcPr>
          <w:p w14:paraId="306C8AF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Depth in referral tree</w:t>
            </w:r>
          </w:p>
        </w:tc>
      </w:tr>
      <w:tr w:rsidR="00282A4B" w14:paraId="60254F02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4531528" w14:textId="77777777" w:rsidR="00282A4B" w:rsidRDefault="00282A4B" w:rsidP="00D213CA">
            <w:r>
              <w:t>23</w:t>
            </w:r>
          </w:p>
        </w:tc>
        <w:tc>
          <w:tcPr>
            <w:tcW w:w="2788" w:type="dxa"/>
          </w:tcPr>
          <w:p w14:paraId="225F52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referral_count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3DE6669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548" w:type="dxa"/>
          </w:tcPr>
          <w:p w14:paraId="4AF97A6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500" w:type="dxa"/>
          </w:tcPr>
          <w:p w14:paraId="5FDA98D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referrals made</w:t>
            </w:r>
          </w:p>
        </w:tc>
      </w:tr>
      <w:tr w:rsidR="00282A4B" w14:paraId="47E91B9A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254EBB4" w14:textId="77777777" w:rsidR="00282A4B" w:rsidRDefault="00282A4B" w:rsidP="00D213CA">
            <w:r>
              <w:t>24</w:t>
            </w:r>
          </w:p>
        </w:tc>
        <w:tc>
          <w:tcPr>
            <w:tcW w:w="2788" w:type="dxa"/>
          </w:tcPr>
          <w:p w14:paraId="5EE3020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team_level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45D2864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548" w:type="dxa"/>
          </w:tcPr>
          <w:p w14:paraId="3875948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1</w:t>
            </w:r>
          </w:p>
        </w:tc>
        <w:tc>
          <w:tcPr>
            <w:tcW w:w="2500" w:type="dxa"/>
          </w:tcPr>
          <w:p w14:paraId="11CEDC6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hierarchy level</w:t>
            </w:r>
          </w:p>
        </w:tc>
      </w:tr>
      <w:tr w:rsidR="00282A4B" w14:paraId="7CB83E41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54D4BCC9" w14:textId="77777777" w:rsidR="00282A4B" w:rsidRDefault="00282A4B" w:rsidP="00D213CA">
            <w:r>
              <w:t>25</w:t>
            </w:r>
          </w:p>
        </w:tc>
        <w:tc>
          <w:tcPr>
            <w:tcW w:w="2788" w:type="dxa"/>
          </w:tcPr>
          <w:p w14:paraId="005B3CB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team_status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47342BB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548" w:type="dxa"/>
          </w:tcPr>
          <w:p w14:paraId="377CF38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'ACTIVE'</w:t>
            </w:r>
          </w:p>
        </w:tc>
        <w:tc>
          <w:tcPr>
            <w:tcW w:w="2500" w:type="dxa"/>
          </w:tcPr>
          <w:p w14:paraId="4F975C2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active status</w:t>
            </w:r>
          </w:p>
        </w:tc>
      </w:tr>
      <w:tr w:rsidR="00282A4B" w14:paraId="6C950001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33932E2" w14:textId="77777777" w:rsidR="00282A4B" w:rsidRDefault="00282A4B" w:rsidP="00D213CA">
            <w:r>
              <w:t>26</w:t>
            </w:r>
          </w:p>
        </w:tc>
        <w:tc>
          <w:tcPr>
            <w:tcW w:w="2788" w:type="dxa"/>
          </w:tcPr>
          <w:p w14:paraId="0461D7E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allow_team_creation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38A47D8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548" w:type="dxa"/>
          </w:tcPr>
          <w:p w14:paraId="197172C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500" w:type="dxa"/>
          </w:tcPr>
          <w:p w14:paraId="304BF22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Permission to build team</w:t>
            </w:r>
          </w:p>
        </w:tc>
      </w:tr>
      <w:tr w:rsidR="00282A4B" w14:paraId="7B7822DC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B2E17A8" w14:textId="77777777" w:rsidR="00282A4B" w:rsidRDefault="00282A4B" w:rsidP="00D213CA">
            <w:r>
              <w:t>27</w:t>
            </w:r>
          </w:p>
        </w:tc>
        <w:tc>
          <w:tcPr>
            <w:tcW w:w="2788" w:type="dxa"/>
          </w:tcPr>
          <w:p w14:paraId="224E541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team_joined_at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31FC917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548" w:type="dxa"/>
          </w:tcPr>
          <w:p w14:paraId="4165EC1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7E1EB7A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join timestamp</w:t>
            </w:r>
          </w:p>
        </w:tc>
      </w:tr>
      <w:tr w:rsidR="00282A4B" w14:paraId="7D3A1D50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ADE3DBE" w14:textId="77777777" w:rsidR="00282A4B" w:rsidRDefault="00282A4B" w:rsidP="00D213CA">
            <w:r>
              <w:t>28</w:t>
            </w:r>
          </w:p>
        </w:tc>
        <w:tc>
          <w:tcPr>
            <w:tcW w:w="2788" w:type="dxa"/>
          </w:tcPr>
          <w:p w14:paraId="4AF38A8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children_count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7C17059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548" w:type="dxa"/>
          </w:tcPr>
          <w:p w14:paraId="1A3F08F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500" w:type="dxa"/>
          </w:tcPr>
          <w:p w14:paraId="7F47B6B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downline count</w:t>
            </w:r>
          </w:p>
        </w:tc>
      </w:tr>
      <w:tr w:rsidR="00282A4B" w14:paraId="144F68DA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39839028" w14:textId="77777777" w:rsidR="00282A4B" w:rsidRDefault="00282A4B" w:rsidP="00D213CA">
            <w:r>
              <w:t>29</w:t>
            </w:r>
          </w:p>
        </w:tc>
        <w:tc>
          <w:tcPr>
            <w:tcW w:w="2788" w:type="dxa"/>
          </w:tcPr>
          <w:p w14:paraId="073E1F6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nominee_name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7546A5B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548" w:type="dxa"/>
          </w:tcPr>
          <w:p w14:paraId="324FBF9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3875A53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Nominee full name</w:t>
            </w:r>
          </w:p>
        </w:tc>
      </w:tr>
      <w:tr w:rsidR="00282A4B" w14:paraId="21D9FAFD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5762612" w14:textId="77777777" w:rsidR="00282A4B" w:rsidRDefault="00282A4B" w:rsidP="00D213CA">
            <w:r>
              <w:t>30</w:t>
            </w:r>
          </w:p>
        </w:tc>
        <w:tc>
          <w:tcPr>
            <w:tcW w:w="2788" w:type="dxa"/>
          </w:tcPr>
          <w:p w14:paraId="609F673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nominee_relation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5E4696C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548" w:type="dxa"/>
          </w:tcPr>
          <w:p w14:paraId="5513DB5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75D25A2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Relationship with nominee</w:t>
            </w:r>
          </w:p>
        </w:tc>
      </w:tr>
      <w:tr w:rsidR="00282A4B" w14:paraId="017A697D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27E8DF5" w14:textId="77777777" w:rsidR="00282A4B" w:rsidRDefault="00282A4B" w:rsidP="00D213CA">
            <w:r>
              <w:t>31</w:t>
            </w:r>
          </w:p>
        </w:tc>
        <w:tc>
          <w:tcPr>
            <w:tcW w:w="2788" w:type="dxa"/>
          </w:tcPr>
          <w:p w14:paraId="0C18C5E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nominee_dob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2D6BDBF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548" w:type="dxa"/>
          </w:tcPr>
          <w:p w14:paraId="1DE3934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3E95521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Nominee date of birth</w:t>
            </w:r>
          </w:p>
        </w:tc>
      </w:tr>
      <w:tr w:rsidR="00282A4B" w14:paraId="77CB652A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502D97EE" w14:textId="77777777" w:rsidR="00282A4B" w:rsidRDefault="00282A4B" w:rsidP="00D213CA">
            <w:r>
              <w:t>32</w:t>
            </w:r>
          </w:p>
        </w:tc>
        <w:tc>
          <w:tcPr>
            <w:tcW w:w="2788" w:type="dxa"/>
          </w:tcPr>
          <w:p w14:paraId="002A762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emergency_contact_name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7803A2A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548" w:type="dxa"/>
          </w:tcPr>
          <w:p w14:paraId="3E842E3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6FED25A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Emergency contact person</w:t>
            </w:r>
          </w:p>
        </w:tc>
      </w:tr>
      <w:tr w:rsidR="00282A4B" w14:paraId="17FB7360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50F4FE42" w14:textId="77777777" w:rsidR="00282A4B" w:rsidRDefault="00282A4B" w:rsidP="00D213CA">
            <w:r>
              <w:t>33</w:t>
            </w:r>
          </w:p>
        </w:tc>
        <w:tc>
          <w:tcPr>
            <w:tcW w:w="2788" w:type="dxa"/>
          </w:tcPr>
          <w:p w14:paraId="61CB098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emergency_contact_phone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4538B0C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548" w:type="dxa"/>
          </w:tcPr>
          <w:p w14:paraId="2AE248A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460A661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Emergency contact number</w:t>
            </w:r>
          </w:p>
        </w:tc>
      </w:tr>
      <w:tr w:rsidR="00282A4B" w14:paraId="7BDDAB06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485D662" w14:textId="77777777" w:rsidR="00282A4B" w:rsidRDefault="00282A4B" w:rsidP="00D213CA">
            <w:r>
              <w:t>34</w:t>
            </w:r>
          </w:p>
        </w:tc>
        <w:tc>
          <w:tcPr>
            <w:tcW w:w="2788" w:type="dxa"/>
          </w:tcPr>
          <w:p w14:paraId="3D7E436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face_match_score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2FEC52B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1548" w:type="dxa"/>
          </w:tcPr>
          <w:p w14:paraId="182DBB8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2D7EFDD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 KYC face match score</w:t>
            </w:r>
          </w:p>
        </w:tc>
      </w:tr>
      <w:tr w:rsidR="00282A4B" w14:paraId="0D397B2E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1F6F7AD" w14:textId="77777777" w:rsidR="00282A4B" w:rsidRDefault="00282A4B" w:rsidP="00D213CA">
            <w:r>
              <w:t>35</w:t>
            </w:r>
          </w:p>
        </w:tc>
        <w:tc>
          <w:tcPr>
            <w:tcW w:w="2788" w:type="dxa"/>
          </w:tcPr>
          <w:p w14:paraId="7A8849F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aadhar_url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59896ED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548" w:type="dxa"/>
          </w:tcPr>
          <w:p w14:paraId="086DA87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71E5855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Aadhaar card S3 URL</w:t>
            </w:r>
          </w:p>
        </w:tc>
      </w:tr>
      <w:tr w:rsidR="00282A4B" w14:paraId="220C8643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71375113" w14:textId="77777777" w:rsidR="00282A4B" w:rsidRDefault="00282A4B" w:rsidP="00D213CA">
            <w:r>
              <w:t>36</w:t>
            </w:r>
          </w:p>
        </w:tc>
        <w:tc>
          <w:tcPr>
            <w:tcW w:w="2788" w:type="dxa"/>
          </w:tcPr>
          <w:p w14:paraId="722E3D0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pan_url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72E87B4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548" w:type="dxa"/>
          </w:tcPr>
          <w:p w14:paraId="5BCE3A1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11987D5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 card S3 URL</w:t>
            </w:r>
          </w:p>
        </w:tc>
      </w:tr>
      <w:tr w:rsidR="00282A4B" w14:paraId="2F10C6D7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55877927" w14:textId="77777777" w:rsidR="00282A4B" w:rsidRDefault="00282A4B" w:rsidP="00D213CA">
            <w:r>
              <w:t>37</w:t>
            </w:r>
          </w:p>
        </w:tc>
        <w:tc>
          <w:tcPr>
            <w:tcW w:w="2788" w:type="dxa"/>
          </w:tcPr>
          <w:p w14:paraId="493FAB9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gst_cert_url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2AA6218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548" w:type="dxa"/>
          </w:tcPr>
          <w:p w14:paraId="426062C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06BA2B0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GST certificate S3 URL</w:t>
            </w:r>
          </w:p>
        </w:tc>
      </w:tr>
      <w:tr w:rsidR="00282A4B" w14:paraId="41B1E608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31A8FB26" w14:textId="77777777" w:rsidR="00282A4B" w:rsidRDefault="00282A4B" w:rsidP="00D213CA">
            <w:r>
              <w:lastRenderedPageBreak/>
              <w:t>38</w:t>
            </w:r>
          </w:p>
        </w:tc>
        <w:tc>
          <w:tcPr>
            <w:tcW w:w="2788" w:type="dxa"/>
          </w:tcPr>
          <w:p w14:paraId="3AB7C0D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cancel_cheque_url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366EB2E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548" w:type="dxa"/>
          </w:tcPr>
          <w:p w14:paraId="4FD13E5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2951C9A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Cancelled cheque S3 URL</w:t>
            </w:r>
          </w:p>
        </w:tc>
      </w:tr>
      <w:tr w:rsidR="00282A4B" w14:paraId="52CD12C3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60D29CFE" w14:textId="77777777" w:rsidR="00282A4B" w:rsidRDefault="00282A4B" w:rsidP="00D213CA">
            <w:r>
              <w:t>39</w:t>
            </w:r>
          </w:p>
        </w:tc>
        <w:tc>
          <w:tcPr>
            <w:tcW w:w="2788" w:type="dxa"/>
          </w:tcPr>
          <w:p w14:paraId="0ADD9F2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7330788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548" w:type="dxa"/>
          </w:tcPr>
          <w:p w14:paraId="258DDF6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500" w:type="dxa"/>
          </w:tcPr>
          <w:p w14:paraId="4EC0BAD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creation time</w:t>
            </w:r>
          </w:p>
        </w:tc>
      </w:tr>
      <w:tr w:rsidR="00282A4B" w14:paraId="209FCF53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055AD51" w14:textId="77777777" w:rsidR="00282A4B" w:rsidRDefault="00282A4B" w:rsidP="00D213CA">
            <w:r>
              <w:t>40</w:t>
            </w:r>
          </w:p>
        </w:tc>
        <w:tc>
          <w:tcPr>
            <w:tcW w:w="2788" w:type="dxa"/>
          </w:tcPr>
          <w:p w14:paraId="11E6B42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545" w:type="dxa"/>
          </w:tcPr>
          <w:p w14:paraId="5A9ADB3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548" w:type="dxa"/>
          </w:tcPr>
          <w:p w14:paraId="01D8C80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500" w:type="dxa"/>
          </w:tcPr>
          <w:p w14:paraId="747DFEA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update time</w:t>
            </w:r>
          </w:p>
        </w:tc>
      </w:tr>
    </w:tbl>
    <w:p w14:paraId="1CCB9301" w14:textId="77777777" w:rsidR="00282A4B" w:rsidRDefault="00282A4B" w:rsidP="00282A4B">
      <w:pPr>
        <w:pStyle w:val="Heading2"/>
      </w:pPr>
    </w:p>
    <w:p w14:paraId="2DE16E9B" w14:textId="35795F3E" w:rsidR="00282A4B" w:rsidRPr="00282A4B" w:rsidRDefault="00282A4B" w:rsidP="00282A4B">
      <w:pPr>
        <w:pStyle w:val="Heading2"/>
        <w:rPr>
          <w:b/>
          <w:bCs/>
          <w:sz w:val="28"/>
          <w:szCs w:val="28"/>
        </w:rPr>
      </w:pPr>
      <w:proofErr w:type="spellStart"/>
      <w:r w:rsidRPr="00282A4B">
        <w:rPr>
          <w:b/>
          <w:bCs/>
          <w:sz w:val="28"/>
          <w:szCs w:val="28"/>
        </w:rPr>
        <w:t>Partner_Bank_Details</w:t>
      </w:r>
      <w:proofErr w:type="spellEnd"/>
    </w:p>
    <w:p w14:paraId="3C5D06C7" w14:textId="77777777" w:rsidR="00282A4B" w:rsidRDefault="00282A4B" w:rsidP="00282A4B">
      <w:r>
        <w:t>Feature: 💼 Partner Management, 🛡️ KYC Verification, 💰 Wallet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61"/>
        <w:gridCol w:w="2362"/>
        <w:gridCol w:w="1834"/>
        <w:gridCol w:w="2126"/>
        <w:gridCol w:w="1933"/>
      </w:tblGrid>
      <w:tr w:rsidR="00282A4B" w14:paraId="14401F02" w14:textId="77777777" w:rsidTr="00282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57D9CB4C" w14:textId="77777777" w:rsidR="00282A4B" w:rsidRDefault="00282A4B" w:rsidP="00282A4B">
            <w:pPr>
              <w:jc w:val="center"/>
            </w:pPr>
            <w:r>
              <w:t>#</w:t>
            </w:r>
          </w:p>
        </w:tc>
        <w:tc>
          <w:tcPr>
            <w:tcW w:w="2362" w:type="dxa"/>
          </w:tcPr>
          <w:p w14:paraId="5958F5A1" w14:textId="77777777" w:rsidR="00282A4B" w:rsidRDefault="00282A4B" w:rsidP="00282A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34" w:type="dxa"/>
          </w:tcPr>
          <w:p w14:paraId="44D40538" w14:textId="77777777" w:rsidR="00282A4B" w:rsidRDefault="00282A4B" w:rsidP="00282A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26" w:type="dxa"/>
          </w:tcPr>
          <w:p w14:paraId="14D9061F" w14:textId="77777777" w:rsidR="00282A4B" w:rsidRDefault="00282A4B" w:rsidP="00282A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933" w:type="dxa"/>
          </w:tcPr>
          <w:p w14:paraId="64CC7F64" w14:textId="77777777" w:rsidR="00282A4B" w:rsidRDefault="00282A4B" w:rsidP="00282A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2A63FBDA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7AF256FB" w14:textId="77777777" w:rsidR="00282A4B" w:rsidRDefault="00282A4B" w:rsidP="00282A4B">
            <w:pPr>
              <w:jc w:val="center"/>
            </w:pPr>
            <w:r>
              <w:t>1</w:t>
            </w:r>
          </w:p>
        </w:tc>
        <w:tc>
          <w:tcPr>
            <w:tcW w:w="2362" w:type="dxa"/>
          </w:tcPr>
          <w:p w14:paraId="3DFFD16C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834" w:type="dxa"/>
          </w:tcPr>
          <w:p w14:paraId="1A11E7FD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26" w:type="dxa"/>
          </w:tcPr>
          <w:p w14:paraId="3BFDA0E3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933" w:type="dxa"/>
          </w:tcPr>
          <w:p w14:paraId="0C12055A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bank detail identifier</w:t>
            </w:r>
          </w:p>
        </w:tc>
      </w:tr>
      <w:tr w:rsidR="00282A4B" w14:paraId="19A59AA7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58C1AFD6" w14:textId="77777777" w:rsidR="00282A4B" w:rsidRDefault="00282A4B" w:rsidP="00282A4B">
            <w:pPr>
              <w:jc w:val="center"/>
            </w:pPr>
            <w:r>
              <w:t>2</w:t>
            </w:r>
          </w:p>
        </w:tc>
        <w:tc>
          <w:tcPr>
            <w:tcW w:w="2362" w:type="dxa"/>
          </w:tcPr>
          <w:p w14:paraId="19839630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68256310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26" w:type="dxa"/>
          </w:tcPr>
          <w:p w14:paraId="7D563C6B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 ON DELETE CASCADE, NOT NULL</w:t>
            </w:r>
          </w:p>
        </w:tc>
        <w:tc>
          <w:tcPr>
            <w:tcW w:w="1933" w:type="dxa"/>
          </w:tcPr>
          <w:p w14:paraId="7058CC61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partner</w:t>
            </w:r>
          </w:p>
        </w:tc>
      </w:tr>
      <w:tr w:rsidR="00282A4B" w14:paraId="37F3562A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012AC46D" w14:textId="77777777" w:rsidR="00282A4B" w:rsidRDefault="00282A4B" w:rsidP="00282A4B">
            <w:pPr>
              <w:jc w:val="center"/>
            </w:pPr>
            <w:r>
              <w:t>3</w:t>
            </w:r>
          </w:p>
        </w:tc>
        <w:tc>
          <w:tcPr>
            <w:tcW w:w="2362" w:type="dxa"/>
          </w:tcPr>
          <w:p w14:paraId="60BE2F36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bank_name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7B260B7F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126" w:type="dxa"/>
          </w:tcPr>
          <w:p w14:paraId="7D940D7B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933" w:type="dxa"/>
          </w:tcPr>
          <w:p w14:paraId="33D61BC0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name</w:t>
            </w:r>
          </w:p>
        </w:tc>
      </w:tr>
      <w:tr w:rsidR="00282A4B" w14:paraId="7879D2A3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0D3D52B1" w14:textId="77777777" w:rsidR="00282A4B" w:rsidRDefault="00282A4B" w:rsidP="00282A4B">
            <w:pPr>
              <w:jc w:val="center"/>
            </w:pPr>
            <w:r>
              <w:t>4</w:t>
            </w:r>
          </w:p>
        </w:tc>
        <w:tc>
          <w:tcPr>
            <w:tcW w:w="2362" w:type="dxa"/>
          </w:tcPr>
          <w:p w14:paraId="049A0415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account_holder_name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239B3A73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126" w:type="dxa"/>
          </w:tcPr>
          <w:p w14:paraId="151E16AF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933" w:type="dxa"/>
          </w:tcPr>
          <w:p w14:paraId="3E59074C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holder name</w:t>
            </w:r>
          </w:p>
        </w:tc>
      </w:tr>
      <w:tr w:rsidR="00282A4B" w14:paraId="1DE81F80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7492A3DC" w14:textId="77777777" w:rsidR="00282A4B" w:rsidRDefault="00282A4B" w:rsidP="00282A4B">
            <w:pPr>
              <w:jc w:val="center"/>
            </w:pPr>
            <w:r>
              <w:t>5</w:t>
            </w:r>
          </w:p>
        </w:tc>
        <w:tc>
          <w:tcPr>
            <w:tcW w:w="2362" w:type="dxa"/>
          </w:tcPr>
          <w:p w14:paraId="38A51773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account_number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3081593D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126" w:type="dxa"/>
          </w:tcPr>
          <w:p w14:paraId="6D49576B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(AES-256 Encrypted)</w:t>
            </w:r>
          </w:p>
        </w:tc>
        <w:tc>
          <w:tcPr>
            <w:tcW w:w="1933" w:type="dxa"/>
          </w:tcPr>
          <w:p w14:paraId="31AB910B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account number</w:t>
            </w:r>
          </w:p>
        </w:tc>
      </w:tr>
      <w:tr w:rsidR="00282A4B" w14:paraId="7DFA0B90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6D0D366E" w14:textId="77777777" w:rsidR="00282A4B" w:rsidRDefault="00282A4B" w:rsidP="00282A4B">
            <w:pPr>
              <w:jc w:val="center"/>
            </w:pPr>
            <w:r>
              <w:t>6</w:t>
            </w:r>
          </w:p>
        </w:tc>
        <w:tc>
          <w:tcPr>
            <w:tcW w:w="2362" w:type="dxa"/>
          </w:tcPr>
          <w:p w14:paraId="2EEE1E5C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ifsc_code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000F87C4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126" w:type="dxa"/>
          </w:tcPr>
          <w:p w14:paraId="6ED82398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933" w:type="dxa"/>
          </w:tcPr>
          <w:p w14:paraId="74DA83AA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IFSC code</w:t>
            </w:r>
          </w:p>
        </w:tc>
      </w:tr>
      <w:tr w:rsidR="00282A4B" w14:paraId="3351EFA1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7C9A886C" w14:textId="77777777" w:rsidR="00282A4B" w:rsidRDefault="00282A4B" w:rsidP="00282A4B">
            <w:pPr>
              <w:jc w:val="center"/>
            </w:pPr>
            <w:r>
              <w:t>7</w:t>
            </w:r>
          </w:p>
        </w:tc>
        <w:tc>
          <w:tcPr>
            <w:tcW w:w="2362" w:type="dxa"/>
          </w:tcPr>
          <w:p w14:paraId="4F7093D7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branch_name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2CE47BA5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126" w:type="dxa"/>
          </w:tcPr>
          <w:p w14:paraId="546828EE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933" w:type="dxa"/>
          </w:tcPr>
          <w:p w14:paraId="3AF710F2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branch name</w:t>
            </w:r>
          </w:p>
        </w:tc>
      </w:tr>
      <w:tr w:rsidR="00282A4B" w14:paraId="164BD3F5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6962B38D" w14:textId="77777777" w:rsidR="00282A4B" w:rsidRDefault="00282A4B" w:rsidP="00282A4B">
            <w:pPr>
              <w:jc w:val="center"/>
            </w:pPr>
            <w:r>
              <w:t>8</w:t>
            </w:r>
          </w:p>
        </w:tc>
        <w:tc>
          <w:tcPr>
            <w:tcW w:w="2362" w:type="dxa"/>
          </w:tcPr>
          <w:p w14:paraId="0A8F0DAE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upi_id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2D0C7D71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126" w:type="dxa"/>
          </w:tcPr>
          <w:p w14:paraId="5335187D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933" w:type="dxa"/>
          </w:tcPr>
          <w:p w14:paraId="36F95558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UPI ID for payments</w:t>
            </w:r>
          </w:p>
        </w:tc>
      </w:tr>
      <w:tr w:rsidR="00282A4B" w14:paraId="55D7375A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760F2050" w14:textId="77777777" w:rsidR="00282A4B" w:rsidRDefault="00282A4B" w:rsidP="00282A4B">
            <w:pPr>
              <w:jc w:val="center"/>
            </w:pPr>
            <w:r>
              <w:t>9</w:t>
            </w:r>
          </w:p>
        </w:tc>
        <w:tc>
          <w:tcPr>
            <w:tcW w:w="2362" w:type="dxa"/>
          </w:tcPr>
          <w:p w14:paraId="3D5793C0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cancelled_cheque_url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63CBFBCC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126" w:type="dxa"/>
          </w:tcPr>
          <w:p w14:paraId="2387B327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933" w:type="dxa"/>
          </w:tcPr>
          <w:p w14:paraId="27F0A42E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Cancelled cheque S3 URL</w:t>
            </w:r>
          </w:p>
        </w:tc>
      </w:tr>
      <w:tr w:rsidR="00282A4B" w14:paraId="39C12FF3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3C734BD7" w14:textId="77777777" w:rsidR="00282A4B" w:rsidRDefault="00282A4B" w:rsidP="00282A4B">
            <w:pPr>
              <w:jc w:val="center"/>
            </w:pPr>
            <w:r>
              <w:t>10</w:t>
            </w:r>
          </w:p>
        </w:tc>
        <w:tc>
          <w:tcPr>
            <w:tcW w:w="2362" w:type="dxa"/>
          </w:tcPr>
          <w:p w14:paraId="2E315046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is_verified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34E146C0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26" w:type="dxa"/>
          </w:tcPr>
          <w:p w14:paraId="41640BDE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FALSE</w:t>
            </w:r>
          </w:p>
        </w:tc>
        <w:tc>
          <w:tcPr>
            <w:tcW w:w="1933" w:type="dxa"/>
          </w:tcPr>
          <w:p w14:paraId="36280E81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verification status</w:t>
            </w:r>
          </w:p>
        </w:tc>
      </w:tr>
      <w:tr w:rsidR="00282A4B" w14:paraId="4B9AD2C8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435942E3" w14:textId="77777777" w:rsidR="00282A4B" w:rsidRDefault="00282A4B" w:rsidP="00282A4B">
            <w:pPr>
              <w:jc w:val="center"/>
            </w:pPr>
            <w:r>
              <w:t>11</w:t>
            </w:r>
          </w:p>
        </w:tc>
        <w:tc>
          <w:tcPr>
            <w:tcW w:w="2362" w:type="dxa"/>
          </w:tcPr>
          <w:p w14:paraId="5267CE7D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is_primary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73696AF2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26" w:type="dxa"/>
          </w:tcPr>
          <w:p w14:paraId="2E38C871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1933" w:type="dxa"/>
          </w:tcPr>
          <w:p w14:paraId="536E5AB6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account flag</w:t>
            </w:r>
          </w:p>
        </w:tc>
      </w:tr>
      <w:tr w:rsidR="00282A4B" w14:paraId="72BB9A9C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0D951442" w14:textId="77777777" w:rsidR="00282A4B" w:rsidRDefault="00282A4B" w:rsidP="00282A4B">
            <w:pPr>
              <w:jc w:val="center"/>
            </w:pPr>
            <w:r>
              <w:t>12</w:t>
            </w:r>
          </w:p>
        </w:tc>
        <w:tc>
          <w:tcPr>
            <w:tcW w:w="2362" w:type="dxa"/>
          </w:tcPr>
          <w:p w14:paraId="2B36D409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verified_by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71712F9D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26" w:type="dxa"/>
          </w:tcPr>
          <w:p w14:paraId="1E3C8BC7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1933" w:type="dxa"/>
          </w:tcPr>
          <w:p w14:paraId="13CB20F2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Verifying admin ID</w:t>
            </w:r>
          </w:p>
        </w:tc>
      </w:tr>
      <w:tr w:rsidR="00282A4B" w14:paraId="55372F05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22274371" w14:textId="77777777" w:rsidR="00282A4B" w:rsidRDefault="00282A4B" w:rsidP="00282A4B">
            <w:pPr>
              <w:jc w:val="center"/>
            </w:pPr>
            <w:r>
              <w:t>13</w:t>
            </w:r>
          </w:p>
        </w:tc>
        <w:tc>
          <w:tcPr>
            <w:tcW w:w="2362" w:type="dxa"/>
          </w:tcPr>
          <w:p w14:paraId="575307C3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verified_at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275DA925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26" w:type="dxa"/>
          </w:tcPr>
          <w:p w14:paraId="4F2EBA18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933" w:type="dxa"/>
          </w:tcPr>
          <w:p w14:paraId="4EA619C3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Verification timestamp</w:t>
            </w:r>
          </w:p>
        </w:tc>
      </w:tr>
      <w:tr w:rsidR="00282A4B" w14:paraId="31CAD760" w14:textId="77777777" w:rsidTr="0028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4113C336" w14:textId="77777777" w:rsidR="00282A4B" w:rsidRDefault="00282A4B" w:rsidP="00282A4B">
            <w:pPr>
              <w:jc w:val="center"/>
            </w:pPr>
            <w:r>
              <w:t>14</w:t>
            </w:r>
          </w:p>
        </w:tc>
        <w:tc>
          <w:tcPr>
            <w:tcW w:w="2362" w:type="dxa"/>
          </w:tcPr>
          <w:p w14:paraId="2E34B3C7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36E1A5DF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26" w:type="dxa"/>
          </w:tcPr>
          <w:p w14:paraId="09A527EB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933" w:type="dxa"/>
          </w:tcPr>
          <w:p w14:paraId="1FF915ED" w14:textId="77777777" w:rsidR="00282A4B" w:rsidRDefault="00282A4B" w:rsidP="0028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creation time</w:t>
            </w:r>
          </w:p>
        </w:tc>
      </w:tr>
      <w:tr w:rsidR="00282A4B" w14:paraId="4FAF7C00" w14:textId="77777777" w:rsidTr="0028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</w:tcPr>
          <w:p w14:paraId="4DB55325" w14:textId="77777777" w:rsidR="00282A4B" w:rsidRDefault="00282A4B" w:rsidP="00282A4B">
            <w:pPr>
              <w:jc w:val="center"/>
            </w:pPr>
            <w:r>
              <w:lastRenderedPageBreak/>
              <w:t>15</w:t>
            </w:r>
          </w:p>
        </w:tc>
        <w:tc>
          <w:tcPr>
            <w:tcW w:w="2362" w:type="dxa"/>
          </w:tcPr>
          <w:p w14:paraId="4043810B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834" w:type="dxa"/>
          </w:tcPr>
          <w:p w14:paraId="78BA4B39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26" w:type="dxa"/>
          </w:tcPr>
          <w:p w14:paraId="1DE4CDCF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933" w:type="dxa"/>
          </w:tcPr>
          <w:p w14:paraId="6DB83AAA" w14:textId="77777777" w:rsidR="00282A4B" w:rsidRDefault="00282A4B" w:rsidP="0028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update time</w:t>
            </w:r>
          </w:p>
        </w:tc>
      </w:tr>
    </w:tbl>
    <w:p w14:paraId="537F4B24" w14:textId="77777777" w:rsidR="00282A4B" w:rsidRDefault="00282A4B" w:rsidP="00282A4B">
      <w:pPr>
        <w:pStyle w:val="Heading2"/>
      </w:pPr>
    </w:p>
    <w:p w14:paraId="1A34E9BD" w14:textId="569E3819" w:rsidR="00282A4B" w:rsidRPr="00282A4B" w:rsidRDefault="00282A4B">
      <w:pPr>
        <w:pStyle w:val="Heading2"/>
        <w:numPr>
          <w:ilvl w:val="0"/>
          <w:numId w:val="26"/>
        </w:numPr>
        <w:rPr>
          <w:b/>
          <w:bCs/>
          <w:sz w:val="28"/>
          <w:szCs w:val="28"/>
        </w:rPr>
      </w:pPr>
      <w:proofErr w:type="spellStart"/>
      <w:r w:rsidRPr="00282A4B">
        <w:rPr>
          <w:b/>
          <w:bCs/>
          <w:sz w:val="28"/>
          <w:szCs w:val="28"/>
        </w:rPr>
        <w:t>kyc_documents</w:t>
      </w:r>
      <w:proofErr w:type="spellEnd"/>
    </w:p>
    <w:p w14:paraId="7AF7B40D" w14:textId="77777777" w:rsidR="00282A4B" w:rsidRDefault="00282A4B" w:rsidP="00282A4B">
      <w:r>
        <w:t>Feature: 🛡️ KYC Verification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1986"/>
        <w:gridCol w:w="356"/>
        <w:gridCol w:w="2192"/>
        <w:gridCol w:w="2022"/>
        <w:gridCol w:w="1825"/>
      </w:tblGrid>
      <w:tr w:rsidR="00282A4B" w14:paraId="7387385B" w14:textId="77777777" w:rsidTr="00EC0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BC34000" w14:textId="77777777" w:rsidR="00282A4B" w:rsidRDefault="00282A4B" w:rsidP="00D213CA">
            <w:r>
              <w:t>#</w:t>
            </w:r>
          </w:p>
        </w:tc>
        <w:tc>
          <w:tcPr>
            <w:tcW w:w="1985" w:type="dxa"/>
            <w:gridSpan w:val="2"/>
          </w:tcPr>
          <w:p w14:paraId="5C7AFB6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2480" w:type="dxa"/>
          </w:tcPr>
          <w:p w14:paraId="750C1348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022" w:type="dxa"/>
          </w:tcPr>
          <w:p w14:paraId="6B4CA21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825" w:type="dxa"/>
          </w:tcPr>
          <w:p w14:paraId="75F2828C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170C57E2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589F2DF" w14:textId="77777777" w:rsidR="00282A4B" w:rsidRDefault="00282A4B" w:rsidP="00D213CA">
            <w:r>
              <w:t>1</w:t>
            </w:r>
          </w:p>
        </w:tc>
        <w:tc>
          <w:tcPr>
            <w:tcW w:w="1559" w:type="dxa"/>
          </w:tcPr>
          <w:p w14:paraId="3837199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2906" w:type="dxa"/>
            <w:gridSpan w:val="2"/>
          </w:tcPr>
          <w:p w14:paraId="34DCD79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022" w:type="dxa"/>
          </w:tcPr>
          <w:p w14:paraId="1747CF1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825" w:type="dxa"/>
          </w:tcPr>
          <w:p w14:paraId="38E07C4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document identifier</w:t>
            </w:r>
          </w:p>
        </w:tc>
      </w:tr>
      <w:tr w:rsidR="00282A4B" w14:paraId="7737B281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943365" w14:textId="77777777" w:rsidR="00282A4B" w:rsidRDefault="00282A4B" w:rsidP="00D213CA">
            <w:r>
              <w:t>2</w:t>
            </w:r>
          </w:p>
        </w:tc>
        <w:tc>
          <w:tcPr>
            <w:tcW w:w="1559" w:type="dxa"/>
          </w:tcPr>
          <w:p w14:paraId="03848FA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0F88752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022" w:type="dxa"/>
          </w:tcPr>
          <w:p w14:paraId="01023CF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 ON DELETE CASCADE, NOT NULL</w:t>
            </w:r>
          </w:p>
        </w:tc>
        <w:tc>
          <w:tcPr>
            <w:tcW w:w="1825" w:type="dxa"/>
          </w:tcPr>
          <w:p w14:paraId="4DE8CE1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partner</w:t>
            </w:r>
          </w:p>
        </w:tc>
      </w:tr>
      <w:tr w:rsidR="00282A4B" w14:paraId="01D75C9E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EC7FC38" w14:textId="77777777" w:rsidR="00282A4B" w:rsidRDefault="00282A4B" w:rsidP="00D213CA">
            <w:r>
              <w:t>3</w:t>
            </w:r>
          </w:p>
        </w:tc>
        <w:tc>
          <w:tcPr>
            <w:tcW w:w="1559" w:type="dxa"/>
          </w:tcPr>
          <w:p w14:paraId="4923C5D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doc_type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7C69863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022" w:type="dxa"/>
          </w:tcPr>
          <w:p w14:paraId="7750011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 NULL, </w:t>
            </w:r>
            <w:proofErr w:type="gramStart"/>
            <w:r>
              <w:t>UNIQUE(</w:t>
            </w:r>
            <w:proofErr w:type="spellStart"/>
            <w:proofErr w:type="gramEnd"/>
            <w:r>
              <w:t>partner_id</w:t>
            </w:r>
            <w:proofErr w:type="spellEnd"/>
            <w:r>
              <w:t xml:space="preserve">, </w:t>
            </w:r>
            <w:proofErr w:type="spellStart"/>
            <w:r>
              <w:t>doc_type</w:t>
            </w:r>
            <w:proofErr w:type="spellEnd"/>
            <w:r>
              <w:t>)</w:t>
            </w:r>
          </w:p>
        </w:tc>
        <w:tc>
          <w:tcPr>
            <w:tcW w:w="1825" w:type="dxa"/>
          </w:tcPr>
          <w:p w14:paraId="5347BAD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aadhaar</w:t>
            </w:r>
            <w:proofErr w:type="spellEnd"/>
            <w:r>
              <w:t xml:space="preserve">, pan, </w:t>
            </w:r>
            <w:proofErr w:type="spellStart"/>
            <w:r>
              <w:t>gst_cert</w:t>
            </w:r>
            <w:proofErr w:type="spellEnd"/>
            <w:r>
              <w:t xml:space="preserve">, </w:t>
            </w:r>
            <w:proofErr w:type="spellStart"/>
            <w:r>
              <w:t>cancelled_cheque</w:t>
            </w:r>
            <w:proofErr w:type="spellEnd"/>
          </w:p>
        </w:tc>
      </w:tr>
      <w:tr w:rsidR="00282A4B" w14:paraId="4170AFFA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E08C7B4" w14:textId="77777777" w:rsidR="00282A4B" w:rsidRDefault="00282A4B" w:rsidP="00D213CA">
            <w:r>
              <w:t>4</w:t>
            </w:r>
          </w:p>
        </w:tc>
        <w:tc>
          <w:tcPr>
            <w:tcW w:w="1559" w:type="dxa"/>
          </w:tcPr>
          <w:p w14:paraId="71E227F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doc_number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0C24554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022" w:type="dxa"/>
          </w:tcPr>
          <w:p w14:paraId="68E9165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825" w:type="dxa"/>
          </w:tcPr>
          <w:p w14:paraId="510B816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 number (PAN/Aadhaar)</w:t>
            </w:r>
          </w:p>
        </w:tc>
      </w:tr>
      <w:tr w:rsidR="00282A4B" w14:paraId="56220095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B1BD5F3" w14:textId="77777777" w:rsidR="00282A4B" w:rsidRDefault="00282A4B" w:rsidP="00D213CA">
            <w:r>
              <w:t>5</w:t>
            </w:r>
          </w:p>
        </w:tc>
        <w:tc>
          <w:tcPr>
            <w:tcW w:w="1559" w:type="dxa"/>
          </w:tcPr>
          <w:p w14:paraId="15EB93B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file_url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098F5F9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022" w:type="dxa"/>
          </w:tcPr>
          <w:p w14:paraId="5C5260C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825" w:type="dxa"/>
          </w:tcPr>
          <w:p w14:paraId="5F58362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S3 URL</w:t>
            </w:r>
          </w:p>
        </w:tc>
      </w:tr>
      <w:tr w:rsidR="00282A4B" w14:paraId="6EDF8ECF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7D377B" w14:textId="77777777" w:rsidR="00282A4B" w:rsidRDefault="00282A4B" w:rsidP="00D213CA">
            <w:r>
              <w:t>6</w:t>
            </w:r>
          </w:p>
        </w:tc>
        <w:tc>
          <w:tcPr>
            <w:tcW w:w="1559" w:type="dxa"/>
          </w:tcPr>
          <w:p w14:paraId="6BC6645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`s3_key`</w:t>
            </w:r>
          </w:p>
        </w:tc>
        <w:tc>
          <w:tcPr>
            <w:tcW w:w="2906" w:type="dxa"/>
            <w:gridSpan w:val="2"/>
          </w:tcPr>
          <w:p w14:paraId="350444C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022" w:type="dxa"/>
          </w:tcPr>
          <w:p w14:paraId="7FCF8B2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825" w:type="dxa"/>
          </w:tcPr>
          <w:p w14:paraId="5819BFC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S3 storage key</w:t>
            </w:r>
          </w:p>
        </w:tc>
      </w:tr>
      <w:tr w:rsidR="00282A4B" w14:paraId="7FF1D87F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7680A8" w14:textId="77777777" w:rsidR="00282A4B" w:rsidRDefault="00282A4B" w:rsidP="00D213CA">
            <w:r>
              <w:t>7</w:t>
            </w:r>
          </w:p>
        </w:tc>
        <w:tc>
          <w:tcPr>
            <w:tcW w:w="1559" w:type="dxa"/>
          </w:tcPr>
          <w:p w14:paraId="0A325E6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`verified`</w:t>
            </w:r>
          </w:p>
        </w:tc>
        <w:tc>
          <w:tcPr>
            <w:tcW w:w="2906" w:type="dxa"/>
            <w:gridSpan w:val="2"/>
          </w:tcPr>
          <w:p w14:paraId="495CB08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022" w:type="dxa"/>
          </w:tcPr>
          <w:p w14:paraId="03ECB80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FALSE</w:t>
            </w:r>
          </w:p>
        </w:tc>
        <w:tc>
          <w:tcPr>
            <w:tcW w:w="1825" w:type="dxa"/>
          </w:tcPr>
          <w:p w14:paraId="2B5BE87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Verification status</w:t>
            </w:r>
          </w:p>
        </w:tc>
      </w:tr>
      <w:tr w:rsidR="00282A4B" w14:paraId="5F0888ED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0B73F9" w14:textId="77777777" w:rsidR="00282A4B" w:rsidRDefault="00282A4B" w:rsidP="00D213CA">
            <w:r>
              <w:t>8</w:t>
            </w:r>
          </w:p>
        </w:tc>
        <w:tc>
          <w:tcPr>
            <w:tcW w:w="1559" w:type="dxa"/>
          </w:tcPr>
          <w:p w14:paraId="5E6D10C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verification_status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19290C0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022" w:type="dxa"/>
          </w:tcPr>
          <w:p w14:paraId="56BFB77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1825" w:type="dxa"/>
          </w:tcPr>
          <w:p w14:paraId="13EF512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pending, verified, rejected</w:t>
            </w:r>
          </w:p>
        </w:tc>
      </w:tr>
      <w:tr w:rsidR="00282A4B" w14:paraId="0D973A11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579C470" w14:textId="77777777" w:rsidR="00282A4B" w:rsidRDefault="00282A4B" w:rsidP="00D213CA">
            <w:r>
              <w:t>9</w:t>
            </w:r>
          </w:p>
        </w:tc>
        <w:tc>
          <w:tcPr>
            <w:tcW w:w="1559" w:type="dxa"/>
          </w:tcPr>
          <w:p w14:paraId="0B71DC7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verified_by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2A22E0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022" w:type="dxa"/>
          </w:tcPr>
          <w:p w14:paraId="170B553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1825" w:type="dxa"/>
          </w:tcPr>
          <w:p w14:paraId="28D1A44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Verifying admin ID</w:t>
            </w:r>
          </w:p>
        </w:tc>
      </w:tr>
      <w:tr w:rsidR="00282A4B" w14:paraId="16FCA470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D9B5997" w14:textId="77777777" w:rsidR="00282A4B" w:rsidRDefault="00282A4B" w:rsidP="00D213CA">
            <w:r>
              <w:t>10</w:t>
            </w:r>
          </w:p>
        </w:tc>
        <w:tc>
          <w:tcPr>
            <w:tcW w:w="1559" w:type="dxa"/>
          </w:tcPr>
          <w:p w14:paraId="4BC8F7A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verified_at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77D0CC6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022" w:type="dxa"/>
          </w:tcPr>
          <w:p w14:paraId="203E815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825" w:type="dxa"/>
          </w:tcPr>
          <w:p w14:paraId="18F5564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Verification timestamp</w:t>
            </w:r>
          </w:p>
        </w:tc>
      </w:tr>
      <w:tr w:rsidR="00282A4B" w14:paraId="52DE1AF7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53D15B4" w14:textId="77777777" w:rsidR="00282A4B" w:rsidRDefault="00282A4B" w:rsidP="00D213CA">
            <w:r>
              <w:t>11</w:t>
            </w:r>
          </w:p>
        </w:tc>
        <w:tc>
          <w:tcPr>
            <w:tcW w:w="1559" w:type="dxa"/>
          </w:tcPr>
          <w:p w14:paraId="4376A35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rejection_reason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3965DBC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022" w:type="dxa"/>
          </w:tcPr>
          <w:p w14:paraId="13AC8B6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825" w:type="dxa"/>
          </w:tcPr>
          <w:p w14:paraId="5D6DA84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Rejection reason</w:t>
            </w:r>
          </w:p>
        </w:tc>
      </w:tr>
      <w:tr w:rsidR="00282A4B" w14:paraId="79BEA8E5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DBD47C7" w14:textId="77777777" w:rsidR="00282A4B" w:rsidRDefault="00282A4B" w:rsidP="00D213CA">
            <w:r>
              <w:t>12</w:t>
            </w:r>
          </w:p>
        </w:tc>
        <w:tc>
          <w:tcPr>
            <w:tcW w:w="1559" w:type="dxa"/>
          </w:tcPr>
          <w:p w14:paraId="5177732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ocr_data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6E89CBE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022" w:type="dxa"/>
          </w:tcPr>
          <w:p w14:paraId="375F445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825" w:type="dxa"/>
          </w:tcPr>
          <w:p w14:paraId="5CCE848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OCR extracted data</w:t>
            </w:r>
          </w:p>
        </w:tc>
      </w:tr>
      <w:tr w:rsidR="00282A4B" w14:paraId="1FE7D7D4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625D71" w14:textId="77777777" w:rsidR="00282A4B" w:rsidRDefault="00282A4B" w:rsidP="00D213CA">
            <w:r>
              <w:t>13</w:t>
            </w:r>
          </w:p>
        </w:tc>
        <w:tc>
          <w:tcPr>
            <w:tcW w:w="1559" w:type="dxa"/>
          </w:tcPr>
          <w:p w14:paraId="32A7827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uploaded_at</w:t>
            </w:r>
            <w:proofErr w:type="spellEnd"/>
            <w:r>
              <w:t>`</w:t>
            </w:r>
          </w:p>
        </w:tc>
        <w:tc>
          <w:tcPr>
            <w:tcW w:w="2906" w:type="dxa"/>
            <w:gridSpan w:val="2"/>
          </w:tcPr>
          <w:p w14:paraId="5F44842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022" w:type="dxa"/>
          </w:tcPr>
          <w:p w14:paraId="628E376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825" w:type="dxa"/>
          </w:tcPr>
          <w:p w14:paraId="04F0AB4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timestamp</w:t>
            </w:r>
          </w:p>
        </w:tc>
      </w:tr>
    </w:tbl>
    <w:p w14:paraId="1C4F9E5C" w14:textId="5AFBFBBC" w:rsidR="00282A4B" w:rsidRPr="00EC0A47" w:rsidRDefault="00EC0A47">
      <w:pPr>
        <w:pStyle w:val="Heading2"/>
        <w:numPr>
          <w:ilvl w:val="0"/>
          <w:numId w:val="47"/>
        </w:numPr>
        <w:rPr>
          <w:b/>
          <w:bCs/>
          <w:sz w:val="28"/>
          <w:szCs w:val="28"/>
        </w:rPr>
      </w:pPr>
      <w:proofErr w:type="spellStart"/>
      <w:r w:rsidRPr="00EC0A47">
        <w:rPr>
          <w:b/>
          <w:bCs/>
          <w:sz w:val="28"/>
          <w:szCs w:val="28"/>
        </w:rPr>
        <w:t>Partner_Videos</w:t>
      </w:r>
      <w:proofErr w:type="spellEnd"/>
    </w:p>
    <w:p w14:paraId="357AE7B2" w14:textId="77777777" w:rsidR="00282A4B" w:rsidRDefault="00282A4B" w:rsidP="00282A4B">
      <w:r>
        <w:t xml:space="preserve">Feature: </w:t>
      </w:r>
      <w:r>
        <w:rPr>
          <w:rFonts w:ascii="Segoe UI Emoji" w:hAnsi="Segoe UI Emoji" w:cs="Segoe UI Emoji"/>
        </w:rPr>
        <w:t>🛡️</w:t>
      </w:r>
      <w:r>
        <w:t xml:space="preserve"> KYC Verification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986"/>
        <w:gridCol w:w="1558"/>
        <w:gridCol w:w="3067"/>
        <w:gridCol w:w="1701"/>
      </w:tblGrid>
      <w:tr w:rsidR="00282A4B" w14:paraId="2BDC260F" w14:textId="77777777" w:rsidTr="00EC0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7175AF3" w14:textId="77777777" w:rsidR="00282A4B" w:rsidRDefault="00282A4B" w:rsidP="00D213CA">
            <w:r>
              <w:lastRenderedPageBreak/>
              <w:t>#</w:t>
            </w:r>
          </w:p>
        </w:tc>
        <w:tc>
          <w:tcPr>
            <w:tcW w:w="1986" w:type="dxa"/>
          </w:tcPr>
          <w:p w14:paraId="6608FA76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558" w:type="dxa"/>
          </w:tcPr>
          <w:p w14:paraId="017D671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67" w:type="dxa"/>
          </w:tcPr>
          <w:p w14:paraId="42E7EE16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01" w:type="dxa"/>
          </w:tcPr>
          <w:p w14:paraId="56A5A5F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2B0E2306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7ACCB91" w14:textId="77777777" w:rsidR="00282A4B" w:rsidRDefault="00282A4B" w:rsidP="00D213CA">
            <w:r>
              <w:t>1</w:t>
            </w:r>
          </w:p>
        </w:tc>
        <w:tc>
          <w:tcPr>
            <w:tcW w:w="1986" w:type="dxa"/>
          </w:tcPr>
          <w:p w14:paraId="7B0A436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558" w:type="dxa"/>
          </w:tcPr>
          <w:p w14:paraId="53C8BC6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067" w:type="dxa"/>
          </w:tcPr>
          <w:p w14:paraId="56F1A51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01" w:type="dxa"/>
          </w:tcPr>
          <w:p w14:paraId="0F57817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video identifier</w:t>
            </w:r>
          </w:p>
        </w:tc>
      </w:tr>
      <w:tr w:rsidR="00282A4B" w14:paraId="3FC2FD74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8625586" w14:textId="77777777" w:rsidR="00282A4B" w:rsidRDefault="00282A4B" w:rsidP="00D213CA">
            <w:r>
              <w:t>2</w:t>
            </w:r>
          </w:p>
        </w:tc>
        <w:tc>
          <w:tcPr>
            <w:tcW w:w="1986" w:type="dxa"/>
          </w:tcPr>
          <w:p w14:paraId="4F77E64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558" w:type="dxa"/>
          </w:tcPr>
          <w:p w14:paraId="45CACBA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067" w:type="dxa"/>
          </w:tcPr>
          <w:p w14:paraId="0FF46C1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 ON DELETE CASCADE, UNIQUE, NOT NULL</w:t>
            </w:r>
          </w:p>
        </w:tc>
        <w:tc>
          <w:tcPr>
            <w:tcW w:w="1701" w:type="dxa"/>
          </w:tcPr>
          <w:p w14:paraId="2EE26ED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partner</w:t>
            </w:r>
          </w:p>
        </w:tc>
      </w:tr>
      <w:tr w:rsidR="00282A4B" w14:paraId="05B45942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68232B1" w14:textId="77777777" w:rsidR="00282A4B" w:rsidRDefault="00282A4B" w:rsidP="00D213CA">
            <w:r>
              <w:t>3</w:t>
            </w:r>
          </w:p>
        </w:tc>
        <w:tc>
          <w:tcPr>
            <w:tcW w:w="1986" w:type="dxa"/>
          </w:tcPr>
          <w:p w14:paraId="3BDF8B3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video_url</w:t>
            </w:r>
            <w:proofErr w:type="spellEnd"/>
            <w:r>
              <w:t>`</w:t>
            </w:r>
          </w:p>
        </w:tc>
        <w:tc>
          <w:tcPr>
            <w:tcW w:w="1558" w:type="dxa"/>
          </w:tcPr>
          <w:p w14:paraId="09EB96F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3067" w:type="dxa"/>
          </w:tcPr>
          <w:p w14:paraId="2E0A619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01" w:type="dxa"/>
          </w:tcPr>
          <w:p w14:paraId="5F4F712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 S3 URL</w:t>
            </w:r>
          </w:p>
        </w:tc>
      </w:tr>
      <w:tr w:rsidR="00282A4B" w14:paraId="04EE4DE5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2D0F105" w14:textId="77777777" w:rsidR="00282A4B" w:rsidRDefault="00282A4B" w:rsidP="00D213CA">
            <w:r>
              <w:t>4</w:t>
            </w:r>
          </w:p>
        </w:tc>
        <w:tc>
          <w:tcPr>
            <w:tcW w:w="1986" w:type="dxa"/>
          </w:tcPr>
          <w:p w14:paraId="54BB47E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video_duration</w:t>
            </w:r>
            <w:proofErr w:type="spellEnd"/>
            <w:r>
              <w:t>`</w:t>
            </w:r>
          </w:p>
        </w:tc>
        <w:tc>
          <w:tcPr>
            <w:tcW w:w="1558" w:type="dxa"/>
          </w:tcPr>
          <w:p w14:paraId="2FC3135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067" w:type="dxa"/>
          </w:tcPr>
          <w:p w14:paraId="69CA761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01" w:type="dxa"/>
          </w:tcPr>
          <w:p w14:paraId="1721C0C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 length in seconds</w:t>
            </w:r>
          </w:p>
        </w:tc>
      </w:tr>
      <w:tr w:rsidR="00282A4B" w14:paraId="6FC1C904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52F005D" w14:textId="77777777" w:rsidR="00282A4B" w:rsidRDefault="00282A4B" w:rsidP="00D213CA">
            <w:r>
              <w:t>5</w:t>
            </w:r>
          </w:p>
        </w:tc>
        <w:tc>
          <w:tcPr>
            <w:tcW w:w="1986" w:type="dxa"/>
          </w:tcPr>
          <w:p w14:paraId="372DD62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video_size</w:t>
            </w:r>
            <w:proofErr w:type="spellEnd"/>
            <w:r>
              <w:t>`</w:t>
            </w:r>
          </w:p>
        </w:tc>
        <w:tc>
          <w:tcPr>
            <w:tcW w:w="1558" w:type="dxa"/>
          </w:tcPr>
          <w:p w14:paraId="747CDB3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067" w:type="dxa"/>
          </w:tcPr>
          <w:p w14:paraId="74F20F3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01" w:type="dxa"/>
          </w:tcPr>
          <w:p w14:paraId="053F7D9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size in bytes</w:t>
            </w:r>
          </w:p>
        </w:tc>
      </w:tr>
      <w:tr w:rsidR="00282A4B" w14:paraId="29F56C53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849A35F" w14:textId="77777777" w:rsidR="00282A4B" w:rsidRDefault="00282A4B" w:rsidP="00D213CA">
            <w:r>
              <w:t>6</w:t>
            </w:r>
          </w:p>
        </w:tc>
        <w:tc>
          <w:tcPr>
            <w:tcW w:w="1986" w:type="dxa"/>
          </w:tcPr>
          <w:p w14:paraId="3C0D7CB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storage_key</w:t>
            </w:r>
            <w:proofErr w:type="spellEnd"/>
            <w:r>
              <w:t>`</w:t>
            </w:r>
          </w:p>
        </w:tc>
        <w:tc>
          <w:tcPr>
            <w:tcW w:w="1558" w:type="dxa"/>
          </w:tcPr>
          <w:p w14:paraId="6C75F5B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3067" w:type="dxa"/>
          </w:tcPr>
          <w:p w14:paraId="0460055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01" w:type="dxa"/>
          </w:tcPr>
          <w:p w14:paraId="72B8788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S3 storage key</w:t>
            </w:r>
          </w:p>
        </w:tc>
      </w:tr>
      <w:tr w:rsidR="00282A4B" w14:paraId="737FDAC4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749817F" w14:textId="77777777" w:rsidR="00282A4B" w:rsidRDefault="00282A4B" w:rsidP="00D213CA">
            <w:r>
              <w:t>7</w:t>
            </w:r>
          </w:p>
        </w:tc>
        <w:tc>
          <w:tcPr>
            <w:tcW w:w="1986" w:type="dxa"/>
          </w:tcPr>
          <w:p w14:paraId="69F9BAB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verification_status</w:t>
            </w:r>
            <w:proofErr w:type="spellEnd"/>
            <w:r>
              <w:t>`</w:t>
            </w:r>
          </w:p>
        </w:tc>
        <w:tc>
          <w:tcPr>
            <w:tcW w:w="1558" w:type="dxa"/>
          </w:tcPr>
          <w:p w14:paraId="2C7C75D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67" w:type="dxa"/>
          </w:tcPr>
          <w:p w14:paraId="3DC27D6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1701" w:type="dxa"/>
          </w:tcPr>
          <w:p w14:paraId="69516AE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pending, verified, rejected</w:t>
            </w:r>
          </w:p>
        </w:tc>
      </w:tr>
      <w:tr w:rsidR="00282A4B" w14:paraId="4AFED357" w14:textId="77777777" w:rsidTr="00EC0A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AF874C9" w14:textId="77777777" w:rsidR="00282A4B" w:rsidRDefault="00282A4B" w:rsidP="00D213CA">
            <w:r>
              <w:t>8</w:t>
            </w:r>
          </w:p>
        </w:tc>
        <w:tc>
          <w:tcPr>
            <w:tcW w:w="1986" w:type="dxa"/>
          </w:tcPr>
          <w:p w14:paraId="78A505E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rejection_reason</w:t>
            </w:r>
            <w:proofErr w:type="spellEnd"/>
            <w:r>
              <w:t>`</w:t>
            </w:r>
          </w:p>
        </w:tc>
        <w:tc>
          <w:tcPr>
            <w:tcW w:w="1558" w:type="dxa"/>
          </w:tcPr>
          <w:p w14:paraId="6DE15D2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067" w:type="dxa"/>
          </w:tcPr>
          <w:p w14:paraId="79C00F1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01" w:type="dxa"/>
          </w:tcPr>
          <w:p w14:paraId="580ECDE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Rejection reason</w:t>
            </w:r>
          </w:p>
        </w:tc>
      </w:tr>
      <w:tr w:rsidR="00282A4B" w14:paraId="6424FE6B" w14:textId="77777777" w:rsidTr="00EC0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FE8D12" w14:textId="77777777" w:rsidR="00282A4B" w:rsidRDefault="00282A4B" w:rsidP="00D213CA">
            <w:r>
              <w:t>9</w:t>
            </w:r>
          </w:p>
        </w:tc>
        <w:tc>
          <w:tcPr>
            <w:tcW w:w="1986" w:type="dxa"/>
          </w:tcPr>
          <w:p w14:paraId="3C76A48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uploaded_at</w:t>
            </w:r>
            <w:proofErr w:type="spellEnd"/>
            <w:r>
              <w:t>`</w:t>
            </w:r>
          </w:p>
        </w:tc>
        <w:tc>
          <w:tcPr>
            <w:tcW w:w="1558" w:type="dxa"/>
          </w:tcPr>
          <w:p w14:paraId="2E93E48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3067" w:type="dxa"/>
          </w:tcPr>
          <w:p w14:paraId="7AB3F6E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6514A5A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timestamp</w:t>
            </w:r>
          </w:p>
        </w:tc>
      </w:tr>
    </w:tbl>
    <w:p w14:paraId="4126D795" w14:textId="77777777" w:rsidR="00A65BFB" w:rsidRDefault="00A65BFB" w:rsidP="00282A4B">
      <w:pPr>
        <w:pStyle w:val="Heading2"/>
      </w:pPr>
    </w:p>
    <w:p w14:paraId="7A413286" w14:textId="76E99AEE" w:rsidR="00282A4B" w:rsidRPr="00A65BFB" w:rsidRDefault="00A65BFB">
      <w:pPr>
        <w:pStyle w:val="Heading2"/>
        <w:numPr>
          <w:ilvl w:val="0"/>
          <w:numId w:val="48"/>
        </w:numPr>
        <w:rPr>
          <w:b/>
          <w:bCs/>
          <w:sz w:val="28"/>
          <w:szCs w:val="28"/>
        </w:rPr>
      </w:pPr>
      <w:proofErr w:type="spellStart"/>
      <w:r w:rsidRPr="00A65BFB">
        <w:rPr>
          <w:b/>
          <w:bCs/>
          <w:sz w:val="28"/>
          <w:szCs w:val="28"/>
        </w:rPr>
        <w:t>Partner_Wallets</w:t>
      </w:r>
      <w:proofErr w:type="spellEnd"/>
    </w:p>
    <w:p w14:paraId="323C2ED9" w14:textId="77777777" w:rsidR="00282A4B" w:rsidRDefault="00282A4B" w:rsidP="00282A4B">
      <w:r>
        <w:t>Feature: 💰 Wallet &amp; Commission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491"/>
        <w:gridCol w:w="2849"/>
        <w:gridCol w:w="1617"/>
        <w:gridCol w:w="1984"/>
        <w:gridCol w:w="2075"/>
      </w:tblGrid>
      <w:tr w:rsidR="00282A4B" w:rsidRPr="00A65BFB" w14:paraId="2F4A2DE9" w14:textId="77777777" w:rsidTr="00A65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49DE1186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#</w:t>
            </w:r>
          </w:p>
        </w:tc>
        <w:tc>
          <w:tcPr>
            <w:tcW w:w="2849" w:type="dxa"/>
          </w:tcPr>
          <w:p w14:paraId="67532196" w14:textId="77777777" w:rsidR="00282A4B" w:rsidRPr="00A65BF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Column Name</w:t>
            </w:r>
          </w:p>
        </w:tc>
        <w:tc>
          <w:tcPr>
            <w:tcW w:w="1617" w:type="dxa"/>
          </w:tcPr>
          <w:p w14:paraId="7B3C6482" w14:textId="77777777" w:rsidR="00282A4B" w:rsidRPr="00A65BF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Data Type</w:t>
            </w:r>
          </w:p>
        </w:tc>
        <w:tc>
          <w:tcPr>
            <w:tcW w:w="1984" w:type="dxa"/>
          </w:tcPr>
          <w:p w14:paraId="56E8DA71" w14:textId="77777777" w:rsidR="00282A4B" w:rsidRPr="00A65BF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Constraints</w:t>
            </w:r>
          </w:p>
        </w:tc>
        <w:tc>
          <w:tcPr>
            <w:tcW w:w="2075" w:type="dxa"/>
          </w:tcPr>
          <w:p w14:paraId="3E110DC6" w14:textId="77777777" w:rsidR="00282A4B" w:rsidRPr="00A65BF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Description</w:t>
            </w:r>
          </w:p>
        </w:tc>
      </w:tr>
      <w:tr w:rsidR="00282A4B" w:rsidRPr="00A65BFB" w14:paraId="082F56CF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4BD01A56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</w:t>
            </w:r>
          </w:p>
        </w:tc>
        <w:tc>
          <w:tcPr>
            <w:tcW w:w="2849" w:type="dxa"/>
          </w:tcPr>
          <w:p w14:paraId="098F3527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`id`</w:t>
            </w:r>
          </w:p>
        </w:tc>
        <w:tc>
          <w:tcPr>
            <w:tcW w:w="1617" w:type="dxa"/>
          </w:tcPr>
          <w:p w14:paraId="55F6DFD3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UUID</w:t>
            </w:r>
          </w:p>
        </w:tc>
        <w:tc>
          <w:tcPr>
            <w:tcW w:w="1984" w:type="dxa"/>
          </w:tcPr>
          <w:p w14:paraId="7AF58681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PRIMARY KEY</w:t>
            </w:r>
          </w:p>
        </w:tc>
        <w:tc>
          <w:tcPr>
            <w:tcW w:w="2075" w:type="dxa"/>
          </w:tcPr>
          <w:p w14:paraId="3835EF6F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Unique wallet identifier</w:t>
            </w:r>
          </w:p>
        </w:tc>
      </w:tr>
      <w:tr w:rsidR="00282A4B" w:rsidRPr="00A65BFB" w14:paraId="0F4CEB67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1B2202BE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2</w:t>
            </w:r>
          </w:p>
        </w:tc>
        <w:tc>
          <w:tcPr>
            <w:tcW w:w="2849" w:type="dxa"/>
          </w:tcPr>
          <w:p w14:paraId="02CFE7B4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partner_id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7CF88C19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UUID</w:t>
            </w:r>
          </w:p>
        </w:tc>
        <w:tc>
          <w:tcPr>
            <w:tcW w:w="1984" w:type="dxa"/>
          </w:tcPr>
          <w:p w14:paraId="6623A5A0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 xml:space="preserve">FOREIGN KEY → </w:t>
            </w:r>
            <w:proofErr w:type="spellStart"/>
            <w:r w:rsidRPr="00A65BFB">
              <w:rPr>
                <w:szCs w:val="22"/>
              </w:rPr>
              <w:t>partner_profiles</w:t>
            </w:r>
            <w:proofErr w:type="spellEnd"/>
            <w:r w:rsidRPr="00A65BFB">
              <w:rPr>
                <w:szCs w:val="22"/>
              </w:rPr>
              <w:t>(id) ON DELETE CASCADE, UNIQUE, NOT NULL</w:t>
            </w:r>
          </w:p>
        </w:tc>
        <w:tc>
          <w:tcPr>
            <w:tcW w:w="2075" w:type="dxa"/>
          </w:tcPr>
          <w:p w14:paraId="0095D65A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Link to partner</w:t>
            </w:r>
          </w:p>
        </w:tc>
      </w:tr>
      <w:tr w:rsidR="00282A4B" w:rsidRPr="00A65BFB" w14:paraId="5F4A9CE9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14EF8472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3</w:t>
            </w:r>
          </w:p>
        </w:tc>
        <w:tc>
          <w:tcPr>
            <w:tcW w:w="2849" w:type="dxa"/>
          </w:tcPr>
          <w:p w14:paraId="43B8C6F8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total_earned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22B5E71C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376FD239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57E09F42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Lifetime total earnings</w:t>
            </w:r>
          </w:p>
        </w:tc>
      </w:tr>
      <w:tr w:rsidR="00282A4B" w:rsidRPr="00A65BFB" w14:paraId="46BDE694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4C72931A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4</w:t>
            </w:r>
          </w:p>
        </w:tc>
        <w:tc>
          <w:tcPr>
            <w:tcW w:w="2849" w:type="dxa"/>
          </w:tcPr>
          <w:p w14:paraId="62821AF8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total_withdrawn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345183B8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36370BB3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78C8B468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Total amount withdrawn</w:t>
            </w:r>
          </w:p>
        </w:tc>
      </w:tr>
      <w:tr w:rsidR="00282A4B" w:rsidRPr="00A65BFB" w14:paraId="222B5181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7E438BB6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5</w:t>
            </w:r>
          </w:p>
        </w:tc>
        <w:tc>
          <w:tcPr>
            <w:tcW w:w="2849" w:type="dxa"/>
          </w:tcPr>
          <w:p w14:paraId="0053BE0E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hold_balance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27AED928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79CDA49A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6130A4B3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Commission under 48h hold</w:t>
            </w:r>
          </w:p>
        </w:tc>
      </w:tr>
      <w:tr w:rsidR="00282A4B" w:rsidRPr="00A65BFB" w14:paraId="6FA81A4E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72E2799B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lastRenderedPageBreak/>
              <w:t>6</w:t>
            </w:r>
          </w:p>
        </w:tc>
        <w:tc>
          <w:tcPr>
            <w:tcW w:w="2849" w:type="dxa"/>
          </w:tcPr>
          <w:p w14:paraId="756034E7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available_balance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06DA7D07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06FB39CE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6EE55984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Withdrawable balance</w:t>
            </w:r>
          </w:p>
        </w:tc>
      </w:tr>
      <w:tr w:rsidR="00282A4B" w:rsidRPr="00A65BFB" w14:paraId="3AA8F58F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1F061E32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7</w:t>
            </w:r>
          </w:p>
        </w:tc>
        <w:tc>
          <w:tcPr>
            <w:tcW w:w="2849" w:type="dxa"/>
          </w:tcPr>
          <w:p w14:paraId="48C12161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pending_balance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342A6F70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5B01F66D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75578C29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Pending transactions</w:t>
            </w:r>
          </w:p>
        </w:tc>
      </w:tr>
      <w:tr w:rsidR="00282A4B" w:rsidRPr="00A65BFB" w14:paraId="73201ECE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7EE141BE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8</w:t>
            </w:r>
          </w:p>
        </w:tc>
        <w:tc>
          <w:tcPr>
            <w:tcW w:w="2849" w:type="dxa"/>
          </w:tcPr>
          <w:p w14:paraId="22A40B37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withdrawn_balance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0A4EF3C2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11EA047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59BAECE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Successfully withdrawn</w:t>
            </w:r>
          </w:p>
        </w:tc>
      </w:tr>
      <w:tr w:rsidR="00282A4B" w:rsidRPr="00A65BFB" w14:paraId="5C2B05DF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324AB574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9</w:t>
            </w:r>
          </w:p>
        </w:tc>
        <w:tc>
          <w:tcPr>
            <w:tcW w:w="2849" w:type="dxa"/>
          </w:tcPr>
          <w:p w14:paraId="771FFD47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locked_balance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21447A57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5B1624A9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7B89450D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Locked for withdrawals</w:t>
            </w:r>
          </w:p>
        </w:tc>
      </w:tr>
      <w:tr w:rsidR="00282A4B" w:rsidRPr="00A65BFB" w14:paraId="4DD9C150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798D297B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10</w:t>
            </w:r>
          </w:p>
        </w:tc>
        <w:tc>
          <w:tcPr>
            <w:tcW w:w="2849" w:type="dxa"/>
          </w:tcPr>
          <w:p w14:paraId="377D3BFC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override_balance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5A730664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09C90DF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012A465B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Team override earnings</w:t>
            </w:r>
          </w:p>
        </w:tc>
      </w:tr>
      <w:tr w:rsidR="00282A4B" w:rsidRPr="00A65BFB" w14:paraId="4697FA70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35D9F301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11</w:t>
            </w:r>
          </w:p>
        </w:tc>
        <w:tc>
          <w:tcPr>
            <w:tcW w:w="2849" w:type="dxa"/>
          </w:tcPr>
          <w:p w14:paraId="054C439C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personal_earnings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59CA6DC5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45E1FDF3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09D835E3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Direct commission earnings</w:t>
            </w:r>
          </w:p>
        </w:tc>
      </w:tr>
      <w:tr w:rsidR="00282A4B" w:rsidRPr="00A65BFB" w14:paraId="09C22AE0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4F6F84A3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12</w:t>
            </w:r>
          </w:p>
        </w:tc>
        <w:tc>
          <w:tcPr>
            <w:tcW w:w="2849" w:type="dxa"/>
          </w:tcPr>
          <w:p w14:paraId="044034EA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team_earnings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2E3AA45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1AC055D6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5FA9A23F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Team override earnings</w:t>
            </w:r>
          </w:p>
        </w:tc>
      </w:tr>
      <w:tr w:rsidR="00282A4B" w:rsidRPr="00A65BFB" w14:paraId="1A339B48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78F37AA2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13</w:t>
            </w:r>
          </w:p>
        </w:tc>
        <w:tc>
          <w:tcPr>
            <w:tcW w:w="2849" w:type="dxa"/>
          </w:tcPr>
          <w:p w14:paraId="2FB49FF3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referral_bonus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3F68F3EF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3862FCAE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4884656B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Referral bonus earnings</w:t>
            </w:r>
          </w:p>
        </w:tc>
      </w:tr>
      <w:tr w:rsidR="00282A4B" w:rsidRPr="00A65BFB" w14:paraId="779E249E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48D8D1BA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14</w:t>
            </w:r>
          </w:p>
        </w:tc>
        <w:tc>
          <w:tcPr>
            <w:tcW w:w="2849" w:type="dxa"/>
          </w:tcPr>
          <w:p w14:paraId="40F2ABBB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pending_team_commission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38B2F2A3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4413188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2BA1C20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Unreleased team commission</w:t>
            </w:r>
          </w:p>
        </w:tc>
      </w:tr>
      <w:tr w:rsidR="00282A4B" w:rsidRPr="00A65BFB" w14:paraId="1755BDB6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08EFAE93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15</w:t>
            </w:r>
          </w:p>
        </w:tc>
        <w:tc>
          <w:tcPr>
            <w:tcW w:w="2849" w:type="dxa"/>
          </w:tcPr>
          <w:p w14:paraId="6E08E38A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released_team_commission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660E106E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DECIMAL(</w:t>
            </w:r>
            <w:proofErr w:type="gramEnd"/>
            <w:r w:rsidRPr="00A65BFB">
              <w:rPr>
                <w:szCs w:val="22"/>
              </w:rPr>
              <w:t>15,2)</w:t>
            </w:r>
          </w:p>
        </w:tc>
        <w:tc>
          <w:tcPr>
            <w:tcW w:w="1984" w:type="dxa"/>
          </w:tcPr>
          <w:p w14:paraId="449929FF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0</w:t>
            </w:r>
          </w:p>
        </w:tc>
        <w:tc>
          <w:tcPr>
            <w:tcW w:w="2075" w:type="dxa"/>
          </w:tcPr>
          <w:p w14:paraId="42ECF3E7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Released team commission</w:t>
            </w:r>
          </w:p>
        </w:tc>
      </w:tr>
      <w:tr w:rsidR="00282A4B" w:rsidRPr="00A65BFB" w14:paraId="15DAA6E7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4F5BABF5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16</w:t>
            </w:r>
          </w:p>
        </w:tc>
        <w:tc>
          <w:tcPr>
            <w:tcW w:w="2849" w:type="dxa"/>
          </w:tcPr>
          <w:p w14:paraId="0AE0C2BA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`status`</w:t>
            </w:r>
          </w:p>
        </w:tc>
        <w:tc>
          <w:tcPr>
            <w:tcW w:w="1617" w:type="dxa"/>
          </w:tcPr>
          <w:p w14:paraId="6B9B228C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65BFB">
              <w:rPr>
                <w:szCs w:val="22"/>
              </w:rPr>
              <w:t>VARCHAR(</w:t>
            </w:r>
            <w:proofErr w:type="gramEnd"/>
            <w:r w:rsidRPr="00A65BFB">
              <w:rPr>
                <w:szCs w:val="22"/>
              </w:rPr>
              <w:t>50)</w:t>
            </w:r>
          </w:p>
        </w:tc>
        <w:tc>
          <w:tcPr>
            <w:tcW w:w="1984" w:type="dxa"/>
          </w:tcPr>
          <w:p w14:paraId="398951EA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DEFAULT 'active'</w:t>
            </w:r>
          </w:p>
        </w:tc>
        <w:tc>
          <w:tcPr>
            <w:tcW w:w="2075" w:type="dxa"/>
          </w:tcPr>
          <w:p w14:paraId="64185DF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Wallet status</w:t>
            </w:r>
          </w:p>
        </w:tc>
      </w:tr>
      <w:tr w:rsidR="00282A4B" w:rsidRPr="00A65BFB" w14:paraId="6EA6A8CD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0041A64B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17</w:t>
            </w:r>
          </w:p>
        </w:tc>
        <w:tc>
          <w:tcPr>
            <w:tcW w:w="2849" w:type="dxa"/>
          </w:tcPr>
          <w:p w14:paraId="71952B76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last_updated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02B1521F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TIMESTAMPTZ</w:t>
            </w:r>
          </w:p>
        </w:tc>
        <w:tc>
          <w:tcPr>
            <w:tcW w:w="1984" w:type="dxa"/>
          </w:tcPr>
          <w:p w14:paraId="67A821B0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 xml:space="preserve">DEFAULT </w:t>
            </w:r>
            <w:proofErr w:type="gramStart"/>
            <w:r w:rsidRPr="00A65BFB">
              <w:rPr>
                <w:szCs w:val="22"/>
              </w:rPr>
              <w:t>NOW(</w:t>
            </w:r>
            <w:proofErr w:type="gramEnd"/>
            <w:r w:rsidRPr="00A65BFB">
              <w:rPr>
                <w:szCs w:val="22"/>
              </w:rPr>
              <w:t>)</w:t>
            </w:r>
          </w:p>
        </w:tc>
        <w:tc>
          <w:tcPr>
            <w:tcW w:w="2075" w:type="dxa"/>
          </w:tcPr>
          <w:p w14:paraId="38214025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Last update timestamp</w:t>
            </w:r>
          </w:p>
        </w:tc>
      </w:tr>
      <w:tr w:rsidR="00282A4B" w:rsidRPr="00A65BFB" w14:paraId="3E3BCAE8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0AA6A6C1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18</w:t>
            </w:r>
          </w:p>
        </w:tc>
        <w:tc>
          <w:tcPr>
            <w:tcW w:w="2849" w:type="dxa"/>
          </w:tcPr>
          <w:p w14:paraId="3657EB58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last_transaction_at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65EC4F68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TIMESTAMPTZ</w:t>
            </w:r>
          </w:p>
        </w:tc>
        <w:tc>
          <w:tcPr>
            <w:tcW w:w="1984" w:type="dxa"/>
          </w:tcPr>
          <w:p w14:paraId="35AF2AB7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NULLABLE</w:t>
            </w:r>
          </w:p>
        </w:tc>
        <w:tc>
          <w:tcPr>
            <w:tcW w:w="2075" w:type="dxa"/>
          </w:tcPr>
          <w:p w14:paraId="1C067178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Last transaction time</w:t>
            </w:r>
          </w:p>
        </w:tc>
      </w:tr>
      <w:tr w:rsidR="00282A4B" w:rsidRPr="00A65BFB" w14:paraId="07DDA497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16E3F69B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19</w:t>
            </w:r>
          </w:p>
        </w:tc>
        <w:tc>
          <w:tcPr>
            <w:tcW w:w="2849" w:type="dxa"/>
          </w:tcPr>
          <w:p w14:paraId="4278675C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created_at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2022001A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TIMESTAMPTZ</w:t>
            </w:r>
          </w:p>
        </w:tc>
        <w:tc>
          <w:tcPr>
            <w:tcW w:w="1984" w:type="dxa"/>
          </w:tcPr>
          <w:p w14:paraId="536AAA74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 xml:space="preserve">DEFAULT </w:t>
            </w:r>
            <w:proofErr w:type="gramStart"/>
            <w:r w:rsidRPr="00A65BFB">
              <w:rPr>
                <w:szCs w:val="22"/>
              </w:rPr>
              <w:t>NOW(</w:t>
            </w:r>
            <w:proofErr w:type="gramEnd"/>
            <w:r w:rsidRPr="00A65BFB">
              <w:rPr>
                <w:szCs w:val="22"/>
              </w:rPr>
              <w:t>)</w:t>
            </w:r>
          </w:p>
        </w:tc>
        <w:tc>
          <w:tcPr>
            <w:tcW w:w="2075" w:type="dxa"/>
          </w:tcPr>
          <w:p w14:paraId="3E1A0925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Record creation time</w:t>
            </w:r>
          </w:p>
        </w:tc>
      </w:tr>
      <w:tr w:rsidR="00282A4B" w:rsidRPr="00A65BFB" w14:paraId="58121DB0" w14:textId="77777777" w:rsidTr="00A65B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</w:tcPr>
          <w:p w14:paraId="5CFFE7A8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20</w:t>
            </w:r>
          </w:p>
        </w:tc>
        <w:tc>
          <w:tcPr>
            <w:tcW w:w="2849" w:type="dxa"/>
          </w:tcPr>
          <w:p w14:paraId="6066F7B7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`</w:t>
            </w:r>
            <w:proofErr w:type="spellStart"/>
            <w:r w:rsidRPr="00A65BFB">
              <w:rPr>
                <w:szCs w:val="22"/>
              </w:rPr>
              <w:t>updated_at</w:t>
            </w:r>
            <w:proofErr w:type="spellEnd"/>
            <w:r w:rsidRPr="00A65BFB">
              <w:rPr>
                <w:szCs w:val="22"/>
              </w:rPr>
              <w:t>`</w:t>
            </w:r>
          </w:p>
        </w:tc>
        <w:tc>
          <w:tcPr>
            <w:tcW w:w="1617" w:type="dxa"/>
          </w:tcPr>
          <w:p w14:paraId="6939FF98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TIMESTAMPTZ</w:t>
            </w:r>
          </w:p>
        </w:tc>
        <w:tc>
          <w:tcPr>
            <w:tcW w:w="1984" w:type="dxa"/>
          </w:tcPr>
          <w:p w14:paraId="710F5B6F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 xml:space="preserve">DEFAULT </w:t>
            </w:r>
            <w:proofErr w:type="gramStart"/>
            <w:r w:rsidRPr="00A65BFB">
              <w:rPr>
                <w:szCs w:val="22"/>
              </w:rPr>
              <w:t>NOW(</w:t>
            </w:r>
            <w:proofErr w:type="gramEnd"/>
            <w:r w:rsidRPr="00A65BFB">
              <w:rPr>
                <w:szCs w:val="22"/>
              </w:rPr>
              <w:t>)</w:t>
            </w:r>
          </w:p>
        </w:tc>
        <w:tc>
          <w:tcPr>
            <w:tcW w:w="2075" w:type="dxa"/>
          </w:tcPr>
          <w:p w14:paraId="75339CC5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Record update time</w:t>
            </w:r>
          </w:p>
        </w:tc>
      </w:tr>
    </w:tbl>
    <w:p w14:paraId="7D7F2609" w14:textId="77777777" w:rsidR="00A65BFB" w:rsidRDefault="00A65BFB" w:rsidP="00282A4B">
      <w:pPr>
        <w:pStyle w:val="Heading2"/>
      </w:pPr>
    </w:p>
    <w:p w14:paraId="54008C99" w14:textId="77777777" w:rsidR="00A65BFB" w:rsidRDefault="00A65BFB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A09C6F9" w14:textId="11E331F7" w:rsidR="00282A4B" w:rsidRPr="00A65BFB" w:rsidRDefault="00282A4B">
      <w:pPr>
        <w:pStyle w:val="Heading2"/>
        <w:numPr>
          <w:ilvl w:val="0"/>
          <w:numId w:val="49"/>
        </w:numPr>
        <w:rPr>
          <w:b/>
          <w:bCs/>
          <w:sz w:val="28"/>
          <w:szCs w:val="28"/>
        </w:rPr>
      </w:pPr>
      <w:proofErr w:type="spellStart"/>
      <w:r w:rsidRPr="00A65BFB">
        <w:rPr>
          <w:b/>
          <w:bCs/>
          <w:sz w:val="28"/>
          <w:szCs w:val="28"/>
        </w:rPr>
        <w:lastRenderedPageBreak/>
        <w:t>wallet_transactions</w:t>
      </w:r>
      <w:proofErr w:type="spellEnd"/>
    </w:p>
    <w:p w14:paraId="742316B8" w14:textId="77777777" w:rsidR="00282A4B" w:rsidRDefault="00282A4B" w:rsidP="00282A4B">
      <w:r>
        <w:t>Feature: 💰 Wallet &amp; Commission, 📊 Analytics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46"/>
        <w:gridCol w:w="1955"/>
        <w:gridCol w:w="1605"/>
        <w:gridCol w:w="2060"/>
        <w:gridCol w:w="2850"/>
      </w:tblGrid>
      <w:tr w:rsidR="00282A4B" w:rsidRPr="00A65BFB" w14:paraId="7AC2EEF4" w14:textId="77777777" w:rsidTr="00A65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012B9000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#</w:t>
            </w:r>
          </w:p>
        </w:tc>
        <w:tc>
          <w:tcPr>
            <w:tcW w:w="1955" w:type="dxa"/>
          </w:tcPr>
          <w:p w14:paraId="7F400CEA" w14:textId="77777777" w:rsidR="00282A4B" w:rsidRPr="00A65BF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Column Name</w:t>
            </w:r>
          </w:p>
        </w:tc>
        <w:tc>
          <w:tcPr>
            <w:tcW w:w="1605" w:type="dxa"/>
          </w:tcPr>
          <w:p w14:paraId="573C60B2" w14:textId="77777777" w:rsidR="00282A4B" w:rsidRPr="00A65BF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Data Type</w:t>
            </w:r>
          </w:p>
        </w:tc>
        <w:tc>
          <w:tcPr>
            <w:tcW w:w="2060" w:type="dxa"/>
          </w:tcPr>
          <w:p w14:paraId="4256836D" w14:textId="77777777" w:rsidR="00282A4B" w:rsidRPr="00A65BF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Constraints</w:t>
            </w:r>
          </w:p>
        </w:tc>
        <w:tc>
          <w:tcPr>
            <w:tcW w:w="2850" w:type="dxa"/>
          </w:tcPr>
          <w:p w14:paraId="0BFCC29E" w14:textId="77777777" w:rsidR="00282A4B" w:rsidRPr="00A65BF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65BFB">
              <w:rPr>
                <w:szCs w:val="22"/>
              </w:rPr>
              <w:t>Description</w:t>
            </w:r>
          </w:p>
        </w:tc>
      </w:tr>
      <w:tr w:rsidR="00282A4B" w:rsidRPr="00A65BFB" w14:paraId="180B4041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2355F264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</w:t>
            </w:r>
          </w:p>
        </w:tc>
        <w:tc>
          <w:tcPr>
            <w:tcW w:w="1955" w:type="dxa"/>
          </w:tcPr>
          <w:p w14:paraId="3340A199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`id`</w:t>
            </w:r>
          </w:p>
        </w:tc>
        <w:tc>
          <w:tcPr>
            <w:tcW w:w="1605" w:type="dxa"/>
          </w:tcPr>
          <w:p w14:paraId="5184380F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UUID</w:t>
            </w:r>
          </w:p>
        </w:tc>
        <w:tc>
          <w:tcPr>
            <w:tcW w:w="2060" w:type="dxa"/>
          </w:tcPr>
          <w:p w14:paraId="58676A3E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PRIMARY KEY</w:t>
            </w:r>
          </w:p>
        </w:tc>
        <w:tc>
          <w:tcPr>
            <w:tcW w:w="2850" w:type="dxa"/>
          </w:tcPr>
          <w:p w14:paraId="1263C1B7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Unique transaction identifier</w:t>
            </w:r>
          </w:p>
        </w:tc>
      </w:tr>
      <w:tr w:rsidR="00282A4B" w:rsidRPr="00A65BFB" w14:paraId="73BE0F79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02ACCEFD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2</w:t>
            </w:r>
          </w:p>
        </w:tc>
        <w:tc>
          <w:tcPr>
            <w:tcW w:w="1955" w:type="dxa"/>
          </w:tcPr>
          <w:p w14:paraId="3A8D7D6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wallet_id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61119D4F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UUID</w:t>
            </w:r>
          </w:p>
        </w:tc>
        <w:tc>
          <w:tcPr>
            <w:tcW w:w="2060" w:type="dxa"/>
          </w:tcPr>
          <w:p w14:paraId="7BCCC0F4" w14:textId="5042EBC1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 xml:space="preserve">FOREIGN KEY → </w:t>
            </w:r>
            <w:proofErr w:type="spellStart"/>
            <w:r w:rsidRPr="00A65BFB">
              <w:rPr>
                <w:b/>
                <w:bCs/>
                <w:szCs w:val="22"/>
              </w:rPr>
              <w:t>partner_wallets</w:t>
            </w:r>
            <w:proofErr w:type="spellEnd"/>
            <w:r w:rsidRPr="00A65BFB">
              <w:rPr>
                <w:b/>
                <w:bCs/>
                <w:szCs w:val="22"/>
              </w:rPr>
              <w:t>(id)</w:t>
            </w:r>
          </w:p>
        </w:tc>
        <w:tc>
          <w:tcPr>
            <w:tcW w:w="2850" w:type="dxa"/>
          </w:tcPr>
          <w:p w14:paraId="79134800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Link to wallet</w:t>
            </w:r>
          </w:p>
        </w:tc>
      </w:tr>
      <w:tr w:rsidR="00282A4B" w:rsidRPr="00A65BFB" w14:paraId="735A9CA0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5D648F50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3</w:t>
            </w:r>
          </w:p>
        </w:tc>
        <w:tc>
          <w:tcPr>
            <w:tcW w:w="1955" w:type="dxa"/>
          </w:tcPr>
          <w:p w14:paraId="75DAE1BA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partner_id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69128B76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UUID</w:t>
            </w:r>
          </w:p>
        </w:tc>
        <w:tc>
          <w:tcPr>
            <w:tcW w:w="2060" w:type="dxa"/>
          </w:tcPr>
          <w:p w14:paraId="077D277B" w14:textId="23A52B60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 xml:space="preserve">FOREIGN KEY → </w:t>
            </w:r>
            <w:proofErr w:type="spellStart"/>
            <w:r w:rsidRPr="00A65BFB">
              <w:rPr>
                <w:b/>
                <w:bCs/>
                <w:szCs w:val="22"/>
              </w:rPr>
              <w:t>partner_profiles</w:t>
            </w:r>
            <w:proofErr w:type="spellEnd"/>
            <w:r w:rsidRPr="00A65BFB">
              <w:rPr>
                <w:b/>
                <w:bCs/>
                <w:szCs w:val="22"/>
              </w:rPr>
              <w:t>(id)</w:t>
            </w:r>
          </w:p>
        </w:tc>
        <w:tc>
          <w:tcPr>
            <w:tcW w:w="2850" w:type="dxa"/>
          </w:tcPr>
          <w:p w14:paraId="67604597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Link to partner</w:t>
            </w:r>
          </w:p>
        </w:tc>
      </w:tr>
      <w:tr w:rsidR="00282A4B" w:rsidRPr="00A65BFB" w14:paraId="18433FBE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7637A01B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4</w:t>
            </w:r>
          </w:p>
        </w:tc>
        <w:tc>
          <w:tcPr>
            <w:tcW w:w="1955" w:type="dxa"/>
          </w:tcPr>
          <w:p w14:paraId="4F0620EC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application_id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3929D3FA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UUID</w:t>
            </w:r>
          </w:p>
        </w:tc>
        <w:tc>
          <w:tcPr>
            <w:tcW w:w="2060" w:type="dxa"/>
          </w:tcPr>
          <w:p w14:paraId="14B5FA49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FOREIGN KEY → applications(id), NULLABLE</w:t>
            </w:r>
          </w:p>
        </w:tc>
        <w:tc>
          <w:tcPr>
            <w:tcW w:w="2850" w:type="dxa"/>
          </w:tcPr>
          <w:p w14:paraId="244F7B8B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Related application</w:t>
            </w:r>
          </w:p>
        </w:tc>
      </w:tr>
      <w:tr w:rsidR="00282A4B" w:rsidRPr="00A65BFB" w14:paraId="62E688A2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66F110FF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5</w:t>
            </w:r>
          </w:p>
        </w:tc>
        <w:tc>
          <w:tcPr>
            <w:tcW w:w="1955" w:type="dxa"/>
          </w:tcPr>
          <w:p w14:paraId="4925F096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product_id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4F8B7E30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UUID</w:t>
            </w:r>
          </w:p>
        </w:tc>
        <w:tc>
          <w:tcPr>
            <w:tcW w:w="2060" w:type="dxa"/>
          </w:tcPr>
          <w:p w14:paraId="3574CD28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FOREIGN KEY → products(id), NULLABLE</w:t>
            </w:r>
          </w:p>
        </w:tc>
        <w:tc>
          <w:tcPr>
            <w:tcW w:w="2850" w:type="dxa"/>
          </w:tcPr>
          <w:p w14:paraId="5CEF4994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Related product</w:t>
            </w:r>
          </w:p>
        </w:tc>
      </w:tr>
      <w:tr w:rsidR="00282A4B" w:rsidRPr="00A65BFB" w14:paraId="3BCFEB32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41148ED6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6</w:t>
            </w:r>
          </w:p>
        </w:tc>
        <w:tc>
          <w:tcPr>
            <w:tcW w:w="1955" w:type="dxa"/>
          </w:tcPr>
          <w:p w14:paraId="4CB8755E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`type`</w:t>
            </w:r>
          </w:p>
        </w:tc>
        <w:tc>
          <w:tcPr>
            <w:tcW w:w="1605" w:type="dxa"/>
          </w:tcPr>
          <w:p w14:paraId="5B7B77E1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VARCHAR(</w:t>
            </w:r>
            <w:proofErr w:type="gramEnd"/>
            <w:r w:rsidRPr="00A65BFB">
              <w:rPr>
                <w:b/>
                <w:bCs/>
                <w:szCs w:val="22"/>
              </w:rPr>
              <w:t>20)</w:t>
            </w:r>
          </w:p>
        </w:tc>
        <w:tc>
          <w:tcPr>
            <w:tcW w:w="2060" w:type="dxa"/>
          </w:tcPr>
          <w:p w14:paraId="2AB2DFB0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NOT NULL</w:t>
            </w:r>
          </w:p>
        </w:tc>
        <w:tc>
          <w:tcPr>
            <w:tcW w:w="2850" w:type="dxa"/>
          </w:tcPr>
          <w:p w14:paraId="2B3C1A76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credit, debit</w:t>
            </w:r>
          </w:p>
        </w:tc>
      </w:tr>
      <w:tr w:rsidR="00282A4B" w:rsidRPr="00A65BFB" w14:paraId="75173405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327EBE33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7</w:t>
            </w:r>
          </w:p>
        </w:tc>
        <w:tc>
          <w:tcPr>
            <w:tcW w:w="1955" w:type="dxa"/>
          </w:tcPr>
          <w:p w14:paraId="4353669F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`amount`</w:t>
            </w:r>
          </w:p>
        </w:tc>
        <w:tc>
          <w:tcPr>
            <w:tcW w:w="1605" w:type="dxa"/>
          </w:tcPr>
          <w:p w14:paraId="7194AF29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DECIMAL(</w:t>
            </w:r>
            <w:proofErr w:type="gramEnd"/>
            <w:r w:rsidRPr="00A65BFB">
              <w:rPr>
                <w:b/>
                <w:bCs/>
                <w:szCs w:val="22"/>
              </w:rPr>
              <w:t>12,2)</w:t>
            </w:r>
          </w:p>
        </w:tc>
        <w:tc>
          <w:tcPr>
            <w:tcW w:w="2060" w:type="dxa"/>
          </w:tcPr>
          <w:p w14:paraId="7010AA15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NOT NULL</w:t>
            </w:r>
          </w:p>
        </w:tc>
        <w:tc>
          <w:tcPr>
            <w:tcW w:w="2850" w:type="dxa"/>
          </w:tcPr>
          <w:p w14:paraId="4A59E0F0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Transaction amount</w:t>
            </w:r>
          </w:p>
        </w:tc>
      </w:tr>
      <w:tr w:rsidR="00282A4B" w:rsidRPr="00A65BFB" w14:paraId="481216B7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633A60B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8</w:t>
            </w:r>
          </w:p>
        </w:tc>
        <w:tc>
          <w:tcPr>
            <w:tcW w:w="1955" w:type="dxa"/>
          </w:tcPr>
          <w:p w14:paraId="5675C225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gst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7EA5F096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DECIMAL(</w:t>
            </w:r>
            <w:proofErr w:type="gramEnd"/>
            <w:r w:rsidRPr="00A65BFB">
              <w:rPr>
                <w:b/>
                <w:bCs/>
                <w:szCs w:val="22"/>
              </w:rPr>
              <w:t>15,2)</w:t>
            </w:r>
          </w:p>
        </w:tc>
        <w:tc>
          <w:tcPr>
            <w:tcW w:w="2060" w:type="dxa"/>
          </w:tcPr>
          <w:p w14:paraId="3F0BA0F4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DEFAULT 0</w:t>
            </w:r>
          </w:p>
        </w:tc>
        <w:tc>
          <w:tcPr>
            <w:tcW w:w="2850" w:type="dxa"/>
          </w:tcPr>
          <w:p w14:paraId="3C2A9139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GST amount</w:t>
            </w:r>
          </w:p>
        </w:tc>
      </w:tr>
      <w:tr w:rsidR="00282A4B" w:rsidRPr="00A65BFB" w14:paraId="44C4E9FB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78FE509B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9</w:t>
            </w:r>
          </w:p>
        </w:tc>
        <w:tc>
          <w:tcPr>
            <w:tcW w:w="1955" w:type="dxa"/>
          </w:tcPr>
          <w:p w14:paraId="4F673A40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tds`</w:t>
            </w:r>
            <w:proofErr w:type="spellEnd"/>
          </w:p>
        </w:tc>
        <w:tc>
          <w:tcPr>
            <w:tcW w:w="1605" w:type="dxa"/>
          </w:tcPr>
          <w:p w14:paraId="4632917A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DECIMAL(</w:t>
            </w:r>
            <w:proofErr w:type="gramEnd"/>
            <w:r w:rsidRPr="00A65BFB">
              <w:rPr>
                <w:b/>
                <w:bCs/>
                <w:szCs w:val="22"/>
              </w:rPr>
              <w:t>15,2)</w:t>
            </w:r>
          </w:p>
        </w:tc>
        <w:tc>
          <w:tcPr>
            <w:tcW w:w="2060" w:type="dxa"/>
          </w:tcPr>
          <w:p w14:paraId="1D03C233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DEFAULT 0</w:t>
            </w:r>
          </w:p>
        </w:tc>
        <w:tc>
          <w:tcPr>
            <w:tcW w:w="2850" w:type="dxa"/>
          </w:tcPr>
          <w:p w14:paraId="343DDFF1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TDS amount</w:t>
            </w:r>
          </w:p>
        </w:tc>
      </w:tr>
      <w:tr w:rsidR="00282A4B" w:rsidRPr="00A65BFB" w14:paraId="69B45A2F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51511C52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10</w:t>
            </w:r>
          </w:p>
        </w:tc>
        <w:tc>
          <w:tcPr>
            <w:tcW w:w="1955" w:type="dxa"/>
          </w:tcPr>
          <w:p w14:paraId="2FB86356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net_amount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4FC7A326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DECIMAL(</w:t>
            </w:r>
            <w:proofErr w:type="gramEnd"/>
            <w:r w:rsidRPr="00A65BFB">
              <w:rPr>
                <w:b/>
                <w:bCs/>
                <w:szCs w:val="22"/>
              </w:rPr>
              <w:t>15,2)</w:t>
            </w:r>
          </w:p>
        </w:tc>
        <w:tc>
          <w:tcPr>
            <w:tcW w:w="2060" w:type="dxa"/>
          </w:tcPr>
          <w:p w14:paraId="38CAB887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DEFAULT 0</w:t>
            </w:r>
          </w:p>
        </w:tc>
        <w:tc>
          <w:tcPr>
            <w:tcW w:w="2850" w:type="dxa"/>
          </w:tcPr>
          <w:p w14:paraId="5415F712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Amount after tax</w:t>
            </w:r>
          </w:p>
        </w:tc>
      </w:tr>
      <w:tr w:rsidR="00282A4B" w:rsidRPr="00A65BFB" w14:paraId="072A377E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46F4A573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11</w:t>
            </w:r>
          </w:p>
        </w:tc>
        <w:tc>
          <w:tcPr>
            <w:tcW w:w="1955" w:type="dxa"/>
          </w:tcPr>
          <w:p w14:paraId="327C0797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balance_before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5B3C0B63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DECIMAL(</w:t>
            </w:r>
            <w:proofErr w:type="gramEnd"/>
            <w:r w:rsidRPr="00A65BFB">
              <w:rPr>
                <w:b/>
                <w:bCs/>
                <w:szCs w:val="22"/>
              </w:rPr>
              <w:t>15,2)</w:t>
            </w:r>
          </w:p>
        </w:tc>
        <w:tc>
          <w:tcPr>
            <w:tcW w:w="2060" w:type="dxa"/>
          </w:tcPr>
          <w:p w14:paraId="298DC582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3EDEDF53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Balance before transaction</w:t>
            </w:r>
          </w:p>
        </w:tc>
      </w:tr>
      <w:tr w:rsidR="00282A4B" w:rsidRPr="00A65BFB" w14:paraId="1E148B2B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799F830F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12</w:t>
            </w:r>
          </w:p>
        </w:tc>
        <w:tc>
          <w:tcPr>
            <w:tcW w:w="1955" w:type="dxa"/>
          </w:tcPr>
          <w:p w14:paraId="7773CFAE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balance_after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30F34285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DECIMAL(</w:t>
            </w:r>
            <w:proofErr w:type="gramEnd"/>
            <w:r w:rsidRPr="00A65BFB">
              <w:rPr>
                <w:b/>
                <w:bCs/>
                <w:szCs w:val="22"/>
              </w:rPr>
              <w:t>15,2)</w:t>
            </w:r>
          </w:p>
        </w:tc>
        <w:tc>
          <w:tcPr>
            <w:tcW w:w="2060" w:type="dxa"/>
          </w:tcPr>
          <w:p w14:paraId="7F4BA8FA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149E75A9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Balance after transaction</w:t>
            </w:r>
          </w:p>
        </w:tc>
      </w:tr>
      <w:tr w:rsidR="00282A4B" w:rsidRPr="00A65BFB" w14:paraId="3CA863B1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52BC1FF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13</w:t>
            </w:r>
          </w:p>
        </w:tc>
        <w:tc>
          <w:tcPr>
            <w:tcW w:w="1955" w:type="dxa"/>
          </w:tcPr>
          <w:p w14:paraId="4ABE1127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`status`</w:t>
            </w:r>
          </w:p>
        </w:tc>
        <w:tc>
          <w:tcPr>
            <w:tcW w:w="1605" w:type="dxa"/>
          </w:tcPr>
          <w:p w14:paraId="78A4E3E0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VARCHAR(</w:t>
            </w:r>
            <w:proofErr w:type="gramEnd"/>
            <w:r w:rsidRPr="00A65BFB">
              <w:rPr>
                <w:b/>
                <w:bCs/>
                <w:szCs w:val="22"/>
              </w:rPr>
              <w:t>20)</w:t>
            </w:r>
          </w:p>
        </w:tc>
        <w:tc>
          <w:tcPr>
            <w:tcW w:w="2060" w:type="dxa"/>
          </w:tcPr>
          <w:p w14:paraId="68C6F8FD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DEFAULT 'pending'</w:t>
            </w:r>
          </w:p>
        </w:tc>
        <w:tc>
          <w:tcPr>
            <w:tcW w:w="2850" w:type="dxa"/>
          </w:tcPr>
          <w:p w14:paraId="344B026A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pending, approved, rejected, processed</w:t>
            </w:r>
          </w:p>
        </w:tc>
      </w:tr>
      <w:tr w:rsidR="00282A4B" w:rsidRPr="00A65BFB" w14:paraId="297D007B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23054635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14</w:t>
            </w:r>
          </w:p>
        </w:tc>
        <w:tc>
          <w:tcPr>
            <w:tcW w:w="1955" w:type="dxa"/>
          </w:tcPr>
          <w:p w14:paraId="1C632EFB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`description`</w:t>
            </w:r>
          </w:p>
        </w:tc>
        <w:tc>
          <w:tcPr>
            <w:tcW w:w="1605" w:type="dxa"/>
          </w:tcPr>
          <w:p w14:paraId="240E10DA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VARCHAR(</w:t>
            </w:r>
            <w:proofErr w:type="gramEnd"/>
            <w:r w:rsidRPr="00A65BFB">
              <w:rPr>
                <w:b/>
                <w:bCs/>
                <w:szCs w:val="22"/>
              </w:rPr>
              <w:t>500)</w:t>
            </w:r>
          </w:p>
        </w:tc>
        <w:tc>
          <w:tcPr>
            <w:tcW w:w="2060" w:type="dxa"/>
          </w:tcPr>
          <w:p w14:paraId="4AA9417A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5A41CDB2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Transaction description</w:t>
            </w:r>
          </w:p>
        </w:tc>
      </w:tr>
      <w:tr w:rsidR="00282A4B" w:rsidRPr="00A65BFB" w14:paraId="00F9F7BF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3B8827DB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15</w:t>
            </w:r>
          </w:p>
        </w:tc>
        <w:tc>
          <w:tcPr>
            <w:tcW w:w="1955" w:type="dxa"/>
          </w:tcPr>
          <w:p w14:paraId="716DC6BC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`remarks`</w:t>
            </w:r>
          </w:p>
        </w:tc>
        <w:tc>
          <w:tcPr>
            <w:tcW w:w="1605" w:type="dxa"/>
          </w:tcPr>
          <w:p w14:paraId="1B6E13C2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TEXT</w:t>
            </w:r>
          </w:p>
        </w:tc>
        <w:tc>
          <w:tcPr>
            <w:tcW w:w="2060" w:type="dxa"/>
          </w:tcPr>
          <w:p w14:paraId="68F8BDE2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29998116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Additional remarks</w:t>
            </w:r>
          </w:p>
        </w:tc>
      </w:tr>
      <w:tr w:rsidR="00282A4B" w:rsidRPr="00A65BFB" w14:paraId="2D765F5A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0A20A32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16</w:t>
            </w:r>
          </w:p>
        </w:tc>
        <w:tc>
          <w:tcPr>
            <w:tcW w:w="1955" w:type="dxa"/>
          </w:tcPr>
          <w:p w14:paraId="336DCF4C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reference_type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16B65F41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VARCHAR(</w:t>
            </w:r>
            <w:proofErr w:type="gramEnd"/>
            <w:r w:rsidRPr="00A65BFB">
              <w:rPr>
                <w:b/>
                <w:bCs/>
                <w:szCs w:val="22"/>
              </w:rPr>
              <w:t>100)</w:t>
            </w:r>
          </w:p>
        </w:tc>
        <w:tc>
          <w:tcPr>
            <w:tcW w:w="2060" w:type="dxa"/>
          </w:tcPr>
          <w:p w14:paraId="6D710B21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24C4D043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Reference category</w:t>
            </w:r>
          </w:p>
        </w:tc>
      </w:tr>
      <w:tr w:rsidR="00282A4B" w:rsidRPr="00A65BFB" w14:paraId="362715CD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3134BE56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17</w:t>
            </w:r>
          </w:p>
        </w:tc>
        <w:tc>
          <w:tcPr>
            <w:tcW w:w="1955" w:type="dxa"/>
          </w:tcPr>
          <w:p w14:paraId="4F76BD63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reference_id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194C5822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VARCHAR(</w:t>
            </w:r>
            <w:proofErr w:type="gramEnd"/>
            <w:r w:rsidRPr="00A65BFB">
              <w:rPr>
                <w:b/>
                <w:bCs/>
                <w:szCs w:val="22"/>
              </w:rPr>
              <w:t>255)</w:t>
            </w:r>
          </w:p>
        </w:tc>
        <w:tc>
          <w:tcPr>
            <w:tcW w:w="2060" w:type="dxa"/>
          </w:tcPr>
          <w:p w14:paraId="20DDC9AD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778EA399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Reference identifier</w:t>
            </w:r>
          </w:p>
        </w:tc>
      </w:tr>
      <w:tr w:rsidR="00282A4B" w:rsidRPr="00A65BFB" w14:paraId="1A6C7DC8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47C1EA2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18</w:t>
            </w:r>
          </w:p>
        </w:tc>
        <w:tc>
          <w:tcPr>
            <w:tcW w:w="1955" w:type="dxa"/>
          </w:tcPr>
          <w:p w14:paraId="78AFF96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bank_name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1200BCDE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VARCHAR(</w:t>
            </w:r>
            <w:proofErr w:type="gramEnd"/>
            <w:r w:rsidRPr="00A65BFB">
              <w:rPr>
                <w:b/>
                <w:bCs/>
                <w:szCs w:val="22"/>
              </w:rPr>
              <w:t>100)</w:t>
            </w:r>
          </w:p>
        </w:tc>
        <w:tc>
          <w:tcPr>
            <w:tcW w:w="2060" w:type="dxa"/>
          </w:tcPr>
          <w:p w14:paraId="415A4446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3EFA110A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Associated bank</w:t>
            </w:r>
          </w:p>
        </w:tc>
      </w:tr>
      <w:tr w:rsidR="00282A4B" w:rsidRPr="00A65BFB" w14:paraId="71246824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4F2230A1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19</w:t>
            </w:r>
          </w:p>
        </w:tc>
        <w:tc>
          <w:tcPr>
            <w:tcW w:w="1955" w:type="dxa"/>
          </w:tcPr>
          <w:p w14:paraId="6DB07B8F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product_type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26810C72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VARCHAR(</w:t>
            </w:r>
            <w:proofErr w:type="gramEnd"/>
            <w:r w:rsidRPr="00A65BFB">
              <w:rPr>
                <w:b/>
                <w:bCs/>
                <w:szCs w:val="22"/>
              </w:rPr>
              <w:t>100)</w:t>
            </w:r>
          </w:p>
        </w:tc>
        <w:tc>
          <w:tcPr>
            <w:tcW w:w="2060" w:type="dxa"/>
          </w:tcPr>
          <w:p w14:paraId="3FC72FAE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577CFDE0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Product category</w:t>
            </w:r>
          </w:p>
        </w:tc>
      </w:tr>
      <w:tr w:rsidR="00282A4B" w:rsidRPr="00A65BFB" w14:paraId="117B6E7D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CBC3141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20</w:t>
            </w:r>
          </w:p>
        </w:tc>
        <w:tc>
          <w:tcPr>
            <w:tcW w:w="1955" w:type="dxa"/>
          </w:tcPr>
          <w:p w14:paraId="7ABA4DF8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commission_type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584E2E9C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proofErr w:type="gramStart"/>
            <w:r w:rsidRPr="00A65BFB">
              <w:rPr>
                <w:b/>
                <w:bCs/>
                <w:szCs w:val="22"/>
              </w:rPr>
              <w:t>VARCHAR(</w:t>
            </w:r>
            <w:proofErr w:type="gramEnd"/>
            <w:r w:rsidRPr="00A65BFB">
              <w:rPr>
                <w:b/>
                <w:bCs/>
                <w:szCs w:val="22"/>
              </w:rPr>
              <w:t>50)</w:t>
            </w:r>
          </w:p>
        </w:tc>
        <w:tc>
          <w:tcPr>
            <w:tcW w:w="2060" w:type="dxa"/>
          </w:tcPr>
          <w:p w14:paraId="4A5EF8E7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387F94C7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Commission category</w:t>
            </w:r>
          </w:p>
        </w:tc>
      </w:tr>
      <w:tr w:rsidR="00282A4B" w:rsidRPr="00A65BFB" w14:paraId="71DE182A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474A5CDE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21</w:t>
            </w:r>
          </w:p>
        </w:tc>
        <w:tc>
          <w:tcPr>
            <w:tcW w:w="1955" w:type="dxa"/>
          </w:tcPr>
          <w:p w14:paraId="0AD997FA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release_at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58A817CD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TIMESTAMPTZ</w:t>
            </w:r>
          </w:p>
        </w:tc>
        <w:tc>
          <w:tcPr>
            <w:tcW w:w="2060" w:type="dxa"/>
          </w:tcPr>
          <w:p w14:paraId="43A60656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534DFC8A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Scheduled release time</w:t>
            </w:r>
          </w:p>
        </w:tc>
      </w:tr>
      <w:tr w:rsidR="00282A4B" w:rsidRPr="00A65BFB" w14:paraId="04325328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705201E2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22</w:t>
            </w:r>
          </w:p>
        </w:tc>
        <w:tc>
          <w:tcPr>
            <w:tcW w:w="1955" w:type="dxa"/>
          </w:tcPr>
          <w:p w14:paraId="151F3A68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processed_by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6A1072A2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UUID</w:t>
            </w:r>
          </w:p>
        </w:tc>
        <w:tc>
          <w:tcPr>
            <w:tcW w:w="2060" w:type="dxa"/>
          </w:tcPr>
          <w:p w14:paraId="140A9C4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FOREIGN KEY → users(id), NULLABLE</w:t>
            </w:r>
          </w:p>
        </w:tc>
        <w:tc>
          <w:tcPr>
            <w:tcW w:w="2850" w:type="dxa"/>
          </w:tcPr>
          <w:p w14:paraId="761AFB94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Processing admin</w:t>
            </w:r>
          </w:p>
        </w:tc>
      </w:tr>
      <w:tr w:rsidR="00282A4B" w:rsidRPr="00A65BFB" w14:paraId="7181483A" w14:textId="77777777" w:rsidTr="00A6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9ACD8B6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23</w:t>
            </w:r>
          </w:p>
        </w:tc>
        <w:tc>
          <w:tcPr>
            <w:tcW w:w="1955" w:type="dxa"/>
          </w:tcPr>
          <w:p w14:paraId="170273EB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processed_at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5425C1E1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TIMESTAMPTZ</w:t>
            </w:r>
          </w:p>
        </w:tc>
        <w:tc>
          <w:tcPr>
            <w:tcW w:w="2060" w:type="dxa"/>
          </w:tcPr>
          <w:p w14:paraId="478BC7D4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NULLABLE</w:t>
            </w:r>
          </w:p>
        </w:tc>
        <w:tc>
          <w:tcPr>
            <w:tcW w:w="2850" w:type="dxa"/>
          </w:tcPr>
          <w:p w14:paraId="587DE9DA" w14:textId="77777777" w:rsidR="00282A4B" w:rsidRPr="00A65BF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Processing timestamp</w:t>
            </w:r>
          </w:p>
        </w:tc>
      </w:tr>
      <w:tr w:rsidR="00282A4B" w:rsidRPr="00A65BFB" w14:paraId="7E8FC8BC" w14:textId="77777777" w:rsidTr="00A65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07BCD8D4" w14:textId="77777777" w:rsidR="00282A4B" w:rsidRPr="00A65BFB" w:rsidRDefault="00282A4B" w:rsidP="00D213CA">
            <w:pPr>
              <w:rPr>
                <w:szCs w:val="22"/>
              </w:rPr>
            </w:pPr>
            <w:r w:rsidRPr="00A65BFB">
              <w:rPr>
                <w:szCs w:val="22"/>
              </w:rPr>
              <w:t>24</w:t>
            </w:r>
          </w:p>
        </w:tc>
        <w:tc>
          <w:tcPr>
            <w:tcW w:w="1955" w:type="dxa"/>
          </w:tcPr>
          <w:p w14:paraId="72D6E4F3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`</w:t>
            </w:r>
            <w:proofErr w:type="spellStart"/>
            <w:r w:rsidRPr="00A65BFB">
              <w:rPr>
                <w:b/>
                <w:bCs/>
                <w:szCs w:val="22"/>
              </w:rPr>
              <w:t>created_at</w:t>
            </w:r>
            <w:proofErr w:type="spellEnd"/>
            <w:r w:rsidRPr="00A65BFB">
              <w:rPr>
                <w:b/>
                <w:bCs/>
                <w:szCs w:val="22"/>
              </w:rPr>
              <w:t>`</w:t>
            </w:r>
          </w:p>
        </w:tc>
        <w:tc>
          <w:tcPr>
            <w:tcW w:w="1605" w:type="dxa"/>
          </w:tcPr>
          <w:p w14:paraId="391A375D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TIMESTAMPTZ</w:t>
            </w:r>
          </w:p>
        </w:tc>
        <w:tc>
          <w:tcPr>
            <w:tcW w:w="2060" w:type="dxa"/>
          </w:tcPr>
          <w:p w14:paraId="3DCAB2A4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 xml:space="preserve">DEFAULT </w:t>
            </w:r>
            <w:proofErr w:type="gramStart"/>
            <w:r w:rsidRPr="00A65BFB">
              <w:rPr>
                <w:b/>
                <w:bCs/>
                <w:szCs w:val="22"/>
              </w:rPr>
              <w:t>NOW(</w:t>
            </w:r>
            <w:proofErr w:type="gramEnd"/>
            <w:r w:rsidRPr="00A65BFB">
              <w:rPr>
                <w:b/>
                <w:bCs/>
                <w:szCs w:val="22"/>
              </w:rPr>
              <w:t>)</w:t>
            </w:r>
          </w:p>
        </w:tc>
        <w:tc>
          <w:tcPr>
            <w:tcW w:w="2850" w:type="dxa"/>
          </w:tcPr>
          <w:p w14:paraId="24341ED6" w14:textId="77777777" w:rsidR="00282A4B" w:rsidRPr="00A65BF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2"/>
              </w:rPr>
            </w:pPr>
            <w:r w:rsidRPr="00A65BFB">
              <w:rPr>
                <w:b/>
                <w:bCs/>
                <w:szCs w:val="22"/>
              </w:rPr>
              <w:t>Record creation time</w:t>
            </w:r>
          </w:p>
        </w:tc>
      </w:tr>
    </w:tbl>
    <w:p w14:paraId="6D14E20F" w14:textId="6B667F9F" w:rsidR="00282A4B" w:rsidRPr="00A65BFB" w:rsidRDefault="00282A4B">
      <w:pPr>
        <w:pStyle w:val="Heading2"/>
        <w:numPr>
          <w:ilvl w:val="0"/>
          <w:numId w:val="50"/>
        </w:numPr>
        <w:rPr>
          <w:b/>
          <w:bCs/>
          <w:sz w:val="28"/>
          <w:szCs w:val="28"/>
        </w:rPr>
      </w:pPr>
      <w:proofErr w:type="spellStart"/>
      <w:r w:rsidRPr="00A65BFB">
        <w:rPr>
          <w:b/>
          <w:bCs/>
          <w:sz w:val="28"/>
          <w:szCs w:val="28"/>
        </w:rPr>
        <w:lastRenderedPageBreak/>
        <w:t>wallet_ledger</w:t>
      </w:r>
      <w:proofErr w:type="spellEnd"/>
    </w:p>
    <w:p w14:paraId="55314CC3" w14:textId="77777777" w:rsidR="00282A4B" w:rsidRDefault="00282A4B" w:rsidP="00282A4B">
      <w:r>
        <w:t>Feature: 💰 Wallet &amp; Commission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237"/>
        <w:gridCol w:w="2137"/>
        <w:gridCol w:w="1801"/>
        <w:gridCol w:w="2279"/>
      </w:tblGrid>
      <w:tr w:rsidR="00282A4B" w14:paraId="54B4A1E5" w14:textId="77777777" w:rsidTr="007D6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F5AC3A8" w14:textId="77777777" w:rsidR="00282A4B" w:rsidRDefault="00282A4B" w:rsidP="00D213CA">
            <w:r>
              <w:t>#</w:t>
            </w:r>
          </w:p>
        </w:tc>
        <w:tc>
          <w:tcPr>
            <w:tcW w:w="2237" w:type="dxa"/>
          </w:tcPr>
          <w:p w14:paraId="3810F6AC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2137" w:type="dxa"/>
          </w:tcPr>
          <w:p w14:paraId="7DD3FAE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801" w:type="dxa"/>
          </w:tcPr>
          <w:p w14:paraId="484C4DC6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279" w:type="dxa"/>
          </w:tcPr>
          <w:p w14:paraId="32507C1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213B773A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0B3A27D" w14:textId="77777777" w:rsidR="00282A4B" w:rsidRDefault="00282A4B" w:rsidP="00D213CA">
            <w:r>
              <w:t>1</w:t>
            </w:r>
          </w:p>
        </w:tc>
        <w:tc>
          <w:tcPr>
            <w:tcW w:w="2237" w:type="dxa"/>
          </w:tcPr>
          <w:p w14:paraId="766D562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2137" w:type="dxa"/>
          </w:tcPr>
          <w:p w14:paraId="5B8EC73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801" w:type="dxa"/>
          </w:tcPr>
          <w:p w14:paraId="0F7E94D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279" w:type="dxa"/>
          </w:tcPr>
          <w:p w14:paraId="062053C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ledger entry identifier</w:t>
            </w:r>
          </w:p>
        </w:tc>
      </w:tr>
      <w:tr w:rsidR="00282A4B" w14:paraId="52606219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59B5CE" w14:textId="77777777" w:rsidR="00282A4B" w:rsidRDefault="00282A4B" w:rsidP="00D213CA">
            <w:r>
              <w:t>2</w:t>
            </w:r>
          </w:p>
        </w:tc>
        <w:tc>
          <w:tcPr>
            <w:tcW w:w="2237" w:type="dxa"/>
          </w:tcPr>
          <w:p w14:paraId="69A0491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wallet_id</w:t>
            </w:r>
            <w:proofErr w:type="spellEnd"/>
            <w:r>
              <w:t>`</w:t>
            </w:r>
          </w:p>
        </w:tc>
        <w:tc>
          <w:tcPr>
            <w:tcW w:w="2137" w:type="dxa"/>
          </w:tcPr>
          <w:p w14:paraId="4522075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801" w:type="dxa"/>
          </w:tcPr>
          <w:p w14:paraId="457FD10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partner_wallets</w:t>
            </w:r>
            <w:proofErr w:type="spellEnd"/>
            <w:r>
              <w:t>(id), NOT NULL</w:t>
            </w:r>
          </w:p>
        </w:tc>
        <w:tc>
          <w:tcPr>
            <w:tcW w:w="2279" w:type="dxa"/>
          </w:tcPr>
          <w:p w14:paraId="53828CC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wallet</w:t>
            </w:r>
          </w:p>
        </w:tc>
      </w:tr>
      <w:tr w:rsidR="00282A4B" w14:paraId="423874E2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A039D0" w14:textId="77777777" w:rsidR="00282A4B" w:rsidRDefault="00282A4B" w:rsidP="00D213CA">
            <w:r>
              <w:t>3</w:t>
            </w:r>
          </w:p>
        </w:tc>
        <w:tc>
          <w:tcPr>
            <w:tcW w:w="2237" w:type="dxa"/>
          </w:tcPr>
          <w:p w14:paraId="5BD6CD8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2137" w:type="dxa"/>
          </w:tcPr>
          <w:p w14:paraId="5A96D21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801" w:type="dxa"/>
          </w:tcPr>
          <w:p w14:paraId="67076CD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(id), NOT NULL</w:t>
            </w:r>
          </w:p>
        </w:tc>
        <w:tc>
          <w:tcPr>
            <w:tcW w:w="2279" w:type="dxa"/>
          </w:tcPr>
          <w:p w14:paraId="22E83B5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 partner</w:t>
            </w:r>
          </w:p>
        </w:tc>
      </w:tr>
      <w:tr w:rsidR="00282A4B" w14:paraId="34F32CA6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E8CF82" w14:textId="77777777" w:rsidR="00282A4B" w:rsidRDefault="00282A4B" w:rsidP="00D213CA">
            <w:r>
              <w:t>4</w:t>
            </w:r>
          </w:p>
        </w:tc>
        <w:tc>
          <w:tcPr>
            <w:tcW w:w="2237" w:type="dxa"/>
          </w:tcPr>
          <w:p w14:paraId="206D53B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application_id</w:t>
            </w:r>
            <w:proofErr w:type="spellEnd"/>
            <w:r>
              <w:t>`</w:t>
            </w:r>
          </w:p>
        </w:tc>
        <w:tc>
          <w:tcPr>
            <w:tcW w:w="2137" w:type="dxa"/>
          </w:tcPr>
          <w:p w14:paraId="1D30804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801" w:type="dxa"/>
          </w:tcPr>
          <w:p w14:paraId="68B4CDA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applications(id), NULLABLE</w:t>
            </w:r>
          </w:p>
        </w:tc>
        <w:tc>
          <w:tcPr>
            <w:tcW w:w="2279" w:type="dxa"/>
          </w:tcPr>
          <w:p w14:paraId="7B422E3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application</w:t>
            </w:r>
          </w:p>
        </w:tc>
      </w:tr>
      <w:tr w:rsidR="00282A4B" w14:paraId="125CBD18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004B923" w14:textId="77777777" w:rsidR="00282A4B" w:rsidRDefault="00282A4B" w:rsidP="00D213CA">
            <w:r>
              <w:t>5</w:t>
            </w:r>
          </w:p>
        </w:tc>
        <w:tc>
          <w:tcPr>
            <w:tcW w:w="2237" w:type="dxa"/>
          </w:tcPr>
          <w:p w14:paraId="003F75F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transaction_type</w:t>
            </w:r>
            <w:proofErr w:type="spellEnd"/>
            <w:r>
              <w:t>`</w:t>
            </w:r>
          </w:p>
        </w:tc>
        <w:tc>
          <w:tcPr>
            <w:tcW w:w="2137" w:type="dxa"/>
          </w:tcPr>
          <w:p w14:paraId="1D9C6CB4" w14:textId="52A4C40D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ledger_transaction_type</w:t>
            </w:r>
            <w:proofErr w:type="spellEnd"/>
            <w:r>
              <w:t xml:space="preserve"> ENUM</w:t>
            </w:r>
          </w:p>
        </w:tc>
        <w:tc>
          <w:tcPr>
            <w:tcW w:w="1801" w:type="dxa"/>
          </w:tcPr>
          <w:p w14:paraId="1502FA2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279" w:type="dxa"/>
          </w:tcPr>
          <w:p w14:paraId="2E446ED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PERSONAL_COMMISSION, TEAM_COMMISSION, REFERRAL_BONUS, CAMPAIGN_BONUS, SETTLEMENT, WITHDRAWAL, ADJUSTMENT, REVERSAL, REFUND, OVERRIDE_COMMISSION</w:t>
            </w:r>
          </w:p>
        </w:tc>
      </w:tr>
      <w:tr w:rsidR="00282A4B" w14:paraId="381D9494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CF01C9" w14:textId="77777777" w:rsidR="00282A4B" w:rsidRDefault="00282A4B" w:rsidP="00D213CA">
            <w:r>
              <w:t>6</w:t>
            </w:r>
          </w:p>
        </w:tc>
        <w:tc>
          <w:tcPr>
            <w:tcW w:w="2237" w:type="dxa"/>
          </w:tcPr>
          <w:p w14:paraId="42843B1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`credit`</w:t>
            </w:r>
          </w:p>
        </w:tc>
        <w:tc>
          <w:tcPr>
            <w:tcW w:w="2137" w:type="dxa"/>
          </w:tcPr>
          <w:p w14:paraId="65DC78C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801" w:type="dxa"/>
          </w:tcPr>
          <w:p w14:paraId="5611B7A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279" w:type="dxa"/>
          </w:tcPr>
          <w:p w14:paraId="00BEF08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amount</w:t>
            </w:r>
          </w:p>
        </w:tc>
      </w:tr>
      <w:tr w:rsidR="00282A4B" w14:paraId="4C8FEE56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D9B414" w14:textId="77777777" w:rsidR="00282A4B" w:rsidRDefault="00282A4B" w:rsidP="00D213CA">
            <w:r>
              <w:t>7</w:t>
            </w:r>
          </w:p>
        </w:tc>
        <w:tc>
          <w:tcPr>
            <w:tcW w:w="2237" w:type="dxa"/>
          </w:tcPr>
          <w:p w14:paraId="77DE3F0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`debit`</w:t>
            </w:r>
          </w:p>
        </w:tc>
        <w:tc>
          <w:tcPr>
            <w:tcW w:w="2137" w:type="dxa"/>
          </w:tcPr>
          <w:p w14:paraId="2425C31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801" w:type="dxa"/>
          </w:tcPr>
          <w:p w14:paraId="57BB373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279" w:type="dxa"/>
          </w:tcPr>
          <w:p w14:paraId="4442AA6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Debit amount</w:t>
            </w:r>
          </w:p>
        </w:tc>
      </w:tr>
      <w:tr w:rsidR="00282A4B" w14:paraId="0B0A0613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B72691" w14:textId="77777777" w:rsidR="00282A4B" w:rsidRDefault="00282A4B" w:rsidP="00D213CA">
            <w:r>
              <w:t>8</w:t>
            </w:r>
          </w:p>
        </w:tc>
        <w:tc>
          <w:tcPr>
            <w:tcW w:w="2237" w:type="dxa"/>
          </w:tcPr>
          <w:p w14:paraId="354F73E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balance_after_transaction</w:t>
            </w:r>
            <w:proofErr w:type="spellEnd"/>
            <w:r>
              <w:t>`</w:t>
            </w:r>
          </w:p>
        </w:tc>
        <w:tc>
          <w:tcPr>
            <w:tcW w:w="2137" w:type="dxa"/>
          </w:tcPr>
          <w:p w14:paraId="441E159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801" w:type="dxa"/>
          </w:tcPr>
          <w:p w14:paraId="5130512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279" w:type="dxa"/>
          </w:tcPr>
          <w:p w14:paraId="45A5F73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Balance after entry</w:t>
            </w:r>
          </w:p>
        </w:tc>
      </w:tr>
      <w:tr w:rsidR="00282A4B" w14:paraId="759EA866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A97BB81" w14:textId="77777777" w:rsidR="00282A4B" w:rsidRDefault="00282A4B" w:rsidP="00D213CA">
            <w:r>
              <w:t>9</w:t>
            </w:r>
          </w:p>
        </w:tc>
        <w:tc>
          <w:tcPr>
            <w:tcW w:w="2237" w:type="dxa"/>
          </w:tcPr>
          <w:p w14:paraId="4A010AF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`description`</w:t>
            </w:r>
          </w:p>
        </w:tc>
        <w:tc>
          <w:tcPr>
            <w:tcW w:w="2137" w:type="dxa"/>
          </w:tcPr>
          <w:p w14:paraId="250EB46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801" w:type="dxa"/>
          </w:tcPr>
          <w:p w14:paraId="402B5A8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79" w:type="dxa"/>
          </w:tcPr>
          <w:p w14:paraId="5A3D1D6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 description</w:t>
            </w:r>
          </w:p>
        </w:tc>
      </w:tr>
      <w:tr w:rsidR="00282A4B" w14:paraId="29923DEA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AF4E09" w14:textId="77777777" w:rsidR="00282A4B" w:rsidRDefault="00282A4B" w:rsidP="00D213CA">
            <w:r>
              <w:t>10</w:t>
            </w:r>
          </w:p>
        </w:tc>
        <w:tc>
          <w:tcPr>
            <w:tcW w:w="2237" w:type="dxa"/>
          </w:tcPr>
          <w:p w14:paraId="7A51883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reference_number</w:t>
            </w:r>
            <w:proofErr w:type="spellEnd"/>
            <w:r>
              <w:t>`</w:t>
            </w:r>
          </w:p>
        </w:tc>
        <w:tc>
          <w:tcPr>
            <w:tcW w:w="2137" w:type="dxa"/>
          </w:tcPr>
          <w:p w14:paraId="24E34A6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801" w:type="dxa"/>
          </w:tcPr>
          <w:p w14:paraId="3EA9E95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79" w:type="dxa"/>
          </w:tcPr>
          <w:p w14:paraId="1768C67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 number</w:t>
            </w:r>
          </w:p>
        </w:tc>
      </w:tr>
      <w:tr w:rsidR="00282A4B" w14:paraId="342BBAD8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5DF174" w14:textId="77777777" w:rsidR="00282A4B" w:rsidRDefault="00282A4B" w:rsidP="00D213CA">
            <w:r>
              <w:t>11</w:t>
            </w:r>
          </w:p>
        </w:tc>
        <w:tc>
          <w:tcPr>
            <w:tcW w:w="2237" w:type="dxa"/>
          </w:tcPr>
          <w:p w14:paraId="3104D8D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2137" w:type="dxa"/>
          </w:tcPr>
          <w:p w14:paraId="22007B7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801" w:type="dxa"/>
          </w:tcPr>
          <w:p w14:paraId="078C59C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'completed'</w:t>
            </w:r>
          </w:p>
        </w:tc>
        <w:tc>
          <w:tcPr>
            <w:tcW w:w="2279" w:type="dxa"/>
          </w:tcPr>
          <w:p w14:paraId="2E5CAB7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 status</w:t>
            </w:r>
          </w:p>
        </w:tc>
      </w:tr>
      <w:tr w:rsidR="00282A4B" w14:paraId="3AEDB017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CABC18B" w14:textId="77777777" w:rsidR="00282A4B" w:rsidRDefault="00282A4B" w:rsidP="00D213CA">
            <w:r>
              <w:t>12</w:t>
            </w:r>
          </w:p>
        </w:tc>
        <w:tc>
          <w:tcPr>
            <w:tcW w:w="2237" w:type="dxa"/>
          </w:tcPr>
          <w:p w14:paraId="342CB98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created_by</w:t>
            </w:r>
            <w:proofErr w:type="spellEnd"/>
            <w:r>
              <w:t>`</w:t>
            </w:r>
          </w:p>
        </w:tc>
        <w:tc>
          <w:tcPr>
            <w:tcW w:w="2137" w:type="dxa"/>
          </w:tcPr>
          <w:p w14:paraId="32D552B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801" w:type="dxa"/>
          </w:tcPr>
          <w:p w14:paraId="3CD23F6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279" w:type="dxa"/>
          </w:tcPr>
          <w:p w14:paraId="68D7D40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 user</w:t>
            </w:r>
          </w:p>
        </w:tc>
      </w:tr>
      <w:tr w:rsidR="00282A4B" w14:paraId="0B5893A7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B8927E3" w14:textId="77777777" w:rsidR="00282A4B" w:rsidRDefault="00282A4B" w:rsidP="00D213CA">
            <w:r>
              <w:t>13</w:t>
            </w:r>
          </w:p>
        </w:tc>
        <w:tc>
          <w:tcPr>
            <w:tcW w:w="2237" w:type="dxa"/>
          </w:tcPr>
          <w:p w14:paraId="67CC1EE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2137" w:type="dxa"/>
          </w:tcPr>
          <w:p w14:paraId="1CC9A1C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801" w:type="dxa"/>
          </w:tcPr>
          <w:p w14:paraId="7E4F91A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279" w:type="dxa"/>
          </w:tcPr>
          <w:p w14:paraId="4D92948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creation time</w:t>
            </w:r>
          </w:p>
        </w:tc>
      </w:tr>
    </w:tbl>
    <w:p w14:paraId="60251F45" w14:textId="70DC8D4B" w:rsidR="00282A4B" w:rsidRPr="007D6E82" w:rsidRDefault="007D6E82" w:rsidP="00282A4B">
      <w:pPr>
        <w:pStyle w:val="Heading2"/>
        <w:rPr>
          <w:b/>
          <w:bCs/>
          <w:sz w:val="28"/>
          <w:szCs w:val="28"/>
        </w:rPr>
      </w:pPr>
      <w:proofErr w:type="spellStart"/>
      <w:r w:rsidRPr="007D6E82">
        <w:rPr>
          <w:b/>
          <w:bCs/>
          <w:sz w:val="28"/>
          <w:szCs w:val="28"/>
        </w:rPr>
        <w:lastRenderedPageBreak/>
        <w:t>Wallet_Withdrawals</w:t>
      </w:r>
      <w:proofErr w:type="spellEnd"/>
    </w:p>
    <w:p w14:paraId="0B2D7D5A" w14:textId="77777777" w:rsidR="00282A4B" w:rsidRDefault="00282A4B" w:rsidP="00282A4B">
      <w:r>
        <w:t>Feature: 💰 Wallet &amp; Commission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801"/>
        <w:gridCol w:w="1746"/>
        <w:gridCol w:w="1559"/>
        <w:gridCol w:w="2693"/>
        <w:gridCol w:w="2217"/>
      </w:tblGrid>
      <w:tr w:rsidR="00282A4B" w14:paraId="4EC1279B" w14:textId="77777777" w:rsidTr="007D6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6B2E8CA8" w14:textId="77777777" w:rsidR="00282A4B" w:rsidRDefault="00282A4B" w:rsidP="00D213CA">
            <w:r>
              <w:t>#</w:t>
            </w:r>
          </w:p>
        </w:tc>
        <w:tc>
          <w:tcPr>
            <w:tcW w:w="1746" w:type="dxa"/>
          </w:tcPr>
          <w:p w14:paraId="73D6F44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559" w:type="dxa"/>
          </w:tcPr>
          <w:p w14:paraId="186538C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693" w:type="dxa"/>
          </w:tcPr>
          <w:p w14:paraId="7E3F278A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217" w:type="dxa"/>
          </w:tcPr>
          <w:p w14:paraId="57DCDAC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2F72E14F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63194B0F" w14:textId="77777777" w:rsidR="00282A4B" w:rsidRDefault="00282A4B" w:rsidP="00D213CA">
            <w:r>
              <w:t>1</w:t>
            </w:r>
          </w:p>
        </w:tc>
        <w:tc>
          <w:tcPr>
            <w:tcW w:w="1746" w:type="dxa"/>
          </w:tcPr>
          <w:p w14:paraId="5C6171E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559" w:type="dxa"/>
          </w:tcPr>
          <w:p w14:paraId="215BF45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5FB8F79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217" w:type="dxa"/>
          </w:tcPr>
          <w:p w14:paraId="55FEEA6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withdrawal identifier</w:t>
            </w:r>
          </w:p>
        </w:tc>
      </w:tr>
      <w:tr w:rsidR="00282A4B" w14:paraId="57E7A74A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653A6B83" w14:textId="77777777" w:rsidR="00282A4B" w:rsidRDefault="00282A4B" w:rsidP="00D213CA">
            <w:r>
              <w:t>2</w:t>
            </w:r>
          </w:p>
        </w:tc>
        <w:tc>
          <w:tcPr>
            <w:tcW w:w="1746" w:type="dxa"/>
          </w:tcPr>
          <w:p w14:paraId="0D3B7C4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wallet_id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3E1C452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5D96B9D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partner_wallets</w:t>
            </w:r>
            <w:proofErr w:type="spellEnd"/>
            <w:r>
              <w:t>(id), NULLABLE</w:t>
            </w:r>
          </w:p>
        </w:tc>
        <w:tc>
          <w:tcPr>
            <w:tcW w:w="2217" w:type="dxa"/>
          </w:tcPr>
          <w:p w14:paraId="7A638B6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wallet</w:t>
            </w:r>
          </w:p>
        </w:tc>
      </w:tr>
      <w:tr w:rsidR="00282A4B" w14:paraId="79C9D60A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6D0996A0" w14:textId="77777777" w:rsidR="00282A4B" w:rsidRDefault="00282A4B" w:rsidP="00D213CA">
            <w:r>
              <w:t>3</w:t>
            </w:r>
          </w:p>
        </w:tc>
        <w:tc>
          <w:tcPr>
            <w:tcW w:w="1746" w:type="dxa"/>
          </w:tcPr>
          <w:p w14:paraId="23E462A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0BAA45B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1E41402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(id), NOT NULL</w:t>
            </w:r>
          </w:p>
        </w:tc>
        <w:tc>
          <w:tcPr>
            <w:tcW w:w="2217" w:type="dxa"/>
          </w:tcPr>
          <w:p w14:paraId="48477E6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 partner</w:t>
            </w:r>
          </w:p>
        </w:tc>
      </w:tr>
      <w:tr w:rsidR="00282A4B" w14:paraId="7ED156D5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4F25318C" w14:textId="77777777" w:rsidR="00282A4B" w:rsidRDefault="00282A4B" w:rsidP="00D213CA">
            <w:r>
              <w:t>4</w:t>
            </w:r>
          </w:p>
        </w:tc>
        <w:tc>
          <w:tcPr>
            <w:tcW w:w="1746" w:type="dxa"/>
          </w:tcPr>
          <w:p w14:paraId="60EAA1B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bank_account_id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244A21B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4AFBA96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partner_bank_details</w:t>
            </w:r>
            <w:proofErr w:type="spellEnd"/>
            <w:r>
              <w:t>(id), NULLABLE</w:t>
            </w:r>
          </w:p>
        </w:tc>
        <w:tc>
          <w:tcPr>
            <w:tcW w:w="2217" w:type="dxa"/>
          </w:tcPr>
          <w:p w14:paraId="339F3C1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 bank account</w:t>
            </w:r>
          </w:p>
        </w:tc>
      </w:tr>
      <w:tr w:rsidR="00282A4B" w14:paraId="357308C6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3FFD1BB8" w14:textId="77777777" w:rsidR="00282A4B" w:rsidRDefault="00282A4B" w:rsidP="00D213CA">
            <w:r>
              <w:t>5</w:t>
            </w:r>
          </w:p>
        </w:tc>
        <w:tc>
          <w:tcPr>
            <w:tcW w:w="1746" w:type="dxa"/>
          </w:tcPr>
          <w:p w14:paraId="6C1D42E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`amount`</w:t>
            </w:r>
          </w:p>
        </w:tc>
        <w:tc>
          <w:tcPr>
            <w:tcW w:w="1559" w:type="dxa"/>
          </w:tcPr>
          <w:p w14:paraId="399B6DD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693" w:type="dxa"/>
          </w:tcPr>
          <w:p w14:paraId="1AD151E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217" w:type="dxa"/>
          </w:tcPr>
          <w:p w14:paraId="6B40F13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Withdrawal amount</w:t>
            </w:r>
          </w:p>
        </w:tc>
      </w:tr>
      <w:tr w:rsidR="00282A4B" w14:paraId="299151B5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19247185" w14:textId="77777777" w:rsidR="00282A4B" w:rsidRDefault="00282A4B" w:rsidP="00D213CA">
            <w:r>
              <w:t>6</w:t>
            </w:r>
          </w:p>
        </w:tc>
        <w:tc>
          <w:tcPr>
            <w:tcW w:w="1746" w:type="dxa"/>
          </w:tcPr>
          <w:p w14:paraId="2623A9C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559" w:type="dxa"/>
          </w:tcPr>
          <w:p w14:paraId="4134DC1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693" w:type="dxa"/>
          </w:tcPr>
          <w:p w14:paraId="23EBF29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2217" w:type="dxa"/>
          </w:tcPr>
          <w:p w14:paraId="2DC63FF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pending, approved, processed, rejected</w:t>
            </w:r>
          </w:p>
        </w:tc>
      </w:tr>
      <w:tr w:rsidR="00282A4B" w14:paraId="034861C4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46F85835" w14:textId="77777777" w:rsidR="00282A4B" w:rsidRDefault="00282A4B" w:rsidP="00D213CA">
            <w:r>
              <w:t>7</w:t>
            </w:r>
          </w:p>
        </w:tc>
        <w:tc>
          <w:tcPr>
            <w:tcW w:w="1746" w:type="dxa"/>
          </w:tcPr>
          <w:p w14:paraId="405CBFB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bank_name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4133E73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93" w:type="dxa"/>
          </w:tcPr>
          <w:p w14:paraId="7F39D5A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68C5B1F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 bank</w:t>
            </w:r>
          </w:p>
        </w:tc>
      </w:tr>
      <w:tr w:rsidR="00282A4B" w14:paraId="1714F3D4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0ADB4F4F" w14:textId="77777777" w:rsidR="00282A4B" w:rsidRDefault="00282A4B" w:rsidP="00D213CA">
            <w:r>
              <w:t>8</w:t>
            </w:r>
          </w:p>
        </w:tc>
        <w:tc>
          <w:tcPr>
            <w:tcW w:w="1746" w:type="dxa"/>
          </w:tcPr>
          <w:p w14:paraId="1A7E388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account_number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774B980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93" w:type="dxa"/>
          </w:tcPr>
          <w:p w14:paraId="2A14454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66B3B43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number</w:t>
            </w:r>
          </w:p>
        </w:tc>
      </w:tr>
      <w:tr w:rsidR="00282A4B" w14:paraId="5BC8D14E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19DAC3B1" w14:textId="77777777" w:rsidR="00282A4B" w:rsidRDefault="00282A4B" w:rsidP="00D213CA">
            <w:r>
              <w:t>9</w:t>
            </w:r>
          </w:p>
        </w:tc>
        <w:tc>
          <w:tcPr>
            <w:tcW w:w="1746" w:type="dxa"/>
          </w:tcPr>
          <w:p w14:paraId="78920F3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ifsc_code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165E16A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693" w:type="dxa"/>
          </w:tcPr>
          <w:p w14:paraId="3298F47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30E8531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IFSC code</w:t>
            </w:r>
          </w:p>
        </w:tc>
      </w:tr>
      <w:tr w:rsidR="00282A4B" w14:paraId="0EC7AA21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42127467" w14:textId="77777777" w:rsidR="00282A4B" w:rsidRDefault="00282A4B" w:rsidP="00D213CA">
            <w:r>
              <w:t>10</w:t>
            </w:r>
          </w:p>
        </w:tc>
        <w:tc>
          <w:tcPr>
            <w:tcW w:w="1746" w:type="dxa"/>
          </w:tcPr>
          <w:p w14:paraId="59086FC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utr_number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33B60A4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93" w:type="dxa"/>
          </w:tcPr>
          <w:p w14:paraId="69B41FF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3E3B94C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UTR number</w:t>
            </w:r>
          </w:p>
        </w:tc>
      </w:tr>
      <w:tr w:rsidR="00282A4B" w14:paraId="22D272FD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1CD675ED" w14:textId="77777777" w:rsidR="00282A4B" w:rsidRDefault="00282A4B" w:rsidP="00D213CA">
            <w:r>
              <w:t>11</w:t>
            </w:r>
          </w:p>
        </w:tc>
        <w:tc>
          <w:tcPr>
            <w:tcW w:w="1746" w:type="dxa"/>
          </w:tcPr>
          <w:p w14:paraId="6A76D8F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utr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6C6D793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93" w:type="dxa"/>
          </w:tcPr>
          <w:p w14:paraId="3ECFB00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40A2062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UTR reference</w:t>
            </w:r>
          </w:p>
        </w:tc>
      </w:tr>
      <w:tr w:rsidR="00282A4B" w14:paraId="5D1F082F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7E921A90" w14:textId="77777777" w:rsidR="00282A4B" w:rsidRDefault="00282A4B" w:rsidP="00D213CA">
            <w:r>
              <w:t>12</w:t>
            </w:r>
          </w:p>
        </w:tc>
        <w:tc>
          <w:tcPr>
            <w:tcW w:w="1746" w:type="dxa"/>
          </w:tcPr>
          <w:p w14:paraId="4612118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bank_reference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3E3754C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93" w:type="dxa"/>
          </w:tcPr>
          <w:p w14:paraId="6BBBAC2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19C95DC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reference ID</w:t>
            </w:r>
          </w:p>
        </w:tc>
      </w:tr>
      <w:tr w:rsidR="00282A4B" w14:paraId="35DFB7FC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0A89E711" w14:textId="77777777" w:rsidR="00282A4B" w:rsidRDefault="00282A4B" w:rsidP="00D213CA">
            <w:r>
              <w:t>13</w:t>
            </w:r>
          </w:p>
        </w:tc>
        <w:tc>
          <w:tcPr>
            <w:tcW w:w="1746" w:type="dxa"/>
          </w:tcPr>
          <w:p w14:paraId="6772318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razorpay_contact_id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22E38E7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93" w:type="dxa"/>
          </w:tcPr>
          <w:p w14:paraId="0EDC62F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37CC5B8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Razorpay</w:t>
            </w:r>
            <w:proofErr w:type="spellEnd"/>
            <w:r>
              <w:t xml:space="preserve"> contact</w:t>
            </w:r>
          </w:p>
        </w:tc>
      </w:tr>
      <w:tr w:rsidR="00282A4B" w14:paraId="7548870B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62A22100" w14:textId="77777777" w:rsidR="00282A4B" w:rsidRDefault="00282A4B" w:rsidP="00D213CA">
            <w:r>
              <w:t>14</w:t>
            </w:r>
          </w:p>
        </w:tc>
        <w:tc>
          <w:tcPr>
            <w:tcW w:w="1746" w:type="dxa"/>
          </w:tcPr>
          <w:p w14:paraId="00D8F0C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razorpay_fund_account_id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1D995B0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93" w:type="dxa"/>
          </w:tcPr>
          <w:p w14:paraId="1F4614D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5E9AD77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Razorpay</w:t>
            </w:r>
            <w:proofErr w:type="spellEnd"/>
            <w:r>
              <w:t xml:space="preserve"> fund account</w:t>
            </w:r>
          </w:p>
        </w:tc>
      </w:tr>
      <w:tr w:rsidR="00282A4B" w14:paraId="2A7D8421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7A71A9ED" w14:textId="77777777" w:rsidR="00282A4B" w:rsidRDefault="00282A4B" w:rsidP="00D213CA">
            <w:r>
              <w:t>15</w:t>
            </w:r>
          </w:p>
        </w:tc>
        <w:tc>
          <w:tcPr>
            <w:tcW w:w="1746" w:type="dxa"/>
          </w:tcPr>
          <w:p w14:paraId="7590EFE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razorpay_payout_id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544FF5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93" w:type="dxa"/>
          </w:tcPr>
          <w:p w14:paraId="1A83D9A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4F41CDB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Razorpay</w:t>
            </w:r>
            <w:proofErr w:type="spellEnd"/>
            <w:r>
              <w:t xml:space="preserve"> payout ID</w:t>
            </w:r>
          </w:p>
        </w:tc>
      </w:tr>
      <w:tr w:rsidR="00282A4B" w14:paraId="691E5D3B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2C42A4A1" w14:textId="77777777" w:rsidR="00282A4B" w:rsidRDefault="00282A4B" w:rsidP="00D213CA">
            <w:r>
              <w:t>16</w:t>
            </w:r>
          </w:p>
        </w:tc>
        <w:tc>
          <w:tcPr>
            <w:tcW w:w="1746" w:type="dxa"/>
          </w:tcPr>
          <w:p w14:paraId="13B288A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failure_reason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4330880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693" w:type="dxa"/>
          </w:tcPr>
          <w:p w14:paraId="37DEE12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7C6FD3D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Payout failure reason</w:t>
            </w:r>
          </w:p>
        </w:tc>
      </w:tr>
      <w:tr w:rsidR="00282A4B" w14:paraId="21013DBB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4CEB8BF5" w14:textId="77777777" w:rsidR="00282A4B" w:rsidRDefault="00282A4B" w:rsidP="00D213CA">
            <w:r>
              <w:t>17</w:t>
            </w:r>
          </w:p>
        </w:tc>
        <w:tc>
          <w:tcPr>
            <w:tcW w:w="1746" w:type="dxa"/>
          </w:tcPr>
          <w:p w14:paraId="0365029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`remarks`</w:t>
            </w:r>
          </w:p>
        </w:tc>
        <w:tc>
          <w:tcPr>
            <w:tcW w:w="1559" w:type="dxa"/>
          </w:tcPr>
          <w:p w14:paraId="5520DA0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693" w:type="dxa"/>
          </w:tcPr>
          <w:p w14:paraId="68593ED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42CBD6E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remarks</w:t>
            </w:r>
          </w:p>
        </w:tc>
      </w:tr>
      <w:tr w:rsidR="00282A4B" w14:paraId="64E60815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47A9FD89" w14:textId="77777777" w:rsidR="00282A4B" w:rsidRDefault="00282A4B" w:rsidP="00D213CA">
            <w:r>
              <w:t>18</w:t>
            </w:r>
          </w:p>
        </w:tc>
        <w:tc>
          <w:tcPr>
            <w:tcW w:w="1746" w:type="dxa"/>
          </w:tcPr>
          <w:p w14:paraId="5F70390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admin_note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6F4792B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693" w:type="dxa"/>
          </w:tcPr>
          <w:p w14:paraId="27D5190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352EF12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notes</w:t>
            </w:r>
          </w:p>
        </w:tc>
      </w:tr>
      <w:tr w:rsidR="00282A4B" w14:paraId="03209E3A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67D10031" w14:textId="77777777" w:rsidR="00282A4B" w:rsidRDefault="00282A4B" w:rsidP="00D213CA">
            <w:r>
              <w:t>19</w:t>
            </w:r>
          </w:p>
        </w:tc>
        <w:tc>
          <w:tcPr>
            <w:tcW w:w="1746" w:type="dxa"/>
          </w:tcPr>
          <w:p w14:paraId="58014D9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rejection_reason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450A620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693" w:type="dxa"/>
          </w:tcPr>
          <w:p w14:paraId="3A5EE3D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65582F6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Rejection reason</w:t>
            </w:r>
          </w:p>
        </w:tc>
      </w:tr>
      <w:tr w:rsidR="00282A4B" w14:paraId="5EF430A4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1562D5F0" w14:textId="77777777" w:rsidR="00282A4B" w:rsidRDefault="00282A4B" w:rsidP="00D213CA">
            <w:r>
              <w:lastRenderedPageBreak/>
              <w:t>20</w:t>
            </w:r>
          </w:p>
        </w:tc>
        <w:tc>
          <w:tcPr>
            <w:tcW w:w="1746" w:type="dxa"/>
          </w:tcPr>
          <w:p w14:paraId="0BB61AE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processed_by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6431E72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697EA77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217" w:type="dxa"/>
          </w:tcPr>
          <w:p w14:paraId="3AEADB8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Processing admin</w:t>
            </w:r>
          </w:p>
        </w:tc>
      </w:tr>
      <w:tr w:rsidR="00282A4B" w14:paraId="009E3BC4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58FAEDAD" w14:textId="77777777" w:rsidR="00282A4B" w:rsidRDefault="00282A4B" w:rsidP="00D213CA">
            <w:r>
              <w:t>21</w:t>
            </w:r>
          </w:p>
        </w:tc>
        <w:tc>
          <w:tcPr>
            <w:tcW w:w="1746" w:type="dxa"/>
          </w:tcPr>
          <w:p w14:paraId="2D7CE77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processed_at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2BC9272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93" w:type="dxa"/>
          </w:tcPr>
          <w:p w14:paraId="5EF022B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3D6FAF2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Processing timestamp</w:t>
            </w:r>
          </w:p>
        </w:tc>
      </w:tr>
      <w:tr w:rsidR="00282A4B" w14:paraId="132731B0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51677936" w14:textId="77777777" w:rsidR="00282A4B" w:rsidRDefault="00282A4B" w:rsidP="00D213CA">
            <w:r>
              <w:t>22</w:t>
            </w:r>
          </w:p>
        </w:tc>
        <w:tc>
          <w:tcPr>
            <w:tcW w:w="1746" w:type="dxa"/>
          </w:tcPr>
          <w:p w14:paraId="09A1F08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transferred_by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2494225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61F5194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217" w:type="dxa"/>
          </w:tcPr>
          <w:p w14:paraId="12D8685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 executor</w:t>
            </w:r>
          </w:p>
        </w:tc>
      </w:tr>
      <w:tr w:rsidR="00282A4B" w14:paraId="69876B33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61A9F83D" w14:textId="77777777" w:rsidR="00282A4B" w:rsidRDefault="00282A4B" w:rsidP="00D213CA">
            <w:r>
              <w:t>23</w:t>
            </w:r>
          </w:p>
        </w:tc>
        <w:tc>
          <w:tcPr>
            <w:tcW w:w="1746" w:type="dxa"/>
          </w:tcPr>
          <w:p w14:paraId="50A52B0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transferred_at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6B718B5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93" w:type="dxa"/>
          </w:tcPr>
          <w:p w14:paraId="7DFB0E2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235AB2B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Transfer timestamp</w:t>
            </w:r>
          </w:p>
        </w:tc>
      </w:tr>
      <w:tr w:rsidR="00282A4B" w14:paraId="4CCC1DB6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0B28775F" w14:textId="77777777" w:rsidR="00282A4B" w:rsidRDefault="00282A4B" w:rsidP="00D213CA">
            <w:r>
              <w:t>24</w:t>
            </w:r>
          </w:p>
        </w:tc>
        <w:tc>
          <w:tcPr>
            <w:tcW w:w="1746" w:type="dxa"/>
          </w:tcPr>
          <w:p w14:paraId="2A7823F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approved_by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5E07C9B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6BD334C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217" w:type="dxa"/>
          </w:tcPr>
          <w:p w14:paraId="209D477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Approving admin</w:t>
            </w:r>
          </w:p>
        </w:tc>
      </w:tr>
      <w:tr w:rsidR="00282A4B" w14:paraId="4B41E556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4D9CBBC3" w14:textId="77777777" w:rsidR="00282A4B" w:rsidRDefault="00282A4B" w:rsidP="00D213CA">
            <w:r>
              <w:t>25</w:t>
            </w:r>
          </w:p>
        </w:tc>
        <w:tc>
          <w:tcPr>
            <w:tcW w:w="1746" w:type="dxa"/>
          </w:tcPr>
          <w:p w14:paraId="10DC103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approved_at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6566E8C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93" w:type="dxa"/>
          </w:tcPr>
          <w:p w14:paraId="37FD934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1607FB5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Approval timestamp</w:t>
            </w:r>
          </w:p>
        </w:tc>
      </w:tr>
      <w:tr w:rsidR="00282A4B" w14:paraId="32B19865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3A07FEF1" w14:textId="77777777" w:rsidR="00282A4B" w:rsidRDefault="00282A4B" w:rsidP="00D213CA">
            <w:r>
              <w:t>26</w:t>
            </w:r>
          </w:p>
        </w:tc>
        <w:tc>
          <w:tcPr>
            <w:tcW w:w="1746" w:type="dxa"/>
          </w:tcPr>
          <w:p w14:paraId="5FCC303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37620DC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93" w:type="dxa"/>
          </w:tcPr>
          <w:p w14:paraId="47B6C7A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217" w:type="dxa"/>
          </w:tcPr>
          <w:p w14:paraId="4A156AD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creation time</w:t>
            </w:r>
          </w:p>
        </w:tc>
      </w:tr>
      <w:tr w:rsidR="00282A4B" w14:paraId="01C133C6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</w:tcPr>
          <w:p w14:paraId="62303B0C" w14:textId="77777777" w:rsidR="00282A4B" w:rsidRDefault="00282A4B" w:rsidP="00D213CA">
            <w:r>
              <w:t>27</w:t>
            </w:r>
          </w:p>
        </w:tc>
        <w:tc>
          <w:tcPr>
            <w:tcW w:w="1746" w:type="dxa"/>
          </w:tcPr>
          <w:p w14:paraId="6F562BD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57DC302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93" w:type="dxa"/>
          </w:tcPr>
          <w:p w14:paraId="352FC3E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217" w:type="dxa"/>
          </w:tcPr>
          <w:p w14:paraId="047B1AD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update time</w:t>
            </w:r>
          </w:p>
        </w:tc>
      </w:tr>
    </w:tbl>
    <w:p w14:paraId="7BD1D670" w14:textId="77777777" w:rsidR="007D6E82" w:rsidRDefault="007D6E82" w:rsidP="00282A4B">
      <w:pPr>
        <w:pStyle w:val="Heading2"/>
      </w:pPr>
    </w:p>
    <w:p w14:paraId="6BEBF6F6" w14:textId="2C9218E5" w:rsidR="00282A4B" w:rsidRPr="007D6E82" w:rsidRDefault="00282A4B">
      <w:pPr>
        <w:pStyle w:val="Heading2"/>
        <w:numPr>
          <w:ilvl w:val="0"/>
          <w:numId w:val="51"/>
        </w:numPr>
        <w:rPr>
          <w:b/>
          <w:bCs/>
          <w:sz w:val="28"/>
          <w:szCs w:val="28"/>
        </w:rPr>
      </w:pPr>
      <w:proofErr w:type="spellStart"/>
      <w:r w:rsidRPr="007D6E82">
        <w:rPr>
          <w:b/>
          <w:bCs/>
          <w:sz w:val="28"/>
          <w:szCs w:val="28"/>
        </w:rPr>
        <w:t>wallet_audit_logs</w:t>
      </w:r>
      <w:proofErr w:type="spellEnd"/>
    </w:p>
    <w:p w14:paraId="566E38E0" w14:textId="77777777" w:rsidR="00282A4B" w:rsidRDefault="00282A4B" w:rsidP="00282A4B">
      <w:r>
        <w:t>Feature: 💰 Wallet, 📊 Analytics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40"/>
        <w:gridCol w:w="2425"/>
        <w:gridCol w:w="1708"/>
        <w:gridCol w:w="2768"/>
        <w:gridCol w:w="1575"/>
      </w:tblGrid>
      <w:tr w:rsidR="00282A4B" w:rsidRPr="007D6E82" w14:paraId="7B8EB04B" w14:textId="77777777" w:rsidTr="007D6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D88BD5E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#</w:t>
            </w:r>
          </w:p>
        </w:tc>
        <w:tc>
          <w:tcPr>
            <w:tcW w:w="2425" w:type="dxa"/>
          </w:tcPr>
          <w:p w14:paraId="61D5B0BD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Column Name</w:t>
            </w:r>
          </w:p>
        </w:tc>
        <w:tc>
          <w:tcPr>
            <w:tcW w:w="1708" w:type="dxa"/>
          </w:tcPr>
          <w:p w14:paraId="5DEA2A96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Data Type</w:t>
            </w:r>
          </w:p>
        </w:tc>
        <w:tc>
          <w:tcPr>
            <w:tcW w:w="2768" w:type="dxa"/>
          </w:tcPr>
          <w:p w14:paraId="7B7093DB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Constraints</w:t>
            </w:r>
          </w:p>
        </w:tc>
        <w:tc>
          <w:tcPr>
            <w:tcW w:w="1575" w:type="dxa"/>
          </w:tcPr>
          <w:p w14:paraId="28E530D2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Description</w:t>
            </w:r>
          </w:p>
        </w:tc>
      </w:tr>
      <w:tr w:rsidR="00282A4B" w:rsidRPr="007D6E82" w14:paraId="745928B4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2C0E1C71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1</w:t>
            </w:r>
          </w:p>
        </w:tc>
        <w:tc>
          <w:tcPr>
            <w:tcW w:w="2425" w:type="dxa"/>
          </w:tcPr>
          <w:p w14:paraId="3465E3CF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`id`</w:t>
            </w:r>
          </w:p>
        </w:tc>
        <w:tc>
          <w:tcPr>
            <w:tcW w:w="1708" w:type="dxa"/>
          </w:tcPr>
          <w:p w14:paraId="43E13DFD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UUID</w:t>
            </w:r>
          </w:p>
        </w:tc>
        <w:tc>
          <w:tcPr>
            <w:tcW w:w="2768" w:type="dxa"/>
          </w:tcPr>
          <w:p w14:paraId="3313D8D2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PRIMARY KEY</w:t>
            </w:r>
          </w:p>
        </w:tc>
        <w:tc>
          <w:tcPr>
            <w:tcW w:w="1575" w:type="dxa"/>
          </w:tcPr>
          <w:p w14:paraId="1B71B5D3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Unique audit log identifier</w:t>
            </w:r>
          </w:p>
        </w:tc>
      </w:tr>
      <w:tr w:rsidR="00282A4B" w:rsidRPr="007D6E82" w14:paraId="055C657A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B7B856B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2</w:t>
            </w:r>
          </w:p>
        </w:tc>
        <w:tc>
          <w:tcPr>
            <w:tcW w:w="2425" w:type="dxa"/>
          </w:tcPr>
          <w:p w14:paraId="6CBA0F71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wallet_id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8" w:type="dxa"/>
          </w:tcPr>
          <w:p w14:paraId="38EF5D62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UUID</w:t>
            </w:r>
          </w:p>
        </w:tc>
        <w:tc>
          <w:tcPr>
            <w:tcW w:w="2768" w:type="dxa"/>
          </w:tcPr>
          <w:p w14:paraId="51DE51D7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 xml:space="preserve">FOREIGN KEY → </w:t>
            </w:r>
            <w:proofErr w:type="spellStart"/>
            <w:r w:rsidRPr="007D6E82">
              <w:rPr>
                <w:szCs w:val="22"/>
              </w:rPr>
              <w:t>partner_wallets</w:t>
            </w:r>
            <w:proofErr w:type="spellEnd"/>
            <w:r w:rsidRPr="007D6E82">
              <w:rPr>
                <w:szCs w:val="22"/>
              </w:rPr>
              <w:t>(id) ON DELETE CASCADE, NOT NULL</w:t>
            </w:r>
          </w:p>
        </w:tc>
        <w:tc>
          <w:tcPr>
            <w:tcW w:w="1575" w:type="dxa"/>
          </w:tcPr>
          <w:p w14:paraId="58F68BC2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Link to wallet</w:t>
            </w:r>
          </w:p>
        </w:tc>
      </w:tr>
      <w:tr w:rsidR="00282A4B" w:rsidRPr="007D6E82" w14:paraId="15CDC71C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44AD9E2F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3</w:t>
            </w:r>
          </w:p>
        </w:tc>
        <w:tc>
          <w:tcPr>
            <w:tcW w:w="2425" w:type="dxa"/>
          </w:tcPr>
          <w:p w14:paraId="539A5900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`action`</w:t>
            </w:r>
          </w:p>
        </w:tc>
        <w:tc>
          <w:tcPr>
            <w:tcW w:w="1708" w:type="dxa"/>
          </w:tcPr>
          <w:p w14:paraId="63552C5D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VARCHAR(</w:t>
            </w:r>
            <w:proofErr w:type="gramEnd"/>
            <w:r w:rsidRPr="007D6E82">
              <w:rPr>
                <w:szCs w:val="22"/>
              </w:rPr>
              <w:t>50)</w:t>
            </w:r>
          </w:p>
        </w:tc>
        <w:tc>
          <w:tcPr>
            <w:tcW w:w="2768" w:type="dxa"/>
          </w:tcPr>
          <w:p w14:paraId="5593E40B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NOT NULL</w:t>
            </w:r>
          </w:p>
        </w:tc>
        <w:tc>
          <w:tcPr>
            <w:tcW w:w="1575" w:type="dxa"/>
          </w:tcPr>
          <w:p w14:paraId="25A0684B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INSERT, UPDATE, DELETE</w:t>
            </w:r>
          </w:p>
        </w:tc>
      </w:tr>
      <w:tr w:rsidR="00282A4B" w:rsidRPr="007D6E82" w14:paraId="26AD801F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25C4A0D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4</w:t>
            </w:r>
          </w:p>
        </w:tc>
        <w:tc>
          <w:tcPr>
            <w:tcW w:w="2425" w:type="dxa"/>
          </w:tcPr>
          <w:p w14:paraId="79919622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old_available_balance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8" w:type="dxa"/>
          </w:tcPr>
          <w:p w14:paraId="61398625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DECIMAL(</w:t>
            </w:r>
            <w:proofErr w:type="gramEnd"/>
            <w:r w:rsidRPr="007D6E82">
              <w:rPr>
                <w:szCs w:val="22"/>
              </w:rPr>
              <w:t>15,2)</w:t>
            </w:r>
          </w:p>
        </w:tc>
        <w:tc>
          <w:tcPr>
            <w:tcW w:w="2768" w:type="dxa"/>
          </w:tcPr>
          <w:p w14:paraId="76DC1394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NULLABLE</w:t>
            </w:r>
          </w:p>
        </w:tc>
        <w:tc>
          <w:tcPr>
            <w:tcW w:w="1575" w:type="dxa"/>
          </w:tcPr>
          <w:p w14:paraId="73E8024F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Balance before change</w:t>
            </w:r>
          </w:p>
        </w:tc>
      </w:tr>
      <w:tr w:rsidR="00282A4B" w:rsidRPr="007D6E82" w14:paraId="590C48F3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6918DCA2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5</w:t>
            </w:r>
          </w:p>
        </w:tc>
        <w:tc>
          <w:tcPr>
            <w:tcW w:w="2425" w:type="dxa"/>
          </w:tcPr>
          <w:p w14:paraId="79D5159B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new_available_balance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8" w:type="dxa"/>
          </w:tcPr>
          <w:p w14:paraId="7EAAC494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DECIMAL(</w:t>
            </w:r>
            <w:proofErr w:type="gramEnd"/>
            <w:r w:rsidRPr="007D6E82">
              <w:rPr>
                <w:szCs w:val="22"/>
              </w:rPr>
              <w:t>15,2)</w:t>
            </w:r>
          </w:p>
        </w:tc>
        <w:tc>
          <w:tcPr>
            <w:tcW w:w="2768" w:type="dxa"/>
          </w:tcPr>
          <w:p w14:paraId="784469E8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NULLABLE</w:t>
            </w:r>
          </w:p>
        </w:tc>
        <w:tc>
          <w:tcPr>
            <w:tcW w:w="1575" w:type="dxa"/>
          </w:tcPr>
          <w:p w14:paraId="739FEB21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Balance after change</w:t>
            </w:r>
          </w:p>
        </w:tc>
      </w:tr>
      <w:tr w:rsidR="00282A4B" w:rsidRPr="007D6E82" w14:paraId="6E38C1B5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475764C6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6</w:t>
            </w:r>
          </w:p>
        </w:tc>
        <w:tc>
          <w:tcPr>
            <w:tcW w:w="2425" w:type="dxa"/>
          </w:tcPr>
          <w:p w14:paraId="7EC1D93E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old_hold_balance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8" w:type="dxa"/>
          </w:tcPr>
          <w:p w14:paraId="6DB80D24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DECIMAL(</w:t>
            </w:r>
            <w:proofErr w:type="gramEnd"/>
            <w:r w:rsidRPr="007D6E82">
              <w:rPr>
                <w:szCs w:val="22"/>
              </w:rPr>
              <w:t>15,2)</w:t>
            </w:r>
          </w:p>
        </w:tc>
        <w:tc>
          <w:tcPr>
            <w:tcW w:w="2768" w:type="dxa"/>
          </w:tcPr>
          <w:p w14:paraId="48DD1464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NULLABLE</w:t>
            </w:r>
          </w:p>
        </w:tc>
        <w:tc>
          <w:tcPr>
            <w:tcW w:w="1575" w:type="dxa"/>
          </w:tcPr>
          <w:p w14:paraId="646412F9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Hold balance before change</w:t>
            </w:r>
          </w:p>
        </w:tc>
      </w:tr>
      <w:tr w:rsidR="00282A4B" w:rsidRPr="007D6E82" w14:paraId="537996AF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26C2223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7</w:t>
            </w:r>
          </w:p>
        </w:tc>
        <w:tc>
          <w:tcPr>
            <w:tcW w:w="2425" w:type="dxa"/>
          </w:tcPr>
          <w:p w14:paraId="5966430C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new_hold_balance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8" w:type="dxa"/>
          </w:tcPr>
          <w:p w14:paraId="43271540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DECIMAL(</w:t>
            </w:r>
            <w:proofErr w:type="gramEnd"/>
            <w:r w:rsidRPr="007D6E82">
              <w:rPr>
                <w:szCs w:val="22"/>
              </w:rPr>
              <w:t>15,2)</w:t>
            </w:r>
          </w:p>
        </w:tc>
        <w:tc>
          <w:tcPr>
            <w:tcW w:w="2768" w:type="dxa"/>
          </w:tcPr>
          <w:p w14:paraId="4D6715AF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NULLABLE</w:t>
            </w:r>
          </w:p>
        </w:tc>
        <w:tc>
          <w:tcPr>
            <w:tcW w:w="1575" w:type="dxa"/>
          </w:tcPr>
          <w:p w14:paraId="06B7C7D3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Hold balance after change</w:t>
            </w:r>
          </w:p>
        </w:tc>
      </w:tr>
      <w:tr w:rsidR="00282A4B" w:rsidRPr="007D6E82" w14:paraId="29203D27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7A9697C7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8</w:t>
            </w:r>
          </w:p>
        </w:tc>
        <w:tc>
          <w:tcPr>
            <w:tcW w:w="2425" w:type="dxa"/>
          </w:tcPr>
          <w:p w14:paraId="7E49B62F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created_at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8" w:type="dxa"/>
          </w:tcPr>
          <w:p w14:paraId="6CDF23E1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TIMESTAMPTZ</w:t>
            </w:r>
          </w:p>
        </w:tc>
        <w:tc>
          <w:tcPr>
            <w:tcW w:w="2768" w:type="dxa"/>
          </w:tcPr>
          <w:p w14:paraId="477063DA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 xml:space="preserve">DEFAULT </w:t>
            </w:r>
            <w:proofErr w:type="gramStart"/>
            <w:r w:rsidRPr="007D6E82">
              <w:rPr>
                <w:szCs w:val="22"/>
              </w:rPr>
              <w:t>NOW(</w:t>
            </w:r>
            <w:proofErr w:type="gramEnd"/>
            <w:r w:rsidRPr="007D6E82">
              <w:rPr>
                <w:szCs w:val="22"/>
              </w:rPr>
              <w:t>)</w:t>
            </w:r>
          </w:p>
        </w:tc>
        <w:tc>
          <w:tcPr>
            <w:tcW w:w="1575" w:type="dxa"/>
          </w:tcPr>
          <w:p w14:paraId="3DB37870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Record creation time</w:t>
            </w:r>
          </w:p>
        </w:tc>
      </w:tr>
    </w:tbl>
    <w:p w14:paraId="3929FA88" w14:textId="77777777" w:rsidR="007D6E82" w:rsidRDefault="007D6E82" w:rsidP="00282A4B">
      <w:pPr>
        <w:pStyle w:val="Heading2"/>
      </w:pPr>
    </w:p>
    <w:p w14:paraId="491A7AFA" w14:textId="77777777" w:rsidR="007D6E82" w:rsidRDefault="007D6E82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4D6BA30" w14:textId="04BD4D69" w:rsidR="00282A4B" w:rsidRPr="007D6E82" w:rsidRDefault="007D6E82">
      <w:pPr>
        <w:pStyle w:val="Heading2"/>
        <w:numPr>
          <w:ilvl w:val="0"/>
          <w:numId w:val="52"/>
        </w:numPr>
        <w:rPr>
          <w:b/>
          <w:bCs/>
          <w:sz w:val="28"/>
          <w:szCs w:val="28"/>
        </w:rPr>
      </w:pPr>
      <w:proofErr w:type="spellStart"/>
      <w:r w:rsidRPr="007D6E82">
        <w:rPr>
          <w:b/>
          <w:bCs/>
          <w:sz w:val="28"/>
          <w:szCs w:val="28"/>
        </w:rPr>
        <w:lastRenderedPageBreak/>
        <w:t>Commission_Structures</w:t>
      </w:r>
      <w:proofErr w:type="spellEnd"/>
    </w:p>
    <w:p w14:paraId="4CB1A60B" w14:textId="77777777" w:rsidR="00282A4B" w:rsidRDefault="00282A4B" w:rsidP="00282A4B">
      <w:r>
        <w:t>Feature: 💰 Wallet &amp; Commission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3"/>
        <w:gridCol w:w="1985"/>
        <w:gridCol w:w="6"/>
        <w:gridCol w:w="1560"/>
        <w:gridCol w:w="3070"/>
        <w:gridCol w:w="1692"/>
      </w:tblGrid>
      <w:tr w:rsidR="00282A4B" w:rsidRPr="007D6E82" w14:paraId="0353E641" w14:textId="77777777" w:rsidTr="007D6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63BCF55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#</w:t>
            </w:r>
          </w:p>
        </w:tc>
        <w:tc>
          <w:tcPr>
            <w:tcW w:w="1991" w:type="dxa"/>
            <w:gridSpan w:val="2"/>
          </w:tcPr>
          <w:p w14:paraId="4F8DD9D4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Column Name</w:t>
            </w:r>
          </w:p>
        </w:tc>
        <w:tc>
          <w:tcPr>
            <w:tcW w:w="1555" w:type="dxa"/>
          </w:tcPr>
          <w:p w14:paraId="0FEA6DB7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Data Type</w:t>
            </w:r>
          </w:p>
        </w:tc>
        <w:tc>
          <w:tcPr>
            <w:tcW w:w="3073" w:type="dxa"/>
          </w:tcPr>
          <w:p w14:paraId="2F7FB4D6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Constraints</w:t>
            </w:r>
          </w:p>
        </w:tc>
        <w:tc>
          <w:tcPr>
            <w:tcW w:w="1693" w:type="dxa"/>
          </w:tcPr>
          <w:p w14:paraId="514947CA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Description</w:t>
            </w:r>
          </w:p>
        </w:tc>
      </w:tr>
      <w:tr w:rsidR="00282A4B" w:rsidRPr="007D6E82" w14:paraId="1EB8519B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4B5053C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1</w:t>
            </w:r>
          </w:p>
        </w:tc>
        <w:tc>
          <w:tcPr>
            <w:tcW w:w="1991" w:type="dxa"/>
            <w:gridSpan w:val="2"/>
          </w:tcPr>
          <w:p w14:paraId="6F969C6C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`id`</w:t>
            </w:r>
          </w:p>
        </w:tc>
        <w:tc>
          <w:tcPr>
            <w:tcW w:w="1555" w:type="dxa"/>
          </w:tcPr>
          <w:p w14:paraId="7FFBD2F7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UUID</w:t>
            </w:r>
          </w:p>
        </w:tc>
        <w:tc>
          <w:tcPr>
            <w:tcW w:w="3073" w:type="dxa"/>
          </w:tcPr>
          <w:p w14:paraId="7AD9581F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PRIMARY KEY</w:t>
            </w:r>
          </w:p>
        </w:tc>
        <w:tc>
          <w:tcPr>
            <w:tcW w:w="1693" w:type="dxa"/>
          </w:tcPr>
          <w:p w14:paraId="7F1689FB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Unique structure identifier</w:t>
            </w:r>
          </w:p>
        </w:tc>
      </w:tr>
      <w:tr w:rsidR="00282A4B" w:rsidRPr="007D6E82" w14:paraId="01B89E1E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01F5EAF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2</w:t>
            </w:r>
          </w:p>
        </w:tc>
        <w:tc>
          <w:tcPr>
            <w:tcW w:w="1991" w:type="dxa"/>
            <w:gridSpan w:val="2"/>
          </w:tcPr>
          <w:p w14:paraId="6E801BF7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product_id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555" w:type="dxa"/>
          </w:tcPr>
          <w:p w14:paraId="43BDBC01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UUID</w:t>
            </w:r>
          </w:p>
        </w:tc>
        <w:tc>
          <w:tcPr>
            <w:tcW w:w="3073" w:type="dxa"/>
          </w:tcPr>
          <w:p w14:paraId="60E25425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FOREIGN KEY → products(id), NOT NULL</w:t>
            </w:r>
          </w:p>
        </w:tc>
        <w:tc>
          <w:tcPr>
            <w:tcW w:w="1693" w:type="dxa"/>
          </w:tcPr>
          <w:p w14:paraId="65C2EADA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Link to product</w:t>
            </w:r>
          </w:p>
        </w:tc>
      </w:tr>
      <w:tr w:rsidR="00282A4B" w:rsidRPr="007D6E82" w14:paraId="21B7E5F3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968E1C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3</w:t>
            </w:r>
          </w:p>
        </w:tc>
        <w:tc>
          <w:tcPr>
            <w:tcW w:w="1985" w:type="dxa"/>
          </w:tcPr>
          <w:p w14:paraId="04D69E45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partner_id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561" w:type="dxa"/>
            <w:gridSpan w:val="2"/>
          </w:tcPr>
          <w:p w14:paraId="38827C3B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UUID</w:t>
            </w:r>
          </w:p>
        </w:tc>
        <w:tc>
          <w:tcPr>
            <w:tcW w:w="3073" w:type="dxa"/>
          </w:tcPr>
          <w:p w14:paraId="00E4C1FF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 xml:space="preserve">FOREIGN KEY → </w:t>
            </w:r>
            <w:proofErr w:type="spellStart"/>
            <w:r w:rsidRPr="007D6E82">
              <w:rPr>
                <w:szCs w:val="22"/>
              </w:rPr>
              <w:t>partner_profiles</w:t>
            </w:r>
            <w:proofErr w:type="spellEnd"/>
            <w:r w:rsidRPr="007D6E82">
              <w:rPr>
                <w:szCs w:val="22"/>
              </w:rPr>
              <w:t>(id), NULLABLE</w:t>
            </w:r>
          </w:p>
        </w:tc>
        <w:tc>
          <w:tcPr>
            <w:tcW w:w="1693" w:type="dxa"/>
          </w:tcPr>
          <w:p w14:paraId="62F30FF4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NULL = global default</w:t>
            </w:r>
          </w:p>
        </w:tc>
      </w:tr>
      <w:tr w:rsidR="00282A4B" w:rsidRPr="007D6E82" w14:paraId="08E96766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6FD6635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4</w:t>
            </w:r>
          </w:p>
        </w:tc>
        <w:tc>
          <w:tcPr>
            <w:tcW w:w="1991" w:type="dxa"/>
            <w:gridSpan w:val="2"/>
          </w:tcPr>
          <w:p w14:paraId="6246CB4E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commission_type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555" w:type="dxa"/>
          </w:tcPr>
          <w:p w14:paraId="50F25730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VARCHAR(</w:t>
            </w:r>
            <w:proofErr w:type="gramEnd"/>
            <w:r w:rsidRPr="007D6E82">
              <w:rPr>
                <w:szCs w:val="22"/>
              </w:rPr>
              <w:t>20)</w:t>
            </w:r>
          </w:p>
        </w:tc>
        <w:tc>
          <w:tcPr>
            <w:tcW w:w="3073" w:type="dxa"/>
          </w:tcPr>
          <w:p w14:paraId="7C079CD5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DEFAULT 'fixed'</w:t>
            </w:r>
          </w:p>
        </w:tc>
        <w:tc>
          <w:tcPr>
            <w:tcW w:w="1693" w:type="dxa"/>
          </w:tcPr>
          <w:p w14:paraId="4B1893C2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fixed, percentage</w:t>
            </w:r>
          </w:p>
        </w:tc>
      </w:tr>
      <w:tr w:rsidR="00282A4B" w:rsidRPr="007D6E82" w14:paraId="506874C1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D30796F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5</w:t>
            </w:r>
          </w:p>
        </w:tc>
        <w:tc>
          <w:tcPr>
            <w:tcW w:w="1991" w:type="dxa"/>
            <w:gridSpan w:val="2"/>
          </w:tcPr>
          <w:p w14:paraId="47AF9F2B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commission_value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555" w:type="dxa"/>
          </w:tcPr>
          <w:p w14:paraId="377A1A99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DECIMAL(</w:t>
            </w:r>
            <w:proofErr w:type="gramEnd"/>
            <w:r w:rsidRPr="007D6E82">
              <w:rPr>
                <w:szCs w:val="22"/>
              </w:rPr>
              <w:t>12,2)</w:t>
            </w:r>
          </w:p>
        </w:tc>
        <w:tc>
          <w:tcPr>
            <w:tcW w:w="3073" w:type="dxa"/>
          </w:tcPr>
          <w:p w14:paraId="625B4196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NOT NULL</w:t>
            </w:r>
          </w:p>
        </w:tc>
        <w:tc>
          <w:tcPr>
            <w:tcW w:w="1693" w:type="dxa"/>
          </w:tcPr>
          <w:p w14:paraId="61F007CF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Commission amount/rate</w:t>
            </w:r>
          </w:p>
        </w:tc>
      </w:tr>
      <w:tr w:rsidR="00282A4B" w:rsidRPr="007D6E82" w14:paraId="1A3D4334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253E0CF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6</w:t>
            </w:r>
          </w:p>
        </w:tc>
        <w:tc>
          <w:tcPr>
            <w:tcW w:w="1991" w:type="dxa"/>
            <w:gridSpan w:val="2"/>
          </w:tcPr>
          <w:p w14:paraId="76E45716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effective_from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555" w:type="dxa"/>
          </w:tcPr>
          <w:p w14:paraId="30EDEACB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DATE</w:t>
            </w:r>
          </w:p>
        </w:tc>
        <w:tc>
          <w:tcPr>
            <w:tcW w:w="3073" w:type="dxa"/>
          </w:tcPr>
          <w:p w14:paraId="325534B4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NOT NULL, DEFAULT CURRENT_DATE</w:t>
            </w:r>
          </w:p>
        </w:tc>
        <w:tc>
          <w:tcPr>
            <w:tcW w:w="1693" w:type="dxa"/>
          </w:tcPr>
          <w:p w14:paraId="09D3B7C2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Start date</w:t>
            </w:r>
          </w:p>
        </w:tc>
      </w:tr>
      <w:tr w:rsidR="00282A4B" w:rsidRPr="007D6E82" w14:paraId="1BC724B6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B47DE6F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7</w:t>
            </w:r>
          </w:p>
        </w:tc>
        <w:tc>
          <w:tcPr>
            <w:tcW w:w="1991" w:type="dxa"/>
            <w:gridSpan w:val="2"/>
          </w:tcPr>
          <w:p w14:paraId="4F2D192C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effective_to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555" w:type="dxa"/>
          </w:tcPr>
          <w:p w14:paraId="102B8674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DATE</w:t>
            </w:r>
          </w:p>
        </w:tc>
        <w:tc>
          <w:tcPr>
            <w:tcW w:w="3073" w:type="dxa"/>
          </w:tcPr>
          <w:p w14:paraId="70D1BEF8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NULLABLE</w:t>
            </w:r>
          </w:p>
        </w:tc>
        <w:tc>
          <w:tcPr>
            <w:tcW w:w="1693" w:type="dxa"/>
          </w:tcPr>
          <w:p w14:paraId="39981E17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End date</w:t>
            </w:r>
          </w:p>
        </w:tc>
      </w:tr>
      <w:tr w:rsidR="00282A4B" w:rsidRPr="007D6E82" w14:paraId="1C727354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1D8111D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8</w:t>
            </w:r>
          </w:p>
        </w:tc>
        <w:tc>
          <w:tcPr>
            <w:tcW w:w="1991" w:type="dxa"/>
            <w:gridSpan w:val="2"/>
          </w:tcPr>
          <w:p w14:paraId="19156BD1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created_by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555" w:type="dxa"/>
          </w:tcPr>
          <w:p w14:paraId="65D5E214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UUID</w:t>
            </w:r>
          </w:p>
        </w:tc>
        <w:tc>
          <w:tcPr>
            <w:tcW w:w="3073" w:type="dxa"/>
          </w:tcPr>
          <w:p w14:paraId="594EF919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FOREIGN KEY → users(id), NOT NULL</w:t>
            </w:r>
          </w:p>
        </w:tc>
        <w:tc>
          <w:tcPr>
            <w:tcW w:w="1693" w:type="dxa"/>
          </w:tcPr>
          <w:p w14:paraId="45B71A22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Creator admin</w:t>
            </w:r>
          </w:p>
        </w:tc>
      </w:tr>
      <w:tr w:rsidR="00282A4B" w:rsidRPr="007D6E82" w14:paraId="1F879070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DBF2359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9</w:t>
            </w:r>
          </w:p>
        </w:tc>
        <w:tc>
          <w:tcPr>
            <w:tcW w:w="1991" w:type="dxa"/>
            <w:gridSpan w:val="2"/>
          </w:tcPr>
          <w:p w14:paraId="58BBF242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created_at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555" w:type="dxa"/>
          </w:tcPr>
          <w:p w14:paraId="3D49C197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TIMESTAMPTZ</w:t>
            </w:r>
          </w:p>
        </w:tc>
        <w:tc>
          <w:tcPr>
            <w:tcW w:w="3073" w:type="dxa"/>
          </w:tcPr>
          <w:p w14:paraId="5194A21C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 xml:space="preserve">DEFAULT </w:t>
            </w:r>
            <w:proofErr w:type="gramStart"/>
            <w:r w:rsidRPr="007D6E82">
              <w:rPr>
                <w:szCs w:val="22"/>
              </w:rPr>
              <w:t>NOW(</w:t>
            </w:r>
            <w:proofErr w:type="gramEnd"/>
            <w:r w:rsidRPr="007D6E82">
              <w:rPr>
                <w:szCs w:val="22"/>
              </w:rPr>
              <w:t>)</w:t>
            </w:r>
          </w:p>
        </w:tc>
        <w:tc>
          <w:tcPr>
            <w:tcW w:w="1693" w:type="dxa"/>
          </w:tcPr>
          <w:p w14:paraId="4E1BE75C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Record creation time</w:t>
            </w:r>
          </w:p>
        </w:tc>
      </w:tr>
    </w:tbl>
    <w:p w14:paraId="24C6DF36" w14:textId="77777777" w:rsidR="007D6E82" w:rsidRDefault="007D6E82" w:rsidP="00282A4B">
      <w:pPr>
        <w:pStyle w:val="Heading2"/>
      </w:pPr>
    </w:p>
    <w:p w14:paraId="2EBCCE43" w14:textId="64648753" w:rsidR="00282A4B" w:rsidRPr="007D6E82" w:rsidRDefault="007D6E82">
      <w:pPr>
        <w:pStyle w:val="Heading2"/>
        <w:numPr>
          <w:ilvl w:val="0"/>
          <w:numId w:val="53"/>
        </w:numPr>
        <w:rPr>
          <w:b/>
          <w:bCs/>
          <w:sz w:val="28"/>
          <w:szCs w:val="28"/>
        </w:rPr>
      </w:pPr>
      <w:proofErr w:type="spellStart"/>
      <w:r w:rsidRPr="007D6E82">
        <w:rPr>
          <w:b/>
          <w:bCs/>
          <w:sz w:val="28"/>
          <w:szCs w:val="28"/>
        </w:rPr>
        <w:t>Commission_Rules</w:t>
      </w:r>
      <w:proofErr w:type="spellEnd"/>
    </w:p>
    <w:p w14:paraId="1C41B550" w14:textId="77777777" w:rsidR="00282A4B" w:rsidRDefault="00282A4B" w:rsidP="00282A4B">
      <w:r>
        <w:t>Feature: 💰 Wallet &amp; Commission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1"/>
        <w:gridCol w:w="2129"/>
        <w:gridCol w:w="1700"/>
        <w:gridCol w:w="2126"/>
        <w:gridCol w:w="777"/>
        <w:gridCol w:w="1723"/>
      </w:tblGrid>
      <w:tr w:rsidR="00282A4B" w:rsidRPr="007D6E82" w14:paraId="7724E3B3" w14:textId="77777777" w:rsidTr="007D6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1FD570CB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#</w:t>
            </w:r>
          </w:p>
        </w:tc>
        <w:tc>
          <w:tcPr>
            <w:tcW w:w="2129" w:type="dxa"/>
          </w:tcPr>
          <w:p w14:paraId="5A54CE19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Column Name</w:t>
            </w:r>
          </w:p>
        </w:tc>
        <w:tc>
          <w:tcPr>
            <w:tcW w:w="1700" w:type="dxa"/>
          </w:tcPr>
          <w:p w14:paraId="02737153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Data Type</w:t>
            </w:r>
          </w:p>
        </w:tc>
        <w:tc>
          <w:tcPr>
            <w:tcW w:w="2903" w:type="dxa"/>
            <w:gridSpan w:val="2"/>
          </w:tcPr>
          <w:p w14:paraId="21CF2145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Constraints</w:t>
            </w:r>
          </w:p>
        </w:tc>
        <w:tc>
          <w:tcPr>
            <w:tcW w:w="1723" w:type="dxa"/>
          </w:tcPr>
          <w:p w14:paraId="223C1CAD" w14:textId="77777777" w:rsidR="00282A4B" w:rsidRPr="007D6E82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Description</w:t>
            </w:r>
          </w:p>
        </w:tc>
      </w:tr>
      <w:tr w:rsidR="00282A4B" w:rsidRPr="007D6E82" w14:paraId="118BC394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5D403579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1</w:t>
            </w:r>
          </w:p>
        </w:tc>
        <w:tc>
          <w:tcPr>
            <w:tcW w:w="2129" w:type="dxa"/>
          </w:tcPr>
          <w:p w14:paraId="03504F15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`id`</w:t>
            </w:r>
          </w:p>
        </w:tc>
        <w:tc>
          <w:tcPr>
            <w:tcW w:w="1700" w:type="dxa"/>
          </w:tcPr>
          <w:p w14:paraId="3AF6903A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UUID</w:t>
            </w:r>
          </w:p>
        </w:tc>
        <w:tc>
          <w:tcPr>
            <w:tcW w:w="2903" w:type="dxa"/>
            <w:gridSpan w:val="2"/>
          </w:tcPr>
          <w:p w14:paraId="2007D25F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PRIMARY KEY</w:t>
            </w:r>
          </w:p>
        </w:tc>
        <w:tc>
          <w:tcPr>
            <w:tcW w:w="1723" w:type="dxa"/>
          </w:tcPr>
          <w:p w14:paraId="671E540F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Unique rule identifier</w:t>
            </w:r>
          </w:p>
        </w:tc>
      </w:tr>
      <w:tr w:rsidR="00282A4B" w:rsidRPr="007D6E82" w14:paraId="3024D324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39DACF78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2</w:t>
            </w:r>
          </w:p>
        </w:tc>
        <w:tc>
          <w:tcPr>
            <w:tcW w:w="2129" w:type="dxa"/>
          </w:tcPr>
          <w:p w14:paraId="1A560C1B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product_id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0" w:type="dxa"/>
          </w:tcPr>
          <w:p w14:paraId="721B35A8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UUID</w:t>
            </w:r>
          </w:p>
        </w:tc>
        <w:tc>
          <w:tcPr>
            <w:tcW w:w="2903" w:type="dxa"/>
            <w:gridSpan w:val="2"/>
          </w:tcPr>
          <w:p w14:paraId="18E663AC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FOREIGN KEY → products(id), NULLABLE</w:t>
            </w:r>
          </w:p>
        </w:tc>
        <w:tc>
          <w:tcPr>
            <w:tcW w:w="1723" w:type="dxa"/>
          </w:tcPr>
          <w:p w14:paraId="598A77DA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Link to product</w:t>
            </w:r>
          </w:p>
        </w:tc>
      </w:tr>
      <w:tr w:rsidR="00282A4B" w:rsidRPr="007D6E82" w14:paraId="45CF4041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FC4E9F7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3</w:t>
            </w:r>
          </w:p>
        </w:tc>
        <w:tc>
          <w:tcPr>
            <w:tcW w:w="2129" w:type="dxa"/>
          </w:tcPr>
          <w:p w14:paraId="10507310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partner_percentage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0" w:type="dxa"/>
          </w:tcPr>
          <w:p w14:paraId="795AE77A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DECIMAL(</w:t>
            </w:r>
            <w:proofErr w:type="gramEnd"/>
            <w:r w:rsidRPr="007D6E82">
              <w:rPr>
                <w:szCs w:val="22"/>
              </w:rPr>
              <w:t>5,2)</w:t>
            </w:r>
          </w:p>
        </w:tc>
        <w:tc>
          <w:tcPr>
            <w:tcW w:w="2903" w:type="dxa"/>
            <w:gridSpan w:val="2"/>
          </w:tcPr>
          <w:p w14:paraId="2F6F3C24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DEFAULT 90.00</w:t>
            </w:r>
          </w:p>
        </w:tc>
        <w:tc>
          <w:tcPr>
            <w:tcW w:w="1723" w:type="dxa"/>
          </w:tcPr>
          <w:p w14:paraId="5962FEA1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Child partner share %</w:t>
            </w:r>
          </w:p>
        </w:tc>
      </w:tr>
      <w:tr w:rsidR="00282A4B" w:rsidRPr="007D6E82" w14:paraId="41E3D04B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3AE0C851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4</w:t>
            </w:r>
          </w:p>
        </w:tc>
        <w:tc>
          <w:tcPr>
            <w:tcW w:w="2129" w:type="dxa"/>
          </w:tcPr>
          <w:p w14:paraId="5C71A8EF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parent_percentage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0" w:type="dxa"/>
          </w:tcPr>
          <w:p w14:paraId="0F6ACD0B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DECIMAL(</w:t>
            </w:r>
            <w:proofErr w:type="gramEnd"/>
            <w:r w:rsidRPr="007D6E82">
              <w:rPr>
                <w:szCs w:val="22"/>
              </w:rPr>
              <w:t>5,2)</w:t>
            </w:r>
          </w:p>
        </w:tc>
        <w:tc>
          <w:tcPr>
            <w:tcW w:w="2903" w:type="dxa"/>
            <w:gridSpan w:val="2"/>
          </w:tcPr>
          <w:p w14:paraId="0F48C7E9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DEFAULT 10.00</w:t>
            </w:r>
          </w:p>
        </w:tc>
        <w:tc>
          <w:tcPr>
            <w:tcW w:w="1723" w:type="dxa"/>
          </w:tcPr>
          <w:p w14:paraId="7629EFDC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Parent partner share %</w:t>
            </w:r>
          </w:p>
        </w:tc>
      </w:tr>
      <w:tr w:rsidR="00282A4B" w:rsidRPr="007D6E82" w14:paraId="6453A907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5BBAB35F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5</w:t>
            </w:r>
          </w:p>
        </w:tc>
        <w:tc>
          <w:tcPr>
            <w:tcW w:w="2129" w:type="dxa"/>
          </w:tcPr>
          <w:p w14:paraId="24803375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campaign_bonus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0" w:type="dxa"/>
          </w:tcPr>
          <w:p w14:paraId="6542D137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DECIMAL(</w:t>
            </w:r>
            <w:proofErr w:type="gramEnd"/>
            <w:r w:rsidRPr="007D6E82">
              <w:rPr>
                <w:szCs w:val="22"/>
              </w:rPr>
              <w:t>15,2)</w:t>
            </w:r>
          </w:p>
        </w:tc>
        <w:tc>
          <w:tcPr>
            <w:tcW w:w="2903" w:type="dxa"/>
            <w:gridSpan w:val="2"/>
          </w:tcPr>
          <w:p w14:paraId="4F611048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DEFAULT 0.00</w:t>
            </w:r>
          </w:p>
        </w:tc>
        <w:tc>
          <w:tcPr>
            <w:tcW w:w="1723" w:type="dxa"/>
          </w:tcPr>
          <w:p w14:paraId="59BA8A2C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Extra campaign bonus</w:t>
            </w:r>
          </w:p>
        </w:tc>
      </w:tr>
      <w:tr w:rsidR="00282A4B" w:rsidRPr="007D6E82" w14:paraId="60AD134D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788852B9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lastRenderedPageBreak/>
              <w:t>6</w:t>
            </w:r>
          </w:p>
        </w:tc>
        <w:tc>
          <w:tcPr>
            <w:tcW w:w="2129" w:type="dxa"/>
          </w:tcPr>
          <w:p w14:paraId="20DA739A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effective_from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0" w:type="dxa"/>
          </w:tcPr>
          <w:p w14:paraId="7791A01A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TIMESTAMPTZ</w:t>
            </w:r>
          </w:p>
        </w:tc>
        <w:tc>
          <w:tcPr>
            <w:tcW w:w="2903" w:type="dxa"/>
            <w:gridSpan w:val="2"/>
          </w:tcPr>
          <w:p w14:paraId="28B7F863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 xml:space="preserve">DEFAULT </w:t>
            </w:r>
            <w:proofErr w:type="gramStart"/>
            <w:r w:rsidRPr="007D6E82">
              <w:rPr>
                <w:szCs w:val="22"/>
              </w:rPr>
              <w:t>NOW(</w:t>
            </w:r>
            <w:proofErr w:type="gramEnd"/>
            <w:r w:rsidRPr="007D6E82">
              <w:rPr>
                <w:szCs w:val="22"/>
              </w:rPr>
              <w:t>)</w:t>
            </w:r>
          </w:p>
        </w:tc>
        <w:tc>
          <w:tcPr>
            <w:tcW w:w="1723" w:type="dxa"/>
          </w:tcPr>
          <w:p w14:paraId="34C0BA05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Start date</w:t>
            </w:r>
          </w:p>
        </w:tc>
      </w:tr>
      <w:tr w:rsidR="00282A4B" w:rsidRPr="007D6E82" w14:paraId="0B6B4359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6ACA67BB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7</w:t>
            </w:r>
          </w:p>
        </w:tc>
        <w:tc>
          <w:tcPr>
            <w:tcW w:w="2129" w:type="dxa"/>
          </w:tcPr>
          <w:p w14:paraId="71FA6D50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effective_to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0" w:type="dxa"/>
          </w:tcPr>
          <w:p w14:paraId="2F4083FC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TIMESTAMPTZ</w:t>
            </w:r>
          </w:p>
        </w:tc>
        <w:tc>
          <w:tcPr>
            <w:tcW w:w="2126" w:type="dxa"/>
          </w:tcPr>
          <w:p w14:paraId="59142001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NULLABLE</w:t>
            </w:r>
          </w:p>
        </w:tc>
        <w:tc>
          <w:tcPr>
            <w:tcW w:w="2500" w:type="dxa"/>
            <w:gridSpan w:val="2"/>
          </w:tcPr>
          <w:p w14:paraId="741CAECF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End date</w:t>
            </w:r>
          </w:p>
        </w:tc>
      </w:tr>
      <w:tr w:rsidR="00282A4B" w:rsidRPr="007D6E82" w14:paraId="0759A259" w14:textId="77777777" w:rsidTr="007D6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2D036275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8</w:t>
            </w:r>
          </w:p>
        </w:tc>
        <w:tc>
          <w:tcPr>
            <w:tcW w:w="2129" w:type="dxa"/>
          </w:tcPr>
          <w:p w14:paraId="75E4F406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`status`</w:t>
            </w:r>
          </w:p>
        </w:tc>
        <w:tc>
          <w:tcPr>
            <w:tcW w:w="1700" w:type="dxa"/>
          </w:tcPr>
          <w:p w14:paraId="6B727BFE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7D6E82">
              <w:rPr>
                <w:szCs w:val="22"/>
              </w:rPr>
              <w:t>VARCHAR(</w:t>
            </w:r>
            <w:proofErr w:type="gramEnd"/>
            <w:r w:rsidRPr="007D6E82">
              <w:rPr>
                <w:szCs w:val="22"/>
              </w:rPr>
              <w:t>50)</w:t>
            </w:r>
          </w:p>
        </w:tc>
        <w:tc>
          <w:tcPr>
            <w:tcW w:w="2903" w:type="dxa"/>
            <w:gridSpan w:val="2"/>
          </w:tcPr>
          <w:p w14:paraId="220BBC2E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DEFAULT 'active'</w:t>
            </w:r>
          </w:p>
        </w:tc>
        <w:tc>
          <w:tcPr>
            <w:tcW w:w="1723" w:type="dxa"/>
          </w:tcPr>
          <w:p w14:paraId="373F02C2" w14:textId="77777777" w:rsidR="00282A4B" w:rsidRPr="007D6E82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Rule status</w:t>
            </w:r>
          </w:p>
        </w:tc>
      </w:tr>
      <w:tr w:rsidR="00282A4B" w:rsidRPr="007D6E82" w14:paraId="337F4DF8" w14:textId="77777777" w:rsidTr="007D6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14B5E9F4" w14:textId="77777777" w:rsidR="00282A4B" w:rsidRPr="007D6E82" w:rsidRDefault="00282A4B" w:rsidP="00D213CA">
            <w:pPr>
              <w:rPr>
                <w:szCs w:val="22"/>
              </w:rPr>
            </w:pPr>
            <w:r w:rsidRPr="007D6E82">
              <w:rPr>
                <w:szCs w:val="22"/>
              </w:rPr>
              <w:t>9</w:t>
            </w:r>
          </w:p>
        </w:tc>
        <w:tc>
          <w:tcPr>
            <w:tcW w:w="2129" w:type="dxa"/>
          </w:tcPr>
          <w:p w14:paraId="21DD0345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`</w:t>
            </w:r>
            <w:proofErr w:type="spellStart"/>
            <w:r w:rsidRPr="007D6E82">
              <w:rPr>
                <w:szCs w:val="22"/>
              </w:rPr>
              <w:t>created_at</w:t>
            </w:r>
            <w:proofErr w:type="spellEnd"/>
            <w:r w:rsidRPr="007D6E82">
              <w:rPr>
                <w:szCs w:val="22"/>
              </w:rPr>
              <w:t>`</w:t>
            </w:r>
          </w:p>
        </w:tc>
        <w:tc>
          <w:tcPr>
            <w:tcW w:w="1700" w:type="dxa"/>
          </w:tcPr>
          <w:p w14:paraId="36D32870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TIMESTAMPTZ</w:t>
            </w:r>
          </w:p>
        </w:tc>
        <w:tc>
          <w:tcPr>
            <w:tcW w:w="2903" w:type="dxa"/>
            <w:gridSpan w:val="2"/>
          </w:tcPr>
          <w:p w14:paraId="5DC31745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 xml:space="preserve">DEFAULT </w:t>
            </w:r>
            <w:proofErr w:type="gramStart"/>
            <w:r w:rsidRPr="007D6E82">
              <w:rPr>
                <w:szCs w:val="22"/>
              </w:rPr>
              <w:t>NOW(</w:t>
            </w:r>
            <w:proofErr w:type="gramEnd"/>
            <w:r w:rsidRPr="007D6E82">
              <w:rPr>
                <w:szCs w:val="22"/>
              </w:rPr>
              <w:t>)</w:t>
            </w:r>
          </w:p>
        </w:tc>
        <w:tc>
          <w:tcPr>
            <w:tcW w:w="1723" w:type="dxa"/>
          </w:tcPr>
          <w:p w14:paraId="20608FF4" w14:textId="77777777" w:rsidR="00282A4B" w:rsidRPr="007D6E82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7D6E82">
              <w:rPr>
                <w:szCs w:val="22"/>
              </w:rPr>
              <w:t>Record creation time</w:t>
            </w:r>
          </w:p>
        </w:tc>
      </w:tr>
    </w:tbl>
    <w:p w14:paraId="682E5869" w14:textId="77777777" w:rsidR="00AC2151" w:rsidRDefault="00AC2151" w:rsidP="00282A4B">
      <w:pPr>
        <w:pStyle w:val="Heading2"/>
      </w:pPr>
    </w:p>
    <w:p w14:paraId="35DF0420" w14:textId="17CD30EC" w:rsidR="00282A4B" w:rsidRPr="00AC2151" w:rsidRDefault="00282A4B">
      <w:pPr>
        <w:pStyle w:val="Heading2"/>
        <w:numPr>
          <w:ilvl w:val="0"/>
          <w:numId w:val="53"/>
        </w:numPr>
        <w:rPr>
          <w:b/>
          <w:bCs/>
          <w:sz w:val="28"/>
          <w:szCs w:val="28"/>
        </w:rPr>
      </w:pPr>
      <w:proofErr w:type="spellStart"/>
      <w:r w:rsidRPr="00AC2151">
        <w:rPr>
          <w:b/>
          <w:bCs/>
          <w:sz w:val="28"/>
          <w:szCs w:val="28"/>
        </w:rPr>
        <w:t>commission_ledger</w:t>
      </w:r>
      <w:proofErr w:type="spellEnd"/>
    </w:p>
    <w:p w14:paraId="47AE2215" w14:textId="77777777" w:rsidR="00282A4B" w:rsidRDefault="00282A4B" w:rsidP="00282A4B">
      <w:r>
        <w:t>Feature: 💰 Wallet &amp; Commission, 📋 CRM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1701"/>
        <w:gridCol w:w="2693"/>
        <w:gridCol w:w="1650"/>
      </w:tblGrid>
      <w:tr w:rsidR="00282A4B" w:rsidRPr="00AC2151" w14:paraId="7D1BFEEC" w14:textId="77777777" w:rsidTr="00AC2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E5E4D07" w14:textId="77777777" w:rsidR="00282A4B" w:rsidRPr="00AC2151" w:rsidRDefault="00282A4B" w:rsidP="00D213CA">
            <w:pPr>
              <w:rPr>
                <w:szCs w:val="22"/>
              </w:rPr>
            </w:pPr>
            <w:r w:rsidRPr="00AC2151">
              <w:rPr>
                <w:szCs w:val="22"/>
              </w:rPr>
              <w:t>#</w:t>
            </w:r>
          </w:p>
        </w:tc>
        <w:tc>
          <w:tcPr>
            <w:tcW w:w="2410" w:type="dxa"/>
          </w:tcPr>
          <w:p w14:paraId="02BDF7BD" w14:textId="77777777" w:rsidR="00282A4B" w:rsidRPr="00AC2151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Column Name</w:t>
            </w:r>
          </w:p>
        </w:tc>
        <w:tc>
          <w:tcPr>
            <w:tcW w:w="1701" w:type="dxa"/>
          </w:tcPr>
          <w:p w14:paraId="4CD5BA3E" w14:textId="77777777" w:rsidR="00282A4B" w:rsidRPr="00AC2151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Data Type</w:t>
            </w:r>
          </w:p>
        </w:tc>
        <w:tc>
          <w:tcPr>
            <w:tcW w:w="2693" w:type="dxa"/>
          </w:tcPr>
          <w:p w14:paraId="3E56B94A" w14:textId="77777777" w:rsidR="00282A4B" w:rsidRPr="00AC2151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Constraints</w:t>
            </w:r>
          </w:p>
        </w:tc>
        <w:tc>
          <w:tcPr>
            <w:tcW w:w="1650" w:type="dxa"/>
          </w:tcPr>
          <w:p w14:paraId="200F116B" w14:textId="77777777" w:rsidR="00282A4B" w:rsidRPr="00AC2151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Description</w:t>
            </w:r>
          </w:p>
        </w:tc>
      </w:tr>
      <w:tr w:rsidR="00282A4B" w:rsidRPr="00AC2151" w14:paraId="3CFBFD29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60FA7C2" w14:textId="77777777" w:rsidR="00282A4B" w:rsidRPr="00AC2151" w:rsidRDefault="00282A4B" w:rsidP="00D213CA">
            <w:pPr>
              <w:rPr>
                <w:szCs w:val="22"/>
              </w:rPr>
            </w:pPr>
            <w:r w:rsidRPr="00AC2151">
              <w:rPr>
                <w:szCs w:val="22"/>
              </w:rPr>
              <w:t>1</w:t>
            </w:r>
          </w:p>
        </w:tc>
        <w:tc>
          <w:tcPr>
            <w:tcW w:w="2410" w:type="dxa"/>
          </w:tcPr>
          <w:p w14:paraId="11A3996B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`id`</w:t>
            </w:r>
          </w:p>
        </w:tc>
        <w:tc>
          <w:tcPr>
            <w:tcW w:w="1701" w:type="dxa"/>
          </w:tcPr>
          <w:p w14:paraId="4C414C7A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2693" w:type="dxa"/>
          </w:tcPr>
          <w:p w14:paraId="001FBD6A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PRIMARY KEY</w:t>
            </w:r>
          </w:p>
        </w:tc>
        <w:tc>
          <w:tcPr>
            <w:tcW w:w="1650" w:type="dxa"/>
          </w:tcPr>
          <w:p w14:paraId="5CB23DDC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Unique ledger identifier</w:t>
            </w:r>
          </w:p>
        </w:tc>
      </w:tr>
      <w:tr w:rsidR="00282A4B" w:rsidRPr="00AC2151" w14:paraId="36C62845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2BE6C3" w14:textId="77777777" w:rsidR="00282A4B" w:rsidRPr="00AC2151" w:rsidRDefault="00282A4B" w:rsidP="00D213CA">
            <w:pPr>
              <w:rPr>
                <w:szCs w:val="22"/>
              </w:rPr>
            </w:pPr>
            <w:r w:rsidRPr="00AC2151">
              <w:rPr>
                <w:szCs w:val="22"/>
              </w:rPr>
              <w:t>2</w:t>
            </w:r>
          </w:p>
        </w:tc>
        <w:tc>
          <w:tcPr>
            <w:tcW w:w="2410" w:type="dxa"/>
          </w:tcPr>
          <w:p w14:paraId="71408AA6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application_id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701" w:type="dxa"/>
          </w:tcPr>
          <w:p w14:paraId="5413EAE7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2693" w:type="dxa"/>
          </w:tcPr>
          <w:p w14:paraId="1B278FA3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FOREIGN KEY → applications(id) ON DELETE CASCADE, NOT NULL</w:t>
            </w:r>
          </w:p>
        </w:tc>
        <w:tc>
          <w:tcPr>
            <w:tcW w:w="1650" w:type="dxa"/>
          </w:tcPr>
          <w:p w14:paraId="57BE3362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Link to application</w:t>
            </w:r>
          </w:p>
        </w:tc>
      </w:tr>
      <w:tr w:rsidR="00282A4B" w:rsidRPr="00AC2151" w14:paraId="704E7499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03A798" w14:textId="77777777" w:rsidR="00282A4B" w:rsidRPr="00AC2151" w:rsidRDefault="00282A4B" w:rsidP="00D213CA">
            <w:pPr>
              <w:rPr>
                <w:szCs w:val="22"/>
              </w:rPr>
            </w:pPr>
            <w:r w:rsidRPr="00AC2151">
              <w:rPr>
                <w:szCs w:val="22"/>
              </w:rPr>
              <w:t>3</w:t>
            </w:r>
          </w:p>
        </w:tc>
        <w:tc>
          <w:tcPr>
            <w:tcW w:w="2410" w:type="dxa"/>
          </w:tcPr>
          <w:p w14:paraId="06416BD5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partner_id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701" w:type="dxa"/>
          </w:tcPr>
          <w:p w14:paraId="16D2765D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2693" w:type="dxa"/>
          </w:tcPr>
          <w:p w14:paraId="2313992A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 xml:space="preserve">FOREIGN KEY → </w:t>
            </w:r>
            <w:proofErr w:type="spellStart"/>
            <w:r w:rsidRPr="00AC2151">
              <w:rPr>
                <w:szCs w:val="22"/>
              </w:rPr>
              <w:t>partner_profiles</w:t>
            </w:r>
            <w:proofErr w:type="spellEnd"/>
            <w:r w:rsidRPr="00AC2151">
              <w:rPr>
                <w:szCs w:val="22"/>
              </w:rPr>
              <w:t>(id) ON DELETE CASCADE, NOT NULL</w:t>
            </w:r>
          </w:p>
        </w:tc>
        <w:tc>
          <w:tcPr>
            <w:tcW w:w="1650" w:type="dxa"/>
          </w:tcPr>
          <w:p w14:paraId="41E7AFC2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Child partner</w:t>
            </w:r>
          </w:p>
        </w:tc>
      </w:tr>
      <w:tr w:rsidR="00282A4B" w:rsidRPr="00AC2151" w14:paraId="3E9A9C38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CDC0A98" w14:textId="77777777" w:rsidR="00282A4B" w:rsidRPr="00AC2151" w:rsidRDefault="00282A4B" w:rsidP="00D213CA">
            <w:pPr>
              <w:rPr>
                <w:szCs w:val="22"/>
              </w:rPr>
            </w:pPr>
            <w:r w:rsidRPr="00AC2151">
              <w:rPr>
                <w:szCs w:val="22"/>
              </w:rPr>
              <w:t>4</w:t>
            </w:r>
          </w:p>
        </w:tc>
        <w:tc>
          <w:tcPr>
            <w:tcW w:w="2410" w:type="dxa"/>
          </w:tcPr>
          <w:p w14:paraId="708F2A2E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parent_partner_id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701" w:type="dxa"/>
          </w:tcPr>
          <w:p w14:paraId="3F52130F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2693" w:type="dxa"/>
          </w:tcPr>
          <w:p w14:paraId="4AB1F31A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 xml:space="preserve">FOREIGN KEY → </w:t>
            </w:r>
            <w:proofErr w:type="spellStart"/>
            <w:r w:rsidRPr="00AC2151">
              <w:rPr>
                <w:szCs w:val="22"/>
              </w:rPr>
              <w:t>partner_profiles</w:t>
            </w:r>
            <w:proofErr w:type="spellEnd"/>
            <w:r w:rsidRPr="00AC2151">
              <w:rPr>
                <w:szCs w:val="22"/>
              </w:rPr>
              <w:t>(id) ON DELETE SET NULL, NULLABLE</w:t>
            </w:r>
          </w:p>
        </w:tc>
        <w:tc>
          <w:tcPr>
            <w:tcW w:w="1650" w:type="dxa"/>
          </w:tcPr>
          <w:p w14:paraId="27C7FF51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Parent partner</w:t>
            </w:r>
          </w:p>
        </w:tc>
      </w:tr>
      <w:tr w:rsidR="00282A4B" w:rsidRPr="00AC2151" w14:paraId="681A466A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C67E95C" w14:textId="77777777" w:rsidR="00282A4B" w:rsidRPr="00AC2151" w:rsidRDefault="00282A4B" w:rsidP="00D213CA">
            <w:pPr>
              <w:rPr>
                <w:szCs w:val="22"/>
              </w:rPr>
            </w:pPr>
            <w:r w:rsidRPr="00AC2151">
              <w:rPr>
                <w:szCs w:val="22"/>
              </w:rPr>
              <w:t>5</w:t>
            </w:r>
          </w:p>
        </w:tc>
        <w:tc>
          <w:tcPr>
            <w:tcW w:w="2410" w:type="dxa"/>
          </w:tcPr>
          <w:p w14:paraId="4970402B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commission_amount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701" w:type="dxa"/>
          </w:tcPr>
          <w:p w14:paraId="725A91FA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DECIMAL(</w:t>
            </w:r>
            <w:proofErr w:type="gramEnd"/>
            <w:r w:rsidRPr="00AC2151">
              <w:rPr>
                <w:szCs w:val="22"/>
              </w:rPr>
              <w:t>15,2)</w:t>
            </w:r>
          </w:p>
        </w:tc>
        <w:tc>
          <w:tcPr>
            <w:tcW w:w="2693" w:type="dxa"/>
          </w:tcPr>
          <w:p w14:paraId="179F144A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DEFAULT 0</w:t>
            </w:r>
          </w:p>
        </w:tc>
        <w:tc>
          <w:tcPr>
            <w:tcW w:w="1650" w:type="dxa"/>
          </w:tcPr>
          <w:p w14:paraId="4CDA2716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Child commission amount</w:t>
            </w:r>
          </w:p>
        </w:tc>
      </w:tr>
      <w:tr w:rsidR="00282A4B" w:rsidRPr="00AC2151" w14:paraId="1E76A794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30C3F07" w14:textId="77777777" w:rsidR="00282A4B" w:rsidRPr="00AC2151" w:rsidRDefault="00282A4B" w:rsidP="00D213CA">
            <w:pPr>
              <w:rPr>
                <w:szCs w:val="22"/>
              </w:rPr>
            </w:pPr>
            <w:r w:rsidRPr="00AC2151">
              <w:rPr>
                <w:szCs w:val="22"/>
              </w:rPr>
              <w:t>6</w:t>
            </w:r>
          </w:p>
        </w:tc>
        <w:tc>
          <w:tcPr>
            <w:tcW w:w="2410" w:type="dxa"/>
          </w:tcPr>
          <w:p w14:paraId="17DAC650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override_amount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701" w:type="dxa"/>
          </w:tcPr>
          <w:p w14:paraId="3EF6AB93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DECIMAL(</w:t>
            </w:r>
            <w:proofErr w:type="gramEnd"/>
            <w:r w:rsidRPr="00AC2151">
              <w:rPr>
                <w:szCs w:val="22"/>
              </w:rPr>
              <w:t>15,2)</w:t>
            </w:r>
          </w:p>
        </w:tc>
        <w:tc>
          <w:tcPr>
            <w:tcW w:w="2693" w:type="dxa"/>
          </w:tcPr>
          <w:p w14:paraId="18210F4E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DEFAULT 0</w:t>
            </w:r>
          </w:p>
        </w:tc>
        <w:tc>
          <w:tcPr>
            <w:tcW w:w="1650" w:type="dxa"/>
          </w:tcPr>
          <w:p w14:paraId="4754E233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Parent override amount</w:t>
            </w:r>
          </w:p>
        </w:tc>
      </w:tr>
      <w:tr w:rsidR="00282A4B" w:rsidRPr="00AC2151" w14:paraId="2B7EA8C9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07A591" w14:textId="77777777" w:rsidR="00282A4B" w:rsidRPr="00AC2151" w:rsidRDefault="00282A4B" w:rsidP="00D213CA">
            <w:pPr>
              <w:rPr>
                <w:szCs w:val="22"/>
              </w:rPr>
            </w:pPr>
            <w:r w:rsidRPr="00AC2151">
              <w:rPr>
                <w:szCs w:val="22"/>
              </w:rPr>
              <w:t>7</w:t>
            </w:r>
          </w:p>
        </w:tc>
        <w:tc>
          <w:tcPr>
            <w:tcW w:w="2410" w:type="dxa"/>
          </w:tcPr>
          <w:p w14:paraId="45678C7C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`status`</w:t>
            </w:r>
          </w:p>
        </w:tc>
        <w:tc>
          <w:tcPr>
            <w:tcW w:w="1701" w:type="dxa"/>
          </w:tcPr>
          <w:p w14:paraId="30853E99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VARCHAR(</w:t>
            </w:r>
            <w:proofErr w:type="gramEnd"/>
            <w:r w:rsidRPr="00AC2151">
              <w:rPr>
                <w:szCs w:val="22"/>
              </w:rPr>
              <w:t>50)</w:t>
            </w:r>
          </w:p>
        </w:tc>
        <w:tc>
          <w:tcPr>
            <w:tcW w:w="2693" w:type="dxa"/>
          </w:tcPr>
          <w:p w14:paraId="02BF4D5A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DEFAULT 'pending'</w:t>
            </w:r>
          </w:p>
        </w:tc>
        <w:tc>
          <w:tcPr>
            <w:tcW w:w="1650" w:type="dxa"/>
          </w:tcPr>
          <w:p w14:paraId="00071A0A" w14:textId="77777777" w:rsidR="00282A4B" w:rsidRPr="00AC2151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pending, credited, released</w:t>
            </w:r>
          </w:p>
        </w:tc>
      </w:tr>
      <w:tr w:rsidR="00282A4B" w:rsidRPr="00AC2151" w14:paraId="745E6CE0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1DE581" w14:textId="77777777" w:rsidR="00282A4B" w:rsidRPr="00AC2151" w:rsidRDefault="00282A4B" w:rsidP="00D213CA">
            <w:pPr>
              <w:rPr>
                <w:szCs w:val="22"/>
              </w:rPr>
            </w:pPr>
            <w:r w:rsidRPr="00AC2151">
              <w:rPr>
                <w:szCs w:val="22"/>
              </w:rPr>
              <w:t>8</w:t>
            </w:r>
          </w:p>
        </w:tc>
        <w:tc>
          <w:tcPr>
            <w:tcW w:w="2410" w:type="dxa"/>
          </w:tcPr>
          <w:p w14:paraId="56FA6176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created_at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701" w:type="dxa"/>
          </w:tcPr>
          <w:p w14:paraId="5E79DB06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TIMESTAMPTZ</w:t>
            </w:r>
          </w:p>
        </w:tc>
        <w:tc>
          <w:tcPr>
            <w:tcW w:w="2693" w:type="dxa"/>
          </w:tcPr>
          <w:p w14:paraId="03D44D99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 xml:space="preserve">DEFAULT </w:t>
            </w:r>
            <w:proofErr w:type="gramStart"/>
            <w:r w:rsidRPr="00AC2151">
              <w:rPr>
                <w:szCs w:val="22"/>
              </w:rPr>
              <w:t>NOW(</w:t>
            </w:r>
            <w:proofErr w:type="gramEnd"/>
            <w:r w:rsidRPr="00AC2151">
              <w:rPr>
                <w:szCs w:val="22"/>
              </w:rPr>
              <w:t>)</w:t>
            </w:r>
          </w:p>
        </w:tc>
        <w:tc>
          <w:tcPr>
            <w:tcW w:w="1650" w:type="dxa"/>
          </w:tcPr>
          <w:p w14:paraId="02B1A6F3" w14:textId="77777777" w:rsidR="00282A4B" w:rsidRPr="00AC2151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Record creation time</w:t>
            </w:r>
          </w:p>
        </w:tc>
      </w:tr>
    </w:tbl>
    <w:p w14:paraId="1D77D30F" w14:textId="6EE88A95" w:rsidR="00AC2151" w:rsidRDefault="00AC2151" w:rsidP="00AC2151">
      <w:pPr>
        <w:pStyle w:val="Heading2"/>
        <w:ind w:left="360"/>
        <w:rPr>
          <w:b/>
          <w:bCs/>
          <w:sz w:val="28"/>
          <w:szCs w:val="28"/>
        </w:rPr>
      </w:pPr>
    </w:p>
    <w:p w14:paraId="6A195CDA" w14:textId="77777777" w:rsidR="00AC2151" w:rsidRDefault="00AC2151">
      <w:pPr>
        <w:spacing w:line="278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2DBA226" w14:textId="77777777" w:rsidR="00AC2151" w:rsidRDefault="00AC2151" w:rsidP="00AC2151">
      <w:pPr>
        <w:pStyle w:val="Heading2"/>
        <w:ind w:left="360"/>
        <w:rPr>
          <w:b/>
          <w:bCs/>
          <w:sz w:val="28"/>
          <w:szCs w:val="28"/>
        </w:rPr>
      </w:pPr>
    </w:p>
    <w:p w14:paraId="6583BAD8" w14:textId="04ACC2E5" w:rsidR="00282A4B" w:rsidRPr="00AC2151" w:rsidRDefault="00AC2151">
      <w:pPr>
        <w:pStyle w:val="Heading2"/>
        <w:numPr>
          <w:ilvl w:val="0"/>
          <w:numId w:val="53"/>
        </w:numPr>
        <w:rPr>
          <w:b/>
          <w:bCs/>
        </w:rPr>
      </w:pPr>
      <w:proofErr w:type="spellStart"/>
      <w:r w:rsidRPr="00AC2151">
        <w:rPr>
          <w:b/>
          <w:bCs/>
          <w:sz w:val="28"/>
          <w:szCs w:val="28"/>
        </w:rPr>
        <w:t>Commission_Release_Queue</w:t>
      </w:r>
      <w:proofErr w:type="spellEnd"/>
    </w:p>
    <w:p w14:paraId="09A3EFC7" w14:textId="77777777" w:rsidR="00282A4B" w:rsidRDefault="00282A4B" w:rsidP="00282A4B">
      <w:r>
        <w:t>Feature: 💰 Wallet &amp; Commission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531"/>
        <w:gridCol w:w="2278"/>
        <w:gridCol w:w="1708"/>
        <w:gridCol w:w="2315"/>
        <w:gridCol w:w="2184"/>
      </w:tblGrid>
      <w:tr w:rsidR="00282A4B" w14:paraId="28109765" w14:textId="77777777" w:rsidTr="00AC2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</w:tcPr>
          <w:p w14:paraId="713249B5" w14:textId="77777777" w:rsidR="00282A4B" w:rsidRDefault="00282A4B" w:rsidP="00D213CA">
            <w:r>
              <w:t>#</w:t>
            </w:r>
          </w:p>
        </w:tc>
        <w:tc>
          <w:tcPr>
            <w:tcW w:w="2278" w:type="dxa"/>
          </w:tcPr>
          <w:p w14:paraId="3142893C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15" w:type="dxa"/>
          </w:tcPr>
          <w:p w14:paraId="60978C9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268" w:type="dxa"/>
          </w:tcPr>
          <w:p w14:paraId="30F9C69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217" w:type="dxa"/>
          </w:tcPr>
          <w:p w14:paraId="79435B4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62BD9A3B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</w:tcPr>
          <w:p w14:paraId="1F8CBBF6" w14:textId="77777777" w:rsidR="00282A4B" w:rsidRDefault="00282A4B" w:rsidP="00D213CA">
            <w:r>
              <w:t>1</w:t>
            </w:r>
          </w:p>
        </w:tc>
        <w:tc>
          <w:tcPr>
            <w:tcW w:w="2278" w:type="dxa"/>
          </w:tcPr>
          <w:p w14:paraId="75137DA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15" w:type="dxa"/>
          </w:tcPr>
          <w:p w14:paraId="07C8F6E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43B466B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217" w:type="dxa"/>
          </w:tcPr>
          <w:p w14:paraId="7AD544C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queue identifier</w:t>
            </w:r>
          </w:p>
        </w:tc>
      </w:tr>
      <w:tr w:rsidR="00282A4B" w14:paraId="242ED5F5" w14:textId="77777777" w:rsidTr="00AC21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</w:tcPr>
          <w:p w14:paraId="1ED2ABF7" w14:textId="77777777" w:rsidR="00282A4B" w:rsidRDefault="00282A4B" w:rsidP="00D213CA">
            <w:r>
              <w:t>2</w:t>
            </w:r>
          </w:p>
        </w:tc>
        <w:tc>
          <w:tcPr>
            <w:tcW w:w="2278" w:type="dxa"/>
          </w:tcPr>
          <w:p w14:paraId="131BF71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wallet_transaction_id</w:t>
            </w:r>
            <w:proofErr w:type="spellEnd"/>
            <w:r>
              <w:t>`</w:t>
            </w:r>
          </w:p>
        </w:tc>
        <w:tc>
          <w:tcPr>
            <w:tcW w:w="1715" w:type="dxa"/>
          </w:tcPr>
          <w:p w14:paraId="32E3682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591F737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wallet_transactions</w:t>
            </w:r>
            <w:proofErr w:type="spellEnd"/>
            <w:r>
              <w:t>(id), NULLABLE</w:t>
            </w:r>
          </w:p>
        </w:tc>
        <w:tc>
          <w:tcPr>
            <w:tcW w:w="2217" w:type="dxa"/>
          </w:tcPr>
          <w:p w14:paraId="269E5BA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transaction</w:t>
            </w:r>
          </w:p>
        </w:tc>
      </w:tr>
      <w:tr w:rsidR="00282A4B" w14:paraId="6AE81745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</w:tcPr>
          <w:p w14:paraId="33D2EC00" w14:textId="77777777" w:rsidR="00282A4B" w:rsidRDefault="00282A4B" w:rsidP="00D213CA">
            <w:r>
              <w:t>3</w:t>
            </w:r>
          </w:p>
        </w:tc>
        <w:tc>
          <w:tcPr>
            <w:tcW w:w="2278" w:type="dxa"/>
          </w:tcPr>
          <w:p w14:paraId="3DB4873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release_at</w:t>
            </w:r>
            <w:proofErr w:type="spellEnd"/>
            <w:r>
              <w:t>`</w:t>
            </w:r>
          </w:p>
        </w:tc>
        <w:tc>
          <w:tcPr>
            <w:tcW w:w="1715" w:type="dxa"/>
          </w:tcPr>
          <w:p w14:paraId="51B4A3F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268" w:type="dxa"/>
          </w:tcPr>
          <w:p w14:paraId="1A04450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217" w:type="dxa"/>
          </w:tcPr>
          <w:p w14:paraId="30D8094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Scheduled release time</w:t>
            </w:r>
          </w:p>
        </w:tc>
      </w:tr>
      <w:tr w:rsidR="00282A4B" w14:paraId="691BE030" w14:textId="77777777" w:rsidTr="00AC21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</w:tcPr>
          <w:p w14:paraId="64D19A4A" w14:textId="77777777" w:rsidR="00282A4B" w:rsidRDefault="00282A4B" w:rsidP="00D213CA">
            <w:r>
              <w:t>4</w:t>
            </w:r>
          </w:p>
        </w:tc>
        <w:tc>
          <w:tcPr>
            <w:tcW w:w="2278" w:type="dxa"/>
          </w:tcPr>
          <w:p w14:paraId="5818FC3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715" w:type="dxa"/>
          </w:tcPr>
          <w:p w14:paraId="518FF8E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68" w:type="dxa"/>
          </w:tcPr>
          <w:p w14:paraId="1B4CC7F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2217" w:type="dxa"/>
          </w:tcPr>
          <w:p w14:paraId="6B9FB62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pending, processed, failed</w:t>
            </w:r>
          </w:p>
        </w:tc>
      </w:tr>
      <w:tr w:rsidR="00282A4B" w14:paraId="5A16FD30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</w:tcPr>
          <w:p w14:paraId="6D749289" w14:textId="77777777" w:rsidR="00282A4B" w:rsidRDefault="00282A4B" w:rsidP="00D213CA">
            <w:r>
              <w:t>5</w:t>
            </w:r>
          </w:p>
        </w:tc>
        <w:tc>
          <w:tcPr>
            <w:tcW w:w="2278" w:type="dxa"/>
          </w:tcPr>
          <w:p w14:paraId="2C2690B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processed_at</w:t>
            </w:r>
            <w:proofErr w:type="spellEnd"/>
            <w:r>
              <w:t>`</w:t>
            </w:r>
          </w:p>
        </w:tc>
        <w:tc>
          <w:tcPr>
            <w:tcW w:w="1715" w:type="dxa"/>
          </w:tcPr>
          <w:p w14:paraId="5E89F17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268" w:type="dxa"/>
          </w:tcPr>
          <w:p w14:paraId="6D01B5F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75AF1DC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Processing timestamp</w:t>
            </w:r>
          </w:p>
        </w:tc>
      </w:tr>
    </w:tbl>
    <w:p w14:paraId="3C491BAB" w14:textId="77777777" w:rsidR="00AC2151" w:rsidRDefault="00AC2151" w:rsidP="00282A4B">
      <w:pPr>
        <w:pStyle w:val="Heading2"/>
      </w:pPr>
    </w:p>
    <w:p w14:paraId="3EFC11CC" w14:textId="2E0ACC76" w:rsidR="00282A4B" w:rsidRPr="00AC2151" w:rsidRDefault="00AC2151">
      <w:pPr>
        <w:pStyle w:val="Heading2"/>
        <w:numPr>
          <w:ilvl w:val="0"/>
          <w:numId w:val="54"/>
        </w:numPr>
        <w:rPr>
          <w:b/>
          <w:bCs/>
          <w:sz w:val="28"/>
          <w:szCs w:val="28"/>
        </w:rPr>
      </w:pPr>
      <w:r w:rsidRPr="00AC2151">
        <w:rPr>
          <w:b/>
          <w:bCs/>
          <w:sz w:val="28"/>
          <w:szCs w:val="28"/>
        </w:rPr>
        <w:t>Applications</w:t>
      </w:r>
    </w:p>
    <w:p w14:paraId="6743A682" w14:textId="77777777" w:rsidR="00282A4B" w:rsidRDefault="00282A4B" w:rsidP="00282A4B">
      <w:r>
        <w:t>Feature: 📋 Lead &amp; Application CRM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0"/>
        <w:gridCol w:w="2563"/>
        <w:gridCol w:w="1923"/>
        <w:gridCol w:w="2021"/>
        <w:gridCol w:w="1949"/>
      </w:tblGrid>
      <w:tr w:rsidR="00282A4B" w14:paraId="4D9D43EF" w14:textId="77777777" w:rsidTr="00AC2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2957BC8B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#</w:t>
            </w:r>
          </w:p>
        </w:tc>
        <w:tc>
          <w:tcPr>
            <w:tcW w:w="2563" w:type="dxa"/>
          </w:tcPr>
          <w:p w14:paraId="25E8E8E1" w14:textId="77777777" w:rsidR="00282A4B" w:rsidRPr="00AC2151" w:rsidRDefault="00282A4B" w:rsidP="00AC2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Column Name</w:t>
            </w:r>
          </w:p>
        </w:tc>
        <w:tc>
          <w:tcPr>
            <w:tcW w:w="1923" w:type="dxa"/>
          </w:tcPr>
          <w:p w14:paraId="733AC50B" w14:textId="77777777" w:rsidR="00282A4B" w:rsidRPr="00AC2151" w:rsidRDefault="00282A4B" w:rsidP="00AC2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Data Type</w:t>
            </w:r>
          </w:p>
        </w:tc>
        <w:tc>
          <w:tcPr>
            <w:tcW w:w="1505" w:type="dxa"/>
          </w:tcPr>
          <w:p w14:paraId="30A637E0" w14:textId="77777777" w:rsidR="00282A4B" w:rsidRPr="00AC2151" w:rsidRDefault="00282A4B" w:rsidP="00AC2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Constraints</w:t>
            </w:r>
          </w:p>
        </w:tc>
        <w:tc>
          <w:tcPr>
            <w:tcW w:w="2358" w:type="dxa"/>
          </w:tcPr>
          <w:p w14:paraId="73BA5008" w14:textId="77777777" w:rsidR="00282A4B" w:rsidRPr="00AC2151" w:rsidRDefault="00282A4B" w:rsidP="00AC2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Description</w:t>
            </w:r>
          </w:p>
        </w:tc>
      </w:tr>
      <w:tr w:rsidR="00282A4B" w14:paraId="0EF21D7F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2543F993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</w:t>
            </w:r>
          </w:p>
        </w:tc>
        <w:tc>
          <w:tcPr>
            <w:tcW w:w="2563" w:type="dxa"/>
          </w:tcPr>
          <w:p w14:paraId="3BCA3666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`id`</w:t>
            </w:r>
          </w:p>
        </w:tc>
        <w:tc>
          <w:tcPr>
            <w:tcW w:w="1923" w:type="dxa"/>
          </w:tcPr>
          <w:p w14:paraId="5795B128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1505" w:type="dxa"/>
          </w:tcPr>
          <w:p w14:paraId="24BA3E06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PRIMARY KEY</w:t>
            </w:r>
          </w:p>
        </w:tc>
        <w:tc>
          <w:tcPr>
            <w:tcW w:w="2358" w:type="dxa"/>
          </w:tcPr>
          <w:p w14:paraId="17EA34A3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Unique application identifier</w:t>
            </w:r>
          </w:p>
        </w:tc>
      </w:tr>
      <w:tr w:rsidR="00282A4B" w14:paraId="650EC0A7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7962412A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</w:t>
            </w:r>
          </w:p>
        </w:tc>
        <w:tc>
          <w:tcPr>
            <w:tcW w:w="2563" w:type="dxa"/>
          </w:tcPr>
          <w:p w14:paraId="496AD2A8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app_number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22204E2D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VARCHAR(</w:t>
            </w:r>
            <w:proofErr w:type="gramEnd"/>
            <w:r w:rsidRPr="00AC2151">
              <w:rPr>
                <w:szCs w:val="22"/>
              </w:rPr>
              <w:t>20)</w:t>
            </w:r>
          </w:p>
        </w:tc>
        <w:tc>
          <w:tcPr>
            <w:tcW w:w="1505" w:type="dxa"/>
          </w:tcPr>
          <w:p w14:paraId="4C63D157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UNIQUE, NOT NULL</w:t>
            </w:r>
          </w:p>
        </w:tc>
        <w:tc>
          <w:tcPr>
            <w:tcW w:w="2358" w:type="dxa"/>
          </w:tcPr>
          <w:p w14:paraId="2C62CAE7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Application number (GKP10001)</w:t>
            </w:r>
          </w:p>
        </w:tc>
      </w:tr>
      <w:tr w:rsidR="00282A4B" w14:paraId="034774E3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0201C47A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3</w:t>
            </w:r>
          </w:p>
        </w:tc>
        <w:tc>
          <w:tcPr>
            <w:tcW w:w="2563" w:type="dxa"/>
          </w:tcPr>
          <w:p w14:paraId="18DB2ED3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customer_id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2BA01877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1505" w:type="dxa"/>
          </w:tcPr>
          <w:p w14:paraId="37D76679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FOREIGN KEY → customers(id), NOT NULL</w:t>
            </w:r>
          </w:p>
        </w:tc>
        <w:tc>
          <w:tcPr>
            <w:tcW w:w="2358" w:type="dxa"/>
          </w:tcPr>
          <w:p w14:paraId="5D82F03E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Link to customer</w:t>
            </w:r>
          </w:p>
        </w:tc>
      </w:tr>
      <w:tr w:rsidR="00282A4B" w14:paraId="0058C69E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75BCD54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4</w:t>
            </w:r>
          </w:p>
        </w:tc>
        <w:tc>
          <w:tcPr>
            <w:tcW w:w="2563" w:type="dxa"/>
          </w:tcPr>
          <w:p w14:paraId="47E0F771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product_id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1C81986C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1505" w:type="dxa"/>
          </w:tcPr>
          <w:p w14:paraId="32C13011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FOREIGN KEY → products(id), NOT NULL</w:t>
            </w:r>
          </w:p>
        </w:tc>
        <w:tc>
          <w:tcPr>
            <w:tcW w:w="2358" w:type="dxa"/>
          </w:tcPr>
          <w:p w14:paraId="385DC4EF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Link to product</w:t>
            </w:r>
          </w:p>
        </w:tc>
      </w:tr>
      <w:tr w:rsidR="00282A4B" w14:paraId="33F41C46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8C83AF1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5</w:t>
            </w:r>
          </w:p>
        </w:tc>
        <w:tc>
          <w:tcPr>
            <w:tcW w:w="2563" w:type="dxa"/>
          </w:tcPr>
          <w:p w14:paraId="648A1B72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partner_id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214BE239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1505" w:type="dxa"/>
          </w:tcPr>
          <w:p w14:paraId="77325735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 xml:space="preserve">FOREIGN KEY → </w:t>
            </w:r>
            <w:proofErr w:type="spellStart"/>
            <w:r w:rsidRPr="00AC2151">
              <w:rPr>
                <w:szCs w:val="22"/>
              </w:rPr>
              <w:t>partner_profiles</w:t>
            </w:r>
            <w:proofErr w:type="spellEnd"/>
            <w:r w:rsidRPr="00AC2151">
              <w:rPr>
                <w:szCs w:val="22"/>
              </w:rPr>
              <w:t>(id), NOT NULL</w:t>
            </w:r>
          </w:p>
        </w:tc>
        <w:tc>
          <w:tcPr>
            <w:tcW w:w="2358" w:type="dxa"/>
          </w:tcPr>
          <w:p w14:paraId="6148766D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Referring partner</w:t>
            </w:r>
          </w:p>
        </w:tc>
      </w:tr>
      <w:tr w:rsidR="00282A4B" w14:paraId="76CFF6C3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36ED79C1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6</w:t>
            </w:r>
          </w:p>
        </w:tc>
        <w:tc>
          <w:tcPr>
            <w:tcW w:w="2563" w:type="dxa"/>
          </w:tcPr>
          <w:p w14:paraId="4F64B029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parent_partner_id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64C706EF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1505" w:type="dxa"/>
          </w:tcPr>
          <w:p w14:paraId="4261EA32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 xml:space="preserve">FOREIGN KEY → </w:t>
            </w:r>
            <w:proofErr w:type="spellStart"/>
            <w:r w:rsidRPr="00AC2151">
              <w:rPr>
                <w:szCs w:val="22"/>
              </w:rPr>
              <w:t>partner_profiles</w:t>
            </w:r>
            <w:proofErr w:type="spellEnd"/>
            <w:r w:rsidRPr="00AC2151">
              <w:rPr>
                <w:szCs w:val="22"/>
              </w:rPr>
              <w:t xml:space="preserve">(id) </w:t>
            </w:r>
            <w:r w:rsidRPr="00AC2151">
              <w:rPr>
                <w:szCs w:val="22"/>
              </w:rPr>
              <w:lastRenderedPageBreak/>
              <w:t>ON DELETE SET NULL, NULLABLE</w:t>
            </w:r>
          </w:p>
        </w:tc>
        <w:tc>
          <w:tcPr>
            <w:tcW w:w="2358" w:type="dxa"/>
          </w:tcPr>
          <w:p w14:paraId="4162652B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lastRenderedPageBreak/>
              <w:t>Parent partner</w:t>
            </w:r>
          </w:p>
        </w:tc>
      </w:tr>
      <w:tr w:rsidR="00282A4B" w14:paraId="77A932C4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233A965F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7</w:t>
            </w:r>
          </w:p>
        </w:tc>
        <w:tc>
          <w:tcPr>
            <w:tcW w:w="2563" w:type="dxa"/>
          </w:tcPr>
          <w:p w14:paraId="19A773FC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bank_id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48194A3C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1505" w:type="dxa"/>
          </w:tcPr>
          <w:p w14:paraId="0D41C8C6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FOREIGN KEY → banks(id) ON DELETE SET NULL, NULLABLE</w:t>
            </w:r>
          </w:p>
        </w:tc>
        <w:tc>
          <w:tcPr>
            <w:tcW w:w="2358" w:type="dxa"/>
          </w:tcPr>
          <w:p w14:paraId="2FC019C4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Target bank</w:t>
            </w:r>
          </w:p>
        </w:tc>
      </w:tr>
      <w:tr w:rsidR="00282A4B" w14:paraId="22C8E19E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310D7CBE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8</w:t>
            </w:r>
          </w:p>
        </w:tc>
        <w:tc>
          <w:tcPr>
            <w:tcW w:w="2563" w:type="dxa"/>
          </w:tcPr>
          <w:p w14:paraId="6D776275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submitted_by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18090FC1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UUID</w:t>
            </w:r>
          </w:p>
        </w:tc>
        <w:tc>
          <w:tcPr>
            <w:tcW w:w="1505" w:type="dxa"/>
          </w:tcPr>
          <w:p w14:paraId="2EAE0C4C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FOREIGN KEY → users(id), NOT NULL</w:t>
            </w:r>
          </w:p>
        </w:tc>
        <w:tc>
          <w:tcPr>
            <w:tcW w:w="2358" w:type="dxa"/>
          </w:tcPr>
          <w:p w14:paraId="661A8764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Submitting user</w:t>
            </w:r>
          </w:p>
        </w:tc>
      </w:tr>
      <w:tr w:rsidR="00282A4B" w14:paraId="6A37765F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0F843F85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9</w:t>
            </w:r>
          </w:p>
        </w:tc>
        <w:tc>
          <w:tcPr>
            <w:tcW w:w="2563" w:type="dxa"/>
          </w:tcPr>
          <w:p w14:paraId="5F8591FA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tracking_id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223E1AA9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VARCHAR(</w:t>
            </w:r>
            <w:proofErr w:type="gramEnd"/>
            <w:r w:rsidRPr="00AC2151">
              <w:rPr>
                <w:szCs w:val="22"/>
              </w:rPr>
              <w:t>100)</w:t>
            </w:r>
          </w:p>
        </w:tc>
        <w:tc>
          <w:tcPr>
            <w:tcW w:w="1505" w:type="dxa"/>
          </w:tcPr>
          <w:p w14:paraId="43917C04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3F4F8F41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External tracking ID</w:t>
            </w:r>
          </w:p>
        </w:tc>
      </w:tr>
      <w:tr w:rsidR="00282A4B" w14:paraId="3394F462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CC4F878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10</w:t>
            </w:r>
          </w:p>
        </w:tc>
        <w:tc>
          <w:tcPr>
            <w:tcW w:w="2563" w:type="dxa"/>
          </w:tcPr>
          <w:p w14:paraId="5B7D0B41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`status`</w:t>
            </w:r>
          </w:p>
        </w:tc>
        <w:tc>
          <w:tcPr>
            <w:tcW w:w="1923" w:type="dxa"/>
          </w:tcPr>
          <w:p w14:paraId="67259999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AC2151">
              <w:rPr>
                <w:szCs w:val="22"/>
              </w:rPr>
              <w:t>application_status</w:t>
            </w:r>
            <w:proofErr w:type="spellEnd"/>
            <w:r w:rsidRPr="00AC2151">
              <w:rPr>
                <w:szCs w:val="22"/>
              </w:rPr>
              <w:t xml:space="preserve"> ENUM</w:t>
            </w:r>
          </w:p>
        </w:tc>
        <w:tc>
          <w:tcPr>
            <w:tcW w:w="1505" w:type="dxa"/>
          </w:tcPr>
          <w:p w14:paraId="28826C62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DEFAULT 'submitted'</w:t>
            </w:r>
          </w:p>
        </w:tc>
        <w:tc>
          <w:tcPr>
            <w:tcW w:w="2358" w:type="dxa"/>
          </w:tcPr>
          <w:p w14:paraId="2E84B15C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 xml:space="preserve">draft, submitted, </w:t>
            </w:r>
            <w:proofErr w:type="spellStart"/>
            <w:r w:rsidRPr="00AC2151">
              <w:rPr>
                <w:szCs w:val="22"/>
              </w:rPr>
              <w:t>under_review</w:t>
            </w:r>
            <w:proofErr w:type="spellEnd"/>
            <w:r w:rsidRPr="00AC2151">
              <w:rPr>
                <w:szCs w:val="22"/>
              </w:rPr>
              <w:t>, approved, rejected, disbursed, confirmed</w:t>
            </w:r>
          </w:p>
        </w:tc>
      </w:tr>
      <w:tr w:rsidR="00282A4B" w14:paraId="60D93748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747024E5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11</w:t>
            </w:r>
          </w:p>
        </w:tc>
        <w:tc>
          <w:tcPr>
            <w:tcW w:w="2563" w:type="dxa"/>
          </w:tcPr>
          <w:p w14:paraId="0D446878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bank_ref_number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14688010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VARCHAR(</w:t>
            </w:r>
            <w:proofErr w:type="gramEnd"/>
            <w:r w:rsidRPr="00AC2151">
              <w:rPr>
                <w:szCs w:val="22"/>
              </w:rPr>
              <w:t>100)</w:t>
            </w:r>
          </w:p>
        </w:tc>
        <w:tc>
          <w:tcPr>
            <w:tcW w:w="1505" w:type="dxa"/>
          </w:tcPr>
          <w:p w14:paraId="0805AFB2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5D31F6E2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Bank reference number</w:t>
            </w:r>
          </w:p>
        </w:tc>
      </w:tr>
      <w:tr w:rsidR="00282A4B" w14:paraId="68210183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082AB6AD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12</w:t>
            </w:r>
          </w:p>
        </w:tc>
        <w:tc>
          <w:tcPr>
            <w:tcW w:w="2563" w:type="dxa"/>
          </w:tcPr>
          <w:p w14:paraId="69AEC570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loan_amount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70D95B89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DECIMAL(</w:t>
            </w:r>
            <w:proofErr w:type="gramEnd"/>
            <w:r w:rsidRPr="00AC2151">
              <w:rPr>
                <w:szCs w:val="22"/>
              </w:rPr>
              <w:t>15,2)</w:t>
            </w:r>
          </w:p>
        </w:tc>
        <w:tc>
          <w:tcPr>
            <w:tcW w:w="1505" w:type="dxa"/>
          </w:tcPr>
          <w:p w14:paraId="5D998EA7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67028E7B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Requested loan amount</w:t>
            </w:r>
          </w:p>
        </w:tc>
      </w:tr>
      <w:tr w:rsidR="00282A4B" w14:paraId="764E2B76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543EFF5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13</w:t>
            </w:r>
          </w:p>
        </w:tc>
        <w:tc>
          <w:tcPr>
            <w:tcW w:w="2563" w:type="dxa"/>
          </w:tcPr>
          <w:p w14:paraId="2A595D07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approved_amount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415292E9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DECIMAL(</w:t>
            </w:r>
            <w:proofErr w:type="gramEnd"/>
            <w:r w:rsidRPr="00AC2151">
              <w:rPr>
                <w:szCs w:val="22"/>
              </w:rPr>
              <w:t>15,2)</w:t>
            </w:r>
          </w:p>
        </w:tc>
        <w:tc>
          <w:tcPr>
            <w:tcW w:w="1505" w:type="dxa"/>
          </w:tcPr>
          <w:p w14:paraId="17DAC56C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3ED46C5E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Approved amount</w:t>
            </w:r>
          </w:p>
        </w:tc>
      </w:tr>
      <w:tr w:rsidR="00282A4B" w14:paraId="5CB37A3D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2FE63B7D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14</w:t>
            </w:r>
          </w:p>
        </w:tc>
        <w:tc>
          <w:tcPr>
            <w:tcW w:w="2563" w:type="dxa"/>
          </w:tcPr>
          <w:p w14:paraId="2E84FA5C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credit_limit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3E856DFE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DECIMAL(</w:t>
            </w:r>
            <w:proofErr w:type="gramEnd"/>
            <w:r w:rsidRPr="00AC2151">
              <w:rPr>
                <w:szCs w:val="22"/>
              </w:rPr>
              <w:t>15,2)</w:t>
            </w:r>
          </w:p>
        </w:tc>
        <w:tc>
          <w:tcPr>
            <w:tcW w:w="1505" w:type="dxa"/>
          </w:tcPr>
          <w:p w14:paraId="1FD9898F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777EF615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Credit card limit</w:t>
            </w:r>
          </w:p>
        </w:tc>
      </w:tr>
      <w:tr w:rsidR="00282A4B" w14:paraId="12BFC797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C6564AD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15</w:t>
            </w:r>
          </w:p>
        </w:tc>
        <w:tc>
          <w:tcPr>
            <w:tcW w:w="2563" w:type="dxa"/>
          </w:tcPr>
          <w:p w14:paraId="08D43DFB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interest_rate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515A86D9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DECIMAL(</w:t>
            </w:r>
            <w:proofErr w:type="gramEnd"/>
            <w:r w:rsidRPr="00AC2151">
              <w:rPr>
                <w:szCs w:val="22"/>
              </w:rPr>
              <w:t>5,2)</w:t>
            </w:r>
          </w:p>
        </w:tc>
        <w:tc>
          <w:tcPr>
            <w:tcW w:w="1505" w:type="dxa"/>
          </w:tcPr>
          <w:p w14:paraId="18F4034F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642FA452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Interest rate</w:t>
            </w:r>
          </w:p>
        </w:tc>
      </w:tr>
      <w:tr w:rsidR="00282A4B" w14:paraId="4EEE11C2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258B19D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16</w:t>
            </w:r>
          </w:p>
        </w:tc>
        <w:tc>
          <w:tcPr>
            <w:tcW w:w="2563" w:type="dxa"/>
          </w:tcPr>
          <w:p w14:paraId="7FA2B1FE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tenure_months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1F9354F0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INT</w:t>
            </w:r>
          </w:p>
        </w:tc>
        <w:tc>
          <w:tcPr>
            <w:tcW w:w="1505" w:type="dxa"/>
          </w:tcPr>
          <w:p w14:paraId="722E31CF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7139BBFF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Loan tenure</w:t>
            </w:r>
          </w:p>
        </w:tc>
      </w:tr>
      <w:tr w:rsidR="00282A4B" w14:paraId="4B3383C1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1E2C1D84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17</w:t>
            </w:r>
          </w:p>
        </w:tc>
        <w:tc>
          <w:tcPr>
            <w:tcW w:w="2563" w:type="dxa"/>
          </w:tcPr>
          <w:p w14:paraId="1D7502DC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disbursal_date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2CFB645A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DATE</w:t>
            </w:r>
          </w:p>
        </w:tc>
        <w:tc>
          <w:tcPr>
            <w:tcW w:w="1505" w:type="dxa"/>
          </w:tcPr>
          <w:p w14:paraId="43458D8A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5E53AD7D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Disbursal date</w:t>
            </w:r>
          </w:p>
        </w:tc>
      </w:tr>
      <w:tr w:rsidR="00282A4B" w14:paraId="7F36A2B6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125259CF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18</w:t>
            </w:r>
          </w:p>
        </w:tc>
        <w:tc>
          <w:tcPr>
            <w:tcW w:w="2563" w:type="dxa"/>
          </w:tcPr>
          <w:p w14:paraId="7C4C13BE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rejection_reason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0D9E4D0C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TEXT</w:t>
            </w:r>
          </w:p>
        </w:tc>
        <w:tc>
          <w:tcPr>
            <w:tcW w:w="1505" w:type="dxa"/>
          </w:tcPr>
          <w:p w14:paraId="0CFE83EE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1B17E847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Rejection reason</w:t>
            </w:r>
          </w:p>
        </w:tc>
      </w:tr>
      <w:tr w:rsidR="00282A4B" w14:paraId="55707D4A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E0D25C9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19</w:t>
            </w:r>
          </w:p>
        </w:tc>
        <w:tc>
          <w:tcPr>
            <w:tcW w:w="2563" w:type="dxa"/>
          </w:tcPr>
          <w:p w14:paraId="096F9206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`notes`</w:t>
            </w:r>
          </w:p>
        </w:tc>
        <w:tc>
          <w:tcPr>
            <w:tcW w:w="1923" w:type="dxa"/>
          </w:tcPr>
          <w:p w14:paraId="1841A95A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TEXT</w:t>
            </w:r>
          </w:p>
        </w:tc>
        <w:tc>
          <w:tcPr>
            <w:tcW w:w="1505" w:type="dxa"/>
          </w:tcPr>
          <w:p w14:paraId="2A0AABE0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76708378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Admin notes</w:t>
            </w:r>
          </w:p>
        </w:tc>
      </w:tr>
      <w:tr w:rsidR="00282A4B" w14:paraId="52CFB1D6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78372E6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20</w:t>
            </w:r>
          </w:p>
        </w:tc>
        <w:tc>
          <w:tcPr>
            <w:tcW w:w="2563" w:type="dxa"/>
          </w:tcPr>
          <w:p w14:paraId="68DBB46C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`documents`</w:t>
            </w:r>
          </w:p>
        </w:tc>
        <w:tc>
          <w:tcPr>
            <w:tcW w:w="1923" w:type="dxa"/>
          </w:tcPr>
          <w:p w14:paraId="4FA58F64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JSONB</w:t>
            </w:r>
          </w:p>
        </w:tc>
        <w:tc>
          <w:tcPr>
            <w:tcW w:w="1505" w:type="dxa"/>
          </w:tcPr>
          <w:p w14:paraId="1D7AC858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DEFAULT '[]'</w:t>
            </w:r>
          </w:p>
        </w:tc>
        <w:tc>
          <w:tcPr>
            <w:tcW w:w="2358" w:type="dxa"/>
          </w:tcPr>
          <w:p w14:paraId="0A64A9B8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Document references</w:t>
            </w:r>
          </w:p>
        </w:tc>
      </w:tr>
      <w:tr w:rsidR="00282A4B" w14:paraId="2AF4B0B1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04E64F37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21</w:t>
            </w:r>
          </w:p>
        </w:tc>
        <w:tc>
          <w:tcPr>
            <w:tcW w:w="2563" w:type="dxa"/>
          </w:tcPr>
          <w:p w14:paraId="127996BF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status_history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5D98E5D7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JSONB</w:t>
            </w:r>
          </w:p>
        </w:tc>
        <w:tc>
          <w:tcPr>
            <w:tcW w:w="1505" w:type="dxa"/>
          </w:tcPr>
          <w:p w14:paraId="4DB65BBF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DEFAULT '[]'</w:t>
            </w:r>
          </w:p>
        </w:tc>
        <w:tc>
          <w:tcPr>
            <w:tcW w:w="2358" w:type="dxa"/>
          </w:tcPr>
          <w:p w14:paraId="67EA84C7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Status change log</w:t>
            </w:r>
          </w:p>
        </w:tc>
      </w:tr>
      <w:tr w:rsidR="00282A4B" w14:paraId="2C8E14DF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082B4D72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22</w:t>
            </w:r>
          </w:p>
        </w:tc>
        <w:tc>
          <w:tcPr>
            <w:tcW w:w="2563" w:type="dxa"/>
          </w:tcPr>
          <w:p w14:paraId="0046CB69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commission_amount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36F62914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AC2151">
              <w:rPr>
                <w:szCs w:val="22"/>
              </w:rPr>
              <w:t>DECIMAL(</w:t>
            </w:r>
            <w:proofErr w:type="gramEnd"/>
            <w:r w:rsidRPr="00AC2151">
              <w:rPr>
                <w:szCs w:val="22"/>
              </w:rPr>
              <w:t>12,2)</w:t>
            </w:r>
          </w:p>
        </w:tc>
        <w:tc>
          <w:tcPr>
            <w:tcW w:w="1505" w:type="dxa"/>
          </w:tcPr>
          <w:p w14:paraId="1C92A502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40D0FD31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Commission earned</w:t>
            </w:r>
          </w:p>
        </w:tc>
      </w:tr>
      <w:tr w:rsidR="00282A4B" w14:paraId="7D4F165D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1C38135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23</w:t>
            </w:r>
          </w:p>
        </w:tc>
        <w:tc>
          <w:tcPr>
            <w:tcW w:w="2563" w:type="dxa"/>
          </w:tcPr>
          <w:p w14:paraId="2440B20F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commission_status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60FBC130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AC2151">
              <w:rPr>
                <w:szCs w:val="22"/>
              </w:rPr>
              <w:t>commission_status</w:t>
            </w:r>
            <w:proofErr w:type="spellEnd"/>
            <w:r w:rsidRPr="00AC2151">
              <w:rPr>
                <w:szCs w:val="22"/>
              </w:rPr>
              <w:t xml:space="preserve"> ENUM</w:t>
            </w:r>
          </w:p>
        </w:tc>
        <w:tc>
          <w:tcPr>
            <w:tcW w:w="1505" w:type="dxa"/>
          </w:tcPr>
          <w:p w14:paraId="352F432D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DEFAULT 'pending'</w:t>
            </w:r>
          </w:p>
        </w:tc>
        <w:tc>
          <w:tcPr>
            <w:tcW w:w="2358" w:type="dxa"/>
          </w:tcPr>
          <w:p w14:paraId="7130EF09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pending, approved, rejected, processed</w:t>
            </w:r>
          </w:p>
        </w:tc>
      </w:tr>
      <w:tr w:rsidR="00282A4B" w14:paraId="754519DD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E19F5C7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24</w:t>
            </w:r>
          </w:p>
        </w:tc>
        <w:tc>
          <w:tcPr>
            <w:tcW w:w="2563" w:type="dxa"/>
          </w:tcPr>
          <w:p w14:paraId="24F6C736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submitted_at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2A451605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TIMESTAMPTZ</w:t>
            </w:r>
          </w:p>
        </w:tc>
        <w:tc>
          <w:tcPr>
            <w:tcW w:w="1505" w:type="dxa"/>
          </w:tcPr>
          <w:p w14:paraId="376A8885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0D0433D5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Submission timestamp</w:t>
            </w:r>
          </w:p>
        </w:tc>
      </w:tr>
      <w:tr w:rsidR="00282A4B" w14:paraId="20B290DD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76FE28EB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lastRenderedPageBreak/>
              <w:t>25</w:t>
            </w:r>
          </w:p>
        </w:tc>
        <w:tc>
          <w:tcPr>
            <w:tcW w:w="2563" w:type="dxa"/>
          </w:tcPr>
          <w:p w14:paraId="0F74C678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approved_at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0DEEB041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TIMESTAMPTZ</w:t>
            </w:r>
          </w:p>
        </w:tc>
        <w:tc>
          <w:tcPr>
            <w:tcW w:w="1505" w:type="dxa"/>
          </w:tcPr>
          <w:p w14:paraId="18EC6C1B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40FC0E04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Approval timestamp</w:t>
            </w:r>
          </w:p>
        </w:tc>
      </w:tr>
      <w:tr w:rsidR="00282A4B" w14:paraId="1A949052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7D6C26DA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26</w:t>
            </w:r>
          </w:p>
        </w:tc>
        <w:tc>
          <w:tcPr>
            <w:tcW w:w="2563" w:type="dxa"/>
          </w:tcPr>
          <w:p w14:paraId="391B7EB8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commission_received_at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6ED926B1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TIMESTAMPTZ</w:t>
            </w:r>
          </w:p>
        </w:tc>
        <w:tc>
          <w:tcPr>
            <w:tcW w:w="1505" w:type="dxa"/>
          </w:tcPr>
          <w:p w14:paraId="1BAE49F1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08575CEC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Commission receipt time</w:t>
            </w:r>
          </w:p>
        </w:tc>
      </w:tr>
      <w:tr w:rsidR="00282A4B" w14:paraId="18C889FC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071514F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27</w:t>
            </w:r>
          </w:p>
        </w:tc>
        <w:tc>
          <w:tcPr>
            <w:tcW w:w="2563" w:type="dxa"/>
          </w:tcPr>
          <w:p w14:paraId="26493465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commission_paid_at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616BC15C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TIMESTAMPTZ</w:t>
            </w:r>
          </w:p>
        </w:tc>
        <w:tc>
          <w:tcPr>
            <w:tcW w:w="1505" w:type="dxa"/>
          </w:tcPr>
          <w:p w14:paraId="7DE5C8E0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NULLABLE</w:t>
            </w:r>
          </w:p>
        </w:tc>
        <w:tc>
          <w:tcPr>
            <w:tcW w:w="2358" w:type="dxa"/>
          </w:tcPr>
          <w:p w14:paraId="73582D23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Commission payout time</w:t>
            </w:r>
          </w:p>
        </w:tc>
      </w:tr>
      <w:tr w:rsidR="00282A4B" w14:paraId="1F427460" w14:textId="77777777" w:rsidTr="00AC2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0623C2C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28</w:t>
            </w:r>
          </w:p>
        </w:tc>
        <w:tc>
          <w:tcPr>
            <w:tcW w:w="2563" w:type="dxa"/>
          </w:tcPr>
          <w:p w14:paraId="33AB4398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created_at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4C4CEF5E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TIMESTAMPTZ</w:t>
            </w:r>
          </w:p>
        </w:tc>
        <w:tc>
          <w:tcPr>
            <w:tcW w:w="1505" w:type="dxa"/>
          </w:tcPr>
          <w:p w14:paraId="3E87B820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 xml:space="preserve">DEFAULT </w:t>
            </w:r>
            <w:proofErr w:type="gramStart"/>
            <w:r w:rsidRPr="00AC2151">
              <w:rPr>
                <w:szCs w:val="22"/>
              </w:rPr>
              <w:t>NOW(</w:t>
            </w:r>
            <w:proofErr w:type="gramEnd"/>
            <w:r w:rsidRPr="00AC2151">
              <w:rPr>
                <w:szCs w:val="22"/>
              </w:rPr>
              <w:t>)</w:t>
            </w:r>
          </w:p>
        </w:tc>
        <w:tc>
          <w:tcPr>
            <w:tcW w:w="2358" w:type="dxa"/>
          </w:tcPr>
          <w:p w14:paraId="77AF6855" w14:textId="77777777" w:rsidR="00282A4B" w:rsidRPr="00AC2151" w:rsidRDefault="00282A4B" w:rsidP="00AC21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Record creation time</w:t>
            </w:r>
          </w:p>
        </w:tc>
      </w:tr>
      <w:tr w:rsidR="00282A4B" w14:paraId="6E48B4DA" w14:textId="77777777" w:rsidTr="00AC2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3774524" w14:textId="77777777" w:rsidR="00282A4B" w:rsidRPr="00AC2151" w:rsidRDefault="00282A4B" w:rsidP="00AC2151">
            <w:pPr>
              <w:jc w:val="center"/>
              <w:rPr>
                <w:szCs w:val="22"/>
              </w:rPr>
            </w:pPr>
            <w:r w:rsidRPr="00AC2151">
              <w:rPr>
                <w:szCs w:val="22"/>
              </w:rPr>
              <w:t>29</w:t>
            </w:r>
          </w:p>
        </w:tc>
        <w:tc>
          <w:tcPr>
            <w:tcW w:w="2563" w:type="dxa"/>
          </w:tcPr>
          <w:p w14:paraId="21A44DBF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`</w:t>
            </w:r>
            <w:proofErr w:type="spellStart"/>
            <w:r w:rsidRPr="00AC2151">
              <w:rPr>
                <w:szCs w:val="22"/>
              </w:rPr>
              <w:t>updated_at</w:t>
            </w:r>
            <w:proofErr w:type="spellEnd"/>
            <w:r w:rsidRPr="00AC2151">
              <w:rPr>
                <w:szCs w:val="22"/>
              </w:rPr>
              <w:t>`</w:t>
            </w:r>
          </w:p>
        </w:tc>
        <w:tc>
          <w:tcPr>
            <w:tcW w:w="1923" w:type="dxa"/>
          </w:tcPr>
          <w:p w14:paraId="37475FCB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TIMESTAMPTZ</w:t>
            </w:r>
          </w:p>
        </w:tc>
        <w:tc>
          <w:tcPr>
            <w:tcW w:w="1505" w:type="dxa"/>
          </w:tcPr>
          <w:p w14:paraId="4832CC8E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 xml:space="preserve">DEFAULT </w:t>
            </w:r>
            <w:proofErr w:type="gramStart"/>
            <w:r w:rsidRPr="00AC2151">
              <w:rPr>
                <w:szCs w:val="22"/>
              </w:rPr>
              <w:t>NOW(</w:t>
            </w:r>
            <w:proofErr w:type="gramEnd"/>
            <w:r w:rsidRPr="00AC2151">
              <w:rPr>
                <w:szCs w:val="22"/>
              </w:rPr>
              <w:t>)</w:t>
            </w:r>
          </w:p>
        </w:tc>
        <w:tc>
          <w:tcPr>
            <w:tcW w:w="2358" w:type="dxa"/>
          </w:tcPr>
          <w:p w14:paraId="5FDE4D4F" w14:textId="77777777" w:rsidR="00282A4B" w:rsidRPr="00AC2151" w:rsidRDefault="00282A4B" w:rsidP="00AC21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AC2151">
              <w:rPr>
                <w:szCs w:val="22"/>
              </w:rPr>
              <w:t>Record update time</w:t>
            </w:r>
          </w:p>
        </w:tc>
      </w:tr>
    </w:tbl>
    <w:p w14:paraId="607C45CE" w14:textId="77777777" w:rsidR="00AC2151" w:rsidRDefault="00AC2151" w:rsidP="00282A4B">
      <w:pPr>
        <w:pStyle w:val="Heading2"/>
      </w:pPr>
    </w:p>
    <w:p w14:paraId="764EF146" w14:textId="213B9691" w:rsidR="00282A4B" w:rsidRPr="00AC2151" w:rsidRDefault="00AC2151">
      <w:pPr>
        <w:pStyle w:val="Heading2"/>
        <w:numPr>
          <w:ilvl w:val="0"/>
          <w:numId w:val="55"/>
        </w:numPr>
        <w:rPr>
          <w:b/>
          <w:bCs/>
          <w:sz w:val="28"/>
          <w:szCs w:val="28"/>
        </w:rPr>
      </w:pPr>
      <w:proofErr w:type="spellStart"/>
      <w:r w:rsidRPr="00AC2151">
        <w:rPr>
          <w:b/>
          <w:bCs/>
          <w:sz w:val="28"/>
          <w:szCs w:val="28"/>
        </w:rPr>
        <w:t>Application_Timeline</w:t>
      </w:r>
      <w:proofErr w:type="spellEnd"/>
    </w:p>
    <w:p w14:paraId="4D8B01CA" w14:textId="77777777" w:rsidR="00282A4B" w:rsidRDefault="00282A4B" w:rsidP="00282A4B">
      <w:r>
        <w:t>Feature: 📋 CRM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2664"/>
        <w:gridCol w:w="1728"/>
      </w:tblGrid>
      <w:tr w:rsidR="00282A4B" w14:paraId="620A62BF" w14:textId="77777777" w:rsidTr="00B30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8D089DB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234590D8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985" w:type="dxa"/>
          </w:tcPr>
          <w:p w14:paraId="3ED272B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664" w:type="dxa"/>
          </w:tcPr>
          <w:p w14:paraId="2A88359E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467DC56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3238C255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7B15EC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6404E51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985" w:type="dxa"/>
          </w:tcPr>
          <w:p w14:paraId="2AD55B7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64" w:type="dxa"/>
          </w:tcPr>
          <w:p w14:paraId="5623330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1F69A0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timeline entry</w:t>
            </w:r>
          </w:p>
        </w:tc>
      </w:tr>
      <w:tr w:rsidR="00282A4B" w14:paraId="3AFAB828" w14:textId="77777777" w:rsidTr="00B302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840E78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532BF86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application_id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8E51C9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64" w:type="dxa"/>
          </w:tcPr>
          <w:p w14:paraId="6887E91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applications(id) ON DELETE CASCADE, NOT NULL</w:t>
            </w:r>
          </w:p>
        </w:tc>
        <w:tc>
          <w:tcPr>
            <w:tcW w:w="1728" w:type="dxa"/>
          </w:tcPr>
          <w:p w14:paraId="4106BFD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application</w:t>
            </w:r>
          </w:p>
        </w:tc>
      </w:tr>
      <w:tr w:rsidR="00282A4B" w14:paraId="3905A830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77A595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6C1810C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985" w:type="dxa"/>
          </w:tcPr>
          <w:p w14:paraId="72499A3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64" w:type="dxa"/>
          </w:tcPr>
          <w:p w14:paraId="0CADC8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01EB401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status</w:t>
            </w:r>
          </w:p>
        </w:tc>
      </w:tr>
      <w:tr w:rsidR="00282A4B" w14:paraId="28938966" w14:textId="77777777" w:rsidTr="00B302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121561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35CAEFD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`activity`</w:t>
            </w:r>
          </w:p>
        </w:tc>
        <w:tc>
          <w:tcPr>
            <w:tcW w:w="1985" w:type="dxa"/>
          </w:tcPr>
          <w:p w14:paraId="456027D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64" w:type="dxa"/>
          </w:tcPr>
          <w:p w14:paraId="14E5D61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5053593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 description</w:t>
            </w:r>
          </w:p>
        </w:tc>
      </w:tr>
      <w:tr w:rsidR="00282A4B" w14:paraId="0181F342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0ADAC8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1E78047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`remarks`</w:t>
            </w:r>
          </w:p>
        </w:tc>
        <w:tc>
          <w:tcPr>
            <w:tcW w:w="1985" w:type="dxa"/>
          </w:tcPr>
          <w:p w14:paraId="7D514DC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664" w:type="dxa"/>
          </w:tcPr>
          <w:p w14:paraId="3322D79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5AB58A2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remarks</w:t>
            </w:r>
          </w:p>
        </w:tc>
      </w:tr>
      <w:tr w:rsidR="00282A4B" w14:paraId="0381AA72" w14:textId="77777777" w:rsidTr="00B302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5DCC78" w14:textId="77777777" w:rsidR="00282A4B" w:rsidRDefault="00282A4B" w:rsidP="00D213CA">
            <w:r>
              <w:t>6</w:t>
            </w:r>
          </w:p>
        </w:tc>
        <w:tc>
          <w:tcPr>
            <w:tcW w:w="1701" w:type="dxa"/>
          </w:tcPr>
          <w:p w14:paraId="3679F8D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performed_by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004C9FB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64" w:type="dxa"/>
          </w:tcPr>
          <w:p w14:paraId="1698AF4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 ON DELETE SET NULL, NULLABLE</w:t>
            </w:r>
          </w:p>
        </w:tc>
        <w:tc>
          <w:tcPr>
            <w:tcW w:w="1728" w:type="dxa"/>
          </w:tcPr>
          <w:p w14:paraId="7A89620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performer</w:t>
            </w:r>
          </w:p>
        </w:tc>
      </w:tr>
      <w:tr w:rsidR="00282A4B" w14:paraId="2E1ADC70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749AA1" w14:textId="77777777" w:rsidR="00282A4B" w:rsidRDefault="00282A4B" w:rsidP="00D213CA">
            <w:r>
              <w:t>7</w:t>
            </w:r>
          </w:p>
        </w:tc>
        <w:tc>
          <w:tcPr>
            <w:tcW w:w="1701" w:type="dxa"/>
          </w:tcPr>
          <w:p w14:paraId="345CC35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performed_at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65BECAE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64" w:type="dxa"/>
          </w:tcPr>
          <w:p w14:paraId="637BDCA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21CC1A5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 timestamp</w:t>
            </w:r>
          </w:p>
        </w:tc>
      </w:tr>
    </w:tbl>
    <w:p w14:paraId="7D9A6587" w14:textId="77777777" w:rsidR="00B302F9" w:rsidRDefault="00B302F9" w:rsidP="00282A4B">
      <w:pPr>
        <w:pStyle w:val="Heading2"/>
      </w:pPr>
    </w:p>
    <w:p w14:paraId="57D23FF2" w14:textId="77777777" w:rsidR="00B302F9" w:rsidRDefault="00B302F9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78778F2" w14:textId="43E7F1B5" w:rsidR="00282A4B" w:rsidRPr="00B302F9" w:rsidRDefault="00B302F9">
      <w:pPr>
        <w:pStyle w:val="Heading2"/>
        <w:numPr>
          <w:ilvl w:val="0"/>
          <w:numId w:val="56"/>
        </w:numPr>
        <w:rPr>
          <w:b/>
          <w:bCs/>
          <w:sz w:val="28"/>
          <w:szCs w:val="28"/>
        </w:rPr>
      </w:pPr>
      <w:proofErr w:type="spellStart"/>
      <w:r w:rsidRPr="00B302F9">
        <w:rPr>
          <w:b/>
          <w:bCs/>
          <w:sz w:val="28"/>
          <w:szCs w:val="28"/>
        </w:rPr>
        <w:lastRenderedPageBreak/>
        <w:t>Application_Documents</w:t>
      </w:r>
      <w:proofErr w:type="spellEnd"/>
    </w:p>
    <w:p w14:paraId="0337C7F7" w14:textId="77777777" w:rsidR="00282A4B" w:rsidRDefault="00282A4B" w:rsidP="00282A4B">
      <w:r>
        <w:t>Feature: 📋 CRM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842"/>
        <w:gridCol w:w="2418"/>
        <w:gridCol w:w="1728"/>
      </w:tblGrid>
      <w:tr w:rsidR="00282A4B" w14:paraId="426C2BE0" w14:textId="77777777" w:rsidTr="00B30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DFEFF5D" w14:textId="77777777" w:rsidR="00282A4B" w:rsidRDefault="00282A4B" w:rsidP="00D213CA">
            <w:r>
              <w:t>#</w:t>
            </w:r>
          </w:p>
        </w:tc>
        <w:tc>
          <w:tcPr>
            <w:tcW w:w="1985" w:type="dxa"/>
          </w:tcPr>
          <w:p w14:paraId="0A9741D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42" w:type="dxa"/>
          </w:tcPr>
          <w:p w14:paraId="67C5C8A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18" w:type="dxa"/>
          </w:tcPr>
          <w:p w14:paraId="29AF3F3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43197361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60E967E7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ADC0FD5" w14:textId="77777777" w:rsidR="00282A4B" w:rsidRDefault="00282A4B" w:rsidP="00D213CA">
            <w:r>
              <w:t>1</w:t>
            </w:r>
          </w:p>
        </w:tc>
        <w:tc>
          <w:tcPr>
            <w:tcW w:w="1985" w:type="dxa"/>
          </w:tcPr>
          <w:p w14:paraId="775847F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842" w:type="dxa"/>
          </w:tcPr>
          <w:p w14:paraId="10CD32D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18" w:type="dxa"/>
          </w:tcPr>
          <w:p w14:paraId="2B24E5E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4193DF4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document identifier</w:t>
            </w:r>
          </w:p>
        </w:tc>
      </w:tr>
      <w:tr w:rsidR="00282A4B" w14:paraId="21DAD54D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5440333" w14:textId="77777777" w:rsidR="00282A4B" w:rsidRDefault="00282A4B" w:rsidP="00D213CA">
            <w:r>
              <w:t>2</w:t>
            </w:r>
          </w:p>
        </w:tc>
        <w:tc>
          <w:tcPr>
            <w:tcW w:w="1985" w:type="dxa"/>
          </w:tcPr>
          <w:p w14:paraId="4D3BA62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application_id</w:t>
            </w:r>
            <w:proofErr w:type="spellEnd"/>
            <w:r>
              <w:t>`</w:t>
            </w:r>
          </w:p>
        </w:tc>
        <w:tc>
          <w:tcPr>
            <w:tcW w:w="1842" w:type="dxa"/>
          </w:tcPr>
          <w:p w14:paraId="0461EBE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18" w:type="dxa"/>
          </w:tcPr>
          <w:p w14:paraId="3BA4C10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applications(id) ON DELETE CASCADE, NOT NULL</w:t>
            </w:r>
          </w:p>
        </w:tc>
        <w:tc>
          <w:tcPr>
            <w:tcW w:w="1728" w:type="dxa"/>
          </w:tcPr>
          <w:p w14:paraId="3A8F2DB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application</w:t>
            </w:r>
          </w:p>
        </w:tc>
      </w:tr>
      <w:tr w:rsidR="00282A4B" w14:paraId="6B75763D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335A770" w14:textId="77777777" w:rsidR="00282A4B" w:rsidRDefault="00282A4B" w:rsidP="00D213CA">
            <w:r>
              <w:t>3</w:t>
            </w:r>
          </w:p>
        </w:tc>
        <w:tc>
          <w:tcPr>
            <w:tcW w:w="1985" w:type="dxa"/>
          </w:tcPr>
          <w:p w14:paraId="1C6563E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document_type</w:t>
            </w:r>
            <w:proofErr w:type="spellEnd"/>
            <w:r>
              <w:t>`</w:t>
            </w:r>
          </w:p>
        </w:tc>
        <w:tc>
          <w:tcPr>
            <w:tcW w:w="1842" w:type="dxa"/>
          </w:tcPr>
          <w:p w14:paraId="78B77F0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418" w:type="dxa"/>
          </w:tcPr>
          <w:p w14:paraId="3291C42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1D1FE3D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category</w:t>
            </w:r>
          </w:p>
        </w:tc>
      </w:tr>
      <w:tr w:rsidR="00282A4B" w14:paraId="038BE85D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4460404" w14:textId="77777777" w:rsidR="00282A4B" w:rsidRDefault="00282A4B" w:rsidP="00D213CA">
            <w:r>
              <w:t>4</w:t>
            </w:r>
          </w:p>
        </w:tc>
        <w:tc>
          <w:tcPr>
            <w:tcW w:w="1985" w:type="dxa"/>
          </w:tcPr>
          <w:p w14:paraId="5D14B8A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file_url</w:t>
            </w:r>
            <w:proofErr w:type="spellEnd"/>
            <w:r>
              <w:t>`</w:t>
            </w:r>
          </w:p>
        </w:tc>
        <w:tc>
          <w:tcPr>
            <w:tcW w:w="1842" w:type="dxa"/>
          </w:tcPr>
          <w:p w14:paraId="7EFE0A5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2418" w:type="dxa"/>
          </w:tcPr>
          <w:p w14:paraId="72E03DC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1FAE7A0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URL</w:t>
            </w:r>
          </w:p>
        </w:tc>
      </w:tr>
      <w:tr w:rsidR="00282A4B" w14:paraId="5AAC84DB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95DE365" w14:textId="77777777" w:rsidR="00282A4B" w:rsidRDefault="00282A4B" w:rsidP="00D213CA">
            <w:r>
              <w:t>5</w:t>
            </w:r>
          </w:p>
        </w:tc>
        <w:tc>
          <w:tcPr>
            <w:tcW w:w="1985" w:type="dxa"/>
          </w:tcPr>
          <w:p w14:paraId="11E9689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842" w:type="dxa"/>
          </w:tcPr>
          <w:p w14:paraId="425E4CF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418" w:type="dxa"/>
          </w:tcPr>
          <w:p w14:paraId="36BB469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1728" w:type="dxa"/>
          </w:tcPr>
          <w:p w14:paraId="4990FFA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status</w:t>
            </w:r>
          </w:p>
        </w:tc>
      </w:tr>
      <w:tr w:rsidR="00282A4B" w14:paraId="438502B9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771A193" w14:textId="77777777" w:rsidR="00282A4B" w:rsidRDefault="00282A4B" w:rsidP="00D213CA">
            <w:r>
              <w:t>6</w:t>
            </w:r>
          </w:p>
        </w:tc>
        <w:tc>
          <w:tcPr>
            <w:tcW w:w="1985" w:type="dxa"/>
          </w:tcPr>
          <w:p w14:paraId="4D5039F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uploaded_at</w:t>
            </w:r>
            <w:proofErr w:type="spellEnd"/>
            <w:r>
              <w:t>`</w:t>
            </w:r>
          </w:p>
        </w:tc>
        <w:tc>
          <w:tcPr>
            <w:tcW w:w="1842" w:type="dxa"/>
          </w:tcPr>
          <w:p w14:paraId="19CD00C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418" w:type="dxa"/>
          </w:tcPr>
          <w:p w14:paraId="68A41E7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7B31E0A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Upload timestamp</w:t>
            </w:r>
          </w:p>
        </w:tc>
      </w:tr>
    </w:tbl>
    <w:p w14:paraId="0A29AF24" w14:textId="77777777" w:rsidR="00B302F9" w:rsidRDefault="00B302F9" w:rsidP="00282A4B">
      <w:pPr>
        <w:pStyle w:val="Heading2"/>
      </w:pPr>
    </w:p>
    <w:p w14:paraId="60C63DC2" w14:textId="7BEBDD08" w:rsidR="00282A4B" w:rsidRPr="00B302F9" w:rsidRDefault="00B302F9">
      <w:pPr>
        <w:pStyle w:val="Heading2"/>
        <w:numPr>
          <w:ilvl w:val="0"/>
          <w:numId w:val="57"/>
        </w:numPr>
        <w:rPr>
          <w:b/>
          <w:bCs/>
          <w:sz w:val="28"/>
          <w:szCs w:val="28"/>
        </w:rPr>
      </w:pPr>
      <w:proofErr w:type="spellStart"/>
      <w:r w:rsidRPr="00B302F9">
        <w:rPr>
          <w:b/>
          <w:bCs/>
          <w:sz w:val="28"/>
          <w:szCs w:val="28"/>
        </w:rPr>
        <w:t>Application_Notes</w:t>
      </w:r>
      <w:proofErr w:type="spellEnd"/>
    </w:p>
    <w:p w14:paraId="303C316A" w14:textId="77777777" w:rsidR="00282A4B" w:rsidRDefault="00282A4B" w:rsidP="00282A4B">
      <w:r>
        <w:t>Feature: 📋 CRM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701"/>
        <w:gridCol w:w="1560"/>
        <w:gridCol w:w="3089"/>
        <w:gridCol w:w="1728"/>
      </w:tblGrid>
      <w:tr w:rsidR="00282A4B" w14:paraId="1D7D6714" w14:textId="77777777" w:rsidTr="00B30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40859B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1652337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560" w:type="dxa"/>
          </w:tcPr>
          <w:p w14:paraId="6A8D6A38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89" w:type="dxa"/>
          </w:tcPr>
          <w:p w14:paraId="4E30C83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407D2EE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739EF6C1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EE83A36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5E0E228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560" w:type="dxa"/>
          </w:tcPr>
          <w:p w14:paraId="5F505BA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089" w:type="dxa"/>
          </w:tcPr>
          <w:p w14:paraId="28D90D1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29D88CD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note identifier</w:t>
            </w:r>
          </w:p>
        </w:tc>
      </w:tr>
      <w:tr w:rsidR="00282A4B" w14:paraId="48B88D14" w14:textId="77777777" w:rsidTr="00B302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6D393C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5D3974A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application_id</w:t>
            </w:r>
            <w:proofErr w:type="spellEnd"/>
            <w:r>
              <w:t>`</w:t>
            </w:r>
          </w:p>
        </w:tc>
        <w:tc>
          <w:tcPr>
            <w:tcW w:w="1560" w:type="dxa"/>
          </w:tcPr>
          <w:p w14:paraId="003D444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089" w:type="dxa"/>
          </w:tcPr>
          <w:p w14:paraId="4970F2D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applications(id) ON DELETE CASCADE, NOT NULL</w:t>
            </w:r>
          </w:p>
        </w:tc>
        <w:tc>
          <w:tcPr>
            <w:tcW w:w="1728" w:type="dxa"/>
          </w:tcPr>
          <w:p w14:paraId="0D2111E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application</w:t>
            </w:r>
          </w:p>
        </w:tc>
      </w:tr>
      <w:tr w:rsidR="00282A4B" w14:paraId="1231DE97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092103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58446DB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user_id</w:t>
            </w:r>
            <w:proofErr w:type="spellEnd"/>
            <w:r>
              <w:t>`</w:t>
            </w:r>
          </w:p>
        </w:tc>
        <w:tc>
          <w:tcPr>
            <w:tcW w:w="1560" w:type="dxa"/>
          </w:tcPr>
          <w:p w14:paraId="5433036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089" w:type="dxa"/>
          </w:tcPr>
          <w:p w14:paraId="4415E65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 ON DELETE CASCADE, NOT NULL</w:t>
            </w:r>
          </w:p>
        </w:tc>
        <w:tc>
          <w:tcPr>
            <w:tcW w:w="1728" w:type="dxa"/>
          </w:tcPr>
          <w:p w14:paraId="1732C81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 author</w:t>
            </w:r>
          </w:p>
        </w:tc>
      </w:tr>
      <w:tr w:rsidR="00282A4B" w14:paraId="2E24EEC2" w14:textId="77777777" w:rsidTr="00B302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34F2FE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705AAD3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`note`</w:t>
            </w:r>
          </w:p>
        </w:tc>
        <w:tc>
          <w:tcPr>
            <w:tcW w:w="1560" w:type="dxa"/>
          </w:tcPr>
          <w:p w14:paraId="61B4515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089" w:type="dxa"/>
          </w:tcPr>
          <w:p w14:paraId="5DA0D37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7DDD4EC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 content</w:t>
            </w:r>
          </w:p>
        </w:tc>
      </w:tr>
      <w:tr w:rsidR="00282A4B" w14:paraId="3D1D8840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9E84BB0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3FAC762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`visibility`</w:t>
            </w:r>
          </w:p>
        </w:tc>
        <w:tc>
          <w:tcPr>
            <w:tcW w:w="1560" w:type="dxa"/>
          </w:tcPr>
          <w:p w14:paraId="563DA07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89" w:type="dxa"/>
          </w:tcPr>
          <w:p w14:paraId="1542D1F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'public'</w:t>
            </w:r>
          </w:p>
        </w:tc>
        <w:tc>
          <w:tcPr>
            <w:tcW w:w="1728" w:type="dxa"/>
          </w:tcPr>
          <w:p w14:paraId="3F7D186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public, </w:t>
            </w:r>
            <w:proofErr w:type="spellStart"/>
            <w:r>
              <w:t>admin_only</w:t>
            </w:r>
            <w:proofErr w:type="spellEnd"/>
          </w:p>
        </w:tc>
      </w:tr>
      <w:tr w:rsidR="00282A4B" w14:paraId="4C288E3E" w14:textId="77777777" w:rsidTr="00B302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00C383" w14:textId="77777777" w:rsidR="00282A4B" w:rsidRDefault="00282A4B" w:rsidP="00D213CA">
            <w:r>
              <w:t>6</w:t>
            </w:r>
          </w:p>
        </w:tc>
        <w:tc>
          <w:tcPr>
            <w:tcW w:w="1701" w:type="dxa"/>
          </w:tcPr>
          <w:p w14:paraId="05593E4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560" w:type="dxa"/>
          </w:tcPr>
          <w:p w14:paraId="4BB6DA6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3089" w:type="dxa"/>
          </w:tcPr>
          <w:p w14:paraId="40E636A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5ACB813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timestamp</w:t>
            </w:r>
          </w:p>
        </w:tc>
      </w:tr>
    </w:tbl>
    <w:p w14:paraId="0EDC7167" w14:textId="77777777" w:rsidR="00B302F9" w:rsidRDefault="00B302F9" w:rsidP="00282A4B">
      <w:pPr>
        <w:pStyle w:val="Heading2"/>
      </w:pPr>
    </w:p>
    <w:p w14:paraId="59B0647A" w14:textId="77777777" w:rsidR="00B302F9" w:rsidRDefault="00B302F9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AE5BF02" w14:textId="3165F79E" w:rsidR="00282A4B" w:rsidRPr="00B302F9" w:rsidRDefault="00B302F9">
      <w:pPr>
        <w:pStyle w:val="Heading2"/>
        <w:numPr>
          <w:ilvl w:val="0"/>
          <w:numId w:val="58"/>
        </w:numPr>
        <w:rPr>
          <w:b/>
          <w:bCs/>
          <w:sz w:val="28"/>
          <w:szCs w:val="28"/>
        </w:rPr>
      </w:pPr>
      <w:r w:rsidRPr="00B302F9">
        <w:rPr>
          <w:b/>
          <w:bCs/>
          <w:sz w:val="28"/>
          <w:szCs w:val="28"/>
        </w:rPr>
        <w:lastRenderedPageBreak/>
        <w:t>Customers</w:t>
      </w:r>
    </w:p>
    <w:p w14:paraId="6ADD8B70" w14:textId="77777777" w:rsidR="00282A4B" w:rsidRDefault="00282A4B" w:rsidP="00282A4B">
      <w:r>
        <w:t>Feature: 📋 CRM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85"/>
        <w:gridCol w:w="1991"/>
        <w:gridCol w:w="1572"/>
        <w:gridCol w:w="2268"/>
        <w:gridCol w:w="2500"/>
      </w:tblGrid>
      <w:tr w:rsidR="00282A4B" w14:paraId="2B37EE24" w14:textId="77777777" w:rsidTr="00B30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503B2E1D" w14:textId="77777777" w:rsidR="00282A4B" w:rsidRDefault="00282A4B" w:rsidP="00D213CA">
            <w:r>
              <w:t>#</w:t>
            </w:r>
          </w:p>
        </w:tc>
        <w:tc>
          <w:tcPr>
            <w:tcW w:w="1991" w:type="dxa"/>
          </w:tcPr>
          <w:p w14:paraId="0964F411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572" w:type="dxa"/>
          </w:tcPr>
          <w:p w14:paraId="00F3E86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268" w:type="dxa"/>
          </w:tcPr>
          <w:p w14:paraId="2826673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500" w:type="dxa"/>
          </w:tcPr>
          <w:p w14:paraId="6451A51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6D086768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1BB79779" w14:textId="77777777" w:rsidR="00282A4B" w:rsidRDefault="00282A4B" w:rsidP="00D213CA">
            <w:r>
              <w:t>1</w:t>
            </w:r>
          </w:p>
        </w:tc>
        <w:tc>
          <w:tcPr>
            <w:tcW w:w="1991" w:type="dxa"/>
          </w:tcPr>
          <w:p w14:paraId="6D3ABFD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572" w:type="dxa"/>
          </w:tcPr>
          <w:p w14:paraId="01DF895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77A53C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500" w:type="dxa"/>
          </w:tcPr>
          <w:p w14:paraId="190EEF8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customer identifier</w:t>
            </w:r>
          </w:p>
        </w:tc>
      </w:tr>
      <w:tr w:rsidR="00282A4B" w14:paraId="1DAC2468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7673FEA8" w14:textId="77777777" w:rsidR="00282A4B" w:rsidRDefault="00282A4B" w:rsidP="00D213CA">
            <w:r>
              <w:t>2</w:t>
            </w:r>
          </w:p>
        </w:tc>
        <w:tc>
          <w:tcPr>
            <w:tcW w:w="1991" w:type="dxa"/>
          </w:tcPr>
          <w:p w14:paraId="5AFD793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full_name</w:t>
            </w:r>
            <w:proofErr w:type="spellEnd"/>
            <w:r>
              <w:t>`</w:t>
            </w:r>
          </w:p>
        </w:tc>
        <w:tc>
          <w:tcPr>
            <w:tcW w:w="1572" w:type="dxa"/>
          </w:tcPr>
          <w:p w14:paraId="49208C3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68" w:type="dxa"/>
          </w:tcPr>
          <w:p w14:paraId="00AF4A1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500" w:type="dxa"/>
          </w:tcPr>
          <w:p w14:paraId="5FBAD5E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full name</w:t>
            </w:r>
          </w:p>
        </w:tc>
      </w:tr>
      <w:tr w:rsidR="00282A4B" w14:paraId="2D31D631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6FFD7EE6" w14:textId="77777777" w:rsidR="00282A4B" w:rsidRDefault="00282A4B" w:rsidP="00D213CA">
            <w:r>
              <w:t>3</w:t>
            </w:r>
          </w:p>
        </w:tc>
        <w:tc>
          <w:tcPr>
            <w:tcW w:w="1991" w:type="dxa"/>
          </w:tcPr>
          <w:p w14:paraId="6AFA249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`mobile`</w:t>
            </w:r>
          </w:p>
        </w:tc>
        <w:tc>
          <w:tcPr>
            <w:tcW w:w="1572" w:type="dxa"/>
          </w:tcPr>
          <w:p w14:paraId="195A38A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268" w:type="dxa"/>
          </w:tcPr>
          <w:p w14:paraId="353D28E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500" w:type="dxa"/>
          </w:tcPr>
          <w:p w14:paraId="0656060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mobile number</w:t>
            </w:r>
          </w:p>
        </w:tc>
      </w:tr>
      <w:tr w:rsidR="00282A4B" w14:paraId="6B35F5D1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6BF2F09D" w14:textId="77777777" w:rsidR="00282A4B" w:rsidRDefault="00282A4B" w:rsidP="00D213CA">
            <w:r>
              <w:t>4</w:t>
            </w:r>
          </w:p>
        </w:tc>
        <w:tc>
          <w:tcPr>
            <w:tcW w:w="1991" w:type="dxa"/>
          </w:tcPr>
          <w:p w14:paraId="6205969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`email`</w:t>
            </w:r>
          </w:p>
        </w:tc>
        <w:tc>
          <w:tcPr>
            <w:tcW w:w="1572" w:type="dxa"/>
          </w:tcPr>
          <w:p w14:paraId="0B6E294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68" w:type="dxa"/>
          </w:tcPr>
          <w:p w14:paraId="1C32FC5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6B06494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email</w:t>
            </w:r>
          </w:p>
        </w:tc>
      </w:tr>
      <w:tr w:rsidR="00282A4B" w14:paraId="4C2B6706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102448A4" w14:textId="77777777" w:rsidR="00282A4B" w:rsidRDefault="00282A4B" w:rsidP="00D213CA">
            <w:r>
              <w:t>5</w:t>
            </w:r>
          </w:p>
        </w:tc>
        <w:tc>
          <w:tcPr>
            <w:tcW w:w="1991" w:type="dxa"/>
          </w:tcPr>
          <w:p w14:paraId="5B037CD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`dob`</w:t>
            </w:r>
          </w:p>
        </w:tc>
        <w:tc>
          <w:tcPr>
            <w:tcW w:w="1572" w:type="dxa"/>
          </w:tcPr>
          <w:p w14:paraId="2FD925F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268" w:type="dxa"/>
          </w:tcPr>
          <w:p w14:paraId="389230C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5B64FC2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birth</w:t>
            </w:r>
          </w:p>
        </w:tc>
      </w:tr>
      <w:tr w:rsidR="00282A4B" w14:paraId="12AE1AB6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381C23C0" w14:textId="77777777" w:rsidR="00282A4B" w:rsidRDefault="00282A4B" w:rsidP="00D213CA">
            <w:r>
              <w:t>6</w:t>
            </w:r>
          </w:p>
        </w:tc>
        <w:tc>
          <w:tcPr>
            <w:tcW w:w="1991" w:type="dxa"/>
          </w:tcPr>
          <w:p w14:paraId="2A945D0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pan_number</w:t>
            </w:r>
            <w:proofErr w:type="spellEnd"/>
            <w:r>
              <w:t>`</w:t>
            </w:r>
          </w:p>
        </w:tc>
        <w:tc>
          <w:tcPr>
            <w:tcW w:w="1572" w:type="dxa"/>
          </w:tcPr>
          <w:p w14:paraId="18C1E56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12)</w:t>
            </w:r>
          </w:p>
        </w:tc>
        <w:tc>
          <w:tcPr>
            <w:tcW w:w="2268" w:type="dxa"/>
          </w:tcPr>
          <w:p w14:paraId="618A970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1CD0D5F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 card number</w:t>
            </w:r>
          </w:p>
        </w:tc>
      </w:tr>
      <w:tr w:rsidR="00282A4B" w14:paraId="27940A4D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3C437CC1" w14:textId="77777777" w:rsidR="00282A4B" w:rsidRDefault="00282A4B" w:rsidP="00D213CA">
            <w:r>
              <w:t>7</w:t>
            </w:r>
          </w:p>
        </w:tc>
        <w:tc>
          <w:tcPr>
            <w:tcW w:w="1991" w:type="dxa"/>
          </w:tcPr>
          <w:p w14:paraId="0415BA4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`aadhaar_last4`</w:t>
            </w:r>
          </w:p>
        </w:tc>
        <w:tc>
          <w:tcPr>
            <w:tcW w:w="1572" w:type="dxa"/>
          </w:tcPr>
          <w:p w14:paraId="5097F82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4)</w:t>
            </w:r>
          </w:p>
        </w:tc>
        <w:tc>
          <w:tcPr>
            <w:tcW w:w="2268" w:type="dxa"/>
          </w:tcPr>
          <w:p w14:paraId="7118D40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6089F54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4 digits of Aadhaar</w:t>
            </w:r>
          </w:p>
        </w:tc>
      </w:tr>
      <w:tr w:rsidR="00282A4B" w14:paraId="74AB762C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755BED75" w14:textId="77777777" w:rsidR="00282A4B" w:rsidRDefault="00282A4B" w:rsidP="00D213CA">
            <w:r>
              <w:t>8</w:t>
            </w:r>
          </w:p>
        </w:tc>
        <w:tc>
          <w:tcPr>
            <w:tcW w:w="1991" w:type="dxa"/>
          </w:tcPr>
          <w:p w14:paraId="62B1984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`city`</w:t>
            </w:r>
          </w:p>
        </w:tc>
        <w:tc>
          <w:tcPr>
            <w:tcW w:w="1572" w:type="dxa"/>
          </w:tcPr>
          <w:p w14:paraId="522B3EC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68" w:type="dxa"/>
          </w:tcPr>
          <w:p w14:paraId="6014E6A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1CE0BC7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City of residence</w:t>
            </w:r>
          </w:p>
        </w:tc>
      </w:tr>
      <w:tr w:rsidR="00282A4B" w14:paraId="3CF89259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70E17EBA" w14:textId="77777777" w:rsidR="00282A4B" w:rsidRDefault="00282A4B" w:rsidP="00D213CA">
            <w:r>
              <w:t>9</w:t>
            </w:r>
          </w:p>
        </w:tc>
        <w:tc>
          <w:tcPr>
            <w:tcW w:w="1991" w:type="dxa"/>
          </w:tcPr>
          <w:p w14:paraId="15C7927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`state`</w:t>
            </w:r>
          </w:p>
        </w:tc>
        <w:tc>
          <w:tcPr>
            <w:tcW w:w="1572" w:type="dxa"/>
          </w:tcPr>
          <w:p w14:paraId="2449D00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68" w:type="dxa"/>
          </w:tcPr>
          <w:p w14:paraId="3EBF0B6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4225BE0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 of residence</w:t>
            </w:r>
          </w:p>
        </w:tc>
      </w:tr>
      <w:tr w:rsidR="00282A4B" w14:paraId="678D5403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27133ED2" w14:textId="77777777" w:rsidR="00282A4B" w:rsidRDefault="00282A4B" w:rsidP="00D213CA">
            <w:r>
              <w:t>10</w:t>
            </w:r>
          </w:p>
        </w:tc>
        <w:tc>
          <w:tcPr>
            <w:tcW w:w="1991" w:type="dxa"/>
          </w:tcPr>
          <w:p w14:paraId="285DB3A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pincode</w:t>
            </w:r>
            <w:proofErr w:type="spellEnd"/>
            <w:r>
              <w:t>`</w:t>
            </w:r>
          </w:p>
        </w:tc>
        <w:tc>
          <w:tcPr>
            <w:tcW w:w="1572" w:type="dxa"/>
          </w:tcPr>
          <w:p w14:paraId="2DC15AA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268" w:type="dxa"/>
          </w:tcPr>
          <w:p w14:paraId="6DBF2B0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59E2A97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Postal code</w:t>
            </w:r>
          </w:p>
        </w:tc>
      </w:tr>
      <w:tr w:rsidR="00282A4B" w14:paraId="5246B189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33DCDFFE" w14:textId="77777777" w:rsidR="00282A4B" w:rsidRDefault="00282A4B" w:rsidP="00D213CA">
            <w:r>
              <w:t>11</w:t>
            </w:r>
          </w:p>
        </w:tc>
        <w:tc>
          <w:tcPr>
            <w:tcW w:w="1991" w:type="dxa"/>
          </w:tcPr>
          <w:p w14:paraId="3B89D22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monthly_income</w:t>
            </w:r>
            <w:proofErr w:type="spellEnd"/>
            <w:r>
              <w:t>`</w:t>
            </w:r>
          </w:p>
        </w:tc>
        <w:tc>
          <w:tcPr>
            <w:tcW w:w="1572" w:type="dxa"/>
          </w:tcPr>
          <w:p w14:paraId="314F71C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2268" w:type="dxa"/>
          </w:tcPr>
          <w:p w14:paraId="4FCC390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68B3BC2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income</w:t>
            </w:r>
          </w:p>
        </w:tc>
      </w:tr>
      <w:tr w:rsidR="00282A4B" w14:paraId="1B9738CD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7D15AE88" w14:textId="77777777" w:rsidR="00282A4B" w:rsidRDefault="00282A4B" w:rsidP="00D213CA">
            <w:r>
              <w:t>12</w:t>
            </w:r>
          </w:p>
        </w:tc>
        <w:tc>
          <w:tcPr>
            <w:tcW w:w="1991" w:type="dxa"/>
          </w:tcPr>
          <w:p w14:paraId="43D5887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`employer`</w:t>
            </w:r>
          </w:p>
        </w:tc>
        <w:tc>
          <w:tcPr>
            <w:tcW w:w="1572" w:type="dxa"/>
          </w:tcPr>
          <w:p w14:paraId="71E1678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68" w:type="dxa"/>
          </w:tcPr>
          <w:p w14:paraId="6F4E145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216E329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Employer name</w:t>
            </w:r>
          </w:p>
        </w:tc>
      </w:tr>
      <w:tr w:rsidR="00282A4B" w14:paraId="2AA65783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136ACC91" w14:textId="77777777" w:rsidR="00282A4B" w:rsidRDefault="00282A4B" w:rsidP="00D213CA">
            <w:r>
              <w:t>13</w:t>
            </w:r>
          </w:p>
        </w:tc>
        <w:tc>
          <w:tcPr>
            <w:tcW w:w="1991" w:type="dxa"/>
          </w:tcPr>
          <w:p w14:paraId="0336A41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employment_type</w:t>
            </w:r>
            <w:proofErr w:type="spellEnd"/>
            <w:r>
              <w:t>`</w:t>
            </w:r>
          </w:p>
        </w:tc>
        <w:tc>
          <w:tcPr>
            <w:tcW w:w="1572" w:type="dxa"/>
          </w:tcPr>
          <w:p w14:paraId="62415F1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68" w:type="dxa"/>
          </w:tcPr>
          <w:p w14:paraId="00E9EEA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2975E38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salaried, </w:t>
            </w:r>
            <w:proofErr w:type="spellStart"/>
            <w:r>
              <w:t>self_employed</w:t>
            </w:r>
            <w:proofErr w:type="spellEnd"/>
            <w:r>
              <w:t>, business</w:t>
            </w:r>
          </w:p>
        </w:tc>
      </w:tr>
      <w:tr w:rsidR="00282A4B" w14:paraId="5EB76F2B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4A77F4AC" w14:textId="77777777" w:rsidR="00282A4B" w:rsidRDefault="00282A4B" w:rsidP="00D213CA">
            <w:r>
              <w:t>14</w:t>
            </w:r>
          </w:p>
        </w:tc>
        <w:tc>
          <w:tcPr>
            <w:tcW w:w="1991" w:type="dxa"/>
          </w:tcPr>
          <w:p w14:paraId="76F255E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created_by</w:t>
            </w:r>
            <w:proofErr w:type="spellEnd"/>
            <w:r>
              <w:t>`</w:t>
            </w:r>
          </w:p>
        </w:tc>
        <w:tc>
          <w:tcPr>
            <w:tcW w:w="1572" w:type="dxa"/>
          </w:tcPr>
          <w:p w14:paraId="49D6077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32E9089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users(id), NOT NULL</w:t>
            </w:r>
          </w:p>
        </w:tc>
        <w:tc>
          <w:tcPr>
            <w:tcW w:w="2500" w:type="dxa"/>
          </w:tcPr>
          <w:p w14:paraId="30FC6B9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 user</w:t>
            </w:r>
          </w:p>
        </w:tc>
      </w:tr>
      <w:tr w:rsidR="00282A4B" w14:paraId="2705DAF6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3E30A820" w14:textId="77777777" w:rsidR="00282A4B" w:rsidRDefault="00282A4B" w:rsidP="00D213CA">
            <w:r>
              <w:t>15</w:t>
            </w:r>
          </w:p>
        </w:tc>
        <w:tc>
          <w:tcPr>
            <w:tcW w:w="1991" w:type="dxa"/>
          </w:tcPr>
          <w:p w14:paraId="6BAEB5D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572" w:type="dxa"/>
          </w:tcPr>
          <w:p w14:paraId="2883716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268" w:type="dxa"/>
          </w:tcPr>
          <w:p w14:paraId="55A2EE3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500" w:type="dxa"/>
          </w:tcPr>
          <w:p w14:paraId="66996D6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creation time</w:t>
            </w:r>
          </w:p>
        </w:tc>
      </w:tr>
      <w:tr w:rsidR="00282A4B" w14:paraId="1955F5B6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26ADD61A" w14:textId="77777777" w:rsidR="00282A4B" w:rsidRDefault="00282A4B" w:rsidP="00D213CA">
            <w:r>
              <w:t>16</w:t>
            </w:r>
          </w:p>
        </w:tc>
        <w:tc>
          <w:tcPr>
            <w:tcW w:w="1991" w:type="dxa"/>
          </w:tcPr>
          <w:p w14:paraId="75FB68E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572" w:type="dxa"/>
          </w:tcPr>
          <w:p w14:paraId="48F44E5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268" w:type="dxa"/>
          </w:tcPr>
          <w:p w14:paraId="5F6F4E1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500" w:type="dxa"/>
          </w:tcPr>
          <w:p w14:paraId="4C133E9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update time</w:t>
            </w:r>
          </w:p>
        </w:tc>
      </w:tr>
    </w:tbl>
    <w:p w14:paraId="5CF55133" w14:textId="77777777" w:rsidR="00B302F9" w:rsidRDefault="00B302F9" w:rsidP="00282A4B">
      <w:pPr>
        <w:pStyle w:val="Heading2"/>
      </w:pPr>
    </w:p>
    <w:p w14:paraId="11C01772" w14:textId="075947EA" w:rsidR="00282A4B" w:rsidRPr="00B302F9" w:rsidRDefault="00282A4B">
      <w:pPr>
        <w:pStyle w:val="Heading2"/>
        <w:numPr>
          <w:ilvl w:val="0"/>
          <w:numId w:val="59"/>
        </w:numPr>
        <w:rPr>
          <w:b/>
          <w:bCs/>
          <w:sz w:val="28"/>
          <w:szCs w:val="28"/>
        </w:rPr>
      </w:pPr>
      <w:r w:rsidRPr="00B302F9">
        <w:rPr>
          <w:b/>
          <w:bCs/>
          <w:sz w:val="28"/>
          <w:szCs w:val="28"/>
        </w:rPr>
        <w:t>leads</w:t>
      </w:r>
    </w:p>
    <w:p w14:paraId="1150191A" w14:textId="77777777" w:rsidR="00282A4B" w:rsidRDefault="00282A4B" w:rsidP="00282A4B">
      <w:r>
        <w:t>Feature: 📋 CRM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559"/>
        <w:gridCol w:w="2552"/>
        <w:gridCol w:w="2436"/>
      </w:tblGrid>
      <w:tr w:rsidR="00282A4B" w14:paraId="1397B346" w14:textId="77777777" w:rsidTr="00B30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DFC61F" w14:textId="77777777" w:rsidR="00282A4B" w:rsidRDefault="00282A4B" w:rsidP="00D213CA">
            <w:r>
              <w:t>#</w:t>
            </w:r>
          </w:p>
        </w:tc>
        <w:tc>
          <w:tcPr>
            <w:tcW w:w="1843" w:type="dxa"/>
          </w:tcPr>
          <w:p w14:paraId="4BC07EA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559" w:type="dxa"/>
          </w:tcPr>
          <w:p w14:paraId="32C6F1D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552" w:type="dxa"/>
          </w:tcPr>
          <w:p w14:paraId="153932B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436" w:type="dxa"/>
          </w:tcPr>
          <w:p w14:paraId="4E5AFC8E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487F13F0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DC5362F" w14:textId="77777777" w:rsidR="00282A4B" w:rsidRDefault="00282A4B" w:rsidP="00D213CA">
            <w:r>
              <w:t>1</w:t>
            </w:r>
          </w:p>
        </w:tc>
        <w:tc>
          <w:tcPr>
            <w:tcW w:w="1843" w:type="dxa"/>
          </w:tcPr>
          <w:p w14:paraId="51BC73E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559" w:type="dxa"/>
          </w:tcPr>
          <w:p w14:paraId="45B8368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552" w:type="dxa"/>
          </w:tcPr>
          <w:p w14:paraId="47115E7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436" w:type="dxa"/>
          </w:tcPr>
          <w:p w14:paraId="0061F19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lead identifier</w:t>
            </w:r>
          </w:p>
        </w:tc>
      </w:tr>
      <w:tr w:rsidR="00282A4B" w14:paraId="2CAD186F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2CBA5A" w14:textId="77777777" w:rsidR="00282A4B" w:rsidRDefault="00282A4B" w:rsidP="00D213CA">
            <w:r>
              <w:t>2</w:t>
            </w:r>
          </w:p>
        </w:tc>
        <w:tc>
          <w:tcPr>
            <w:tcW w:w="1843" w:type="dxa"/>
          </w:tcPr>
          <w:p w14:paraId="24F5E09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07B5EF2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552" w:type="dxa"/>
          </w:tcPr>
          <w:p w14:paraId="69A46D0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 ON DELETE CASCADE, NOT NULL</w:t>
            </w:r>
          </w:p>
        </w:tc>
        <w:tc>
          <w:tcPr>
            <w:tcW w:w="2436" w:type="dxa"/>
          </w:tcPr>
          <w:p w14:paraId="63F798C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Referring partner</w:t>
            </w:r>
          </w:p>
        </w:tc>
      </w:tr>
      <w:tr w:rsidR="00282A4B" w14:paraId="364EDB61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8F23C2" w14:textId="77777777" w:rsidR="00282A4B" w:rsidRDefault="00282A4B" w:rsidP="00D213CA">
            <w:r>
              <w:t>3</w:t>
            </w:r>
          </w:p>
        </w:tc>
        <w:tc>
          <w:tcPr>
            <w:tcW w:w="1843" w:type="dxa"/>
          </w:tcPr>
          <w:p w14:paraId="195B7D4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product_id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65E0EDC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552" w:type="dxa"/>
          </w:tcPr>
          <w:p w14:paraId="010F740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products(id) ON DELETE CASCADE, NOT NULL</w:t>
            </w:r>
          </w:p>
        </w:tc>
        <w:tc>
          <w:tcPr>
            <w:tcW w:w="2436" w:type="dxa"/>
          </w:tcPr>
          <w:p w14:paraId="48E28D2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product</w:t>
            </w:r>
          </w:p>
        </w:tc>
      </w:tr>
      <w:tr w:rsidR="00282A4B" w14:paraId="199087A1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42E9FD" w14:textId="77777777" w:rsidR="00282A4B" w:rsidRDefault="00282A4B" w:rsidP="00D213CA">
            <w:r>
              <w:lastRenderedPageBreak/>
              <w:t>4</w:t>
            </w:r>
          </w:p>
        </w:tc>
        <w:tc>
          <w:tcPr>
            <w:tcW w:w="1843" w:type="dxa"/>
          </w:tcPr>
          <w:p w14:paraId="441748E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customer_name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4C54B66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52" w:type="dxa"/>
          </w:tcPr>
          <w:p w14:paraId="68E5C01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36" w:type="dxa"/>
          </w:tcPr>
          <w:p w14:paraId="5107212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name</w:t>
            </w:r>
          </w:p>
        </w:tc>
      </w:tr>
      <w:tr w:rsidR="00282A4B" w14:paraId="4EB327DE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AFDB84" w14:textId="77777777" w:rsidR="00282A4B" w:rsidRDefault="00282A4B" w:rsidP="00D213CA">
            <w:r>
              <w:t>5</w:t>
            </w:r>
          </w:p>
        </w:tc>
        <w:tc>
          <w:tcPr>
            <w:tcW w:w="1843" w:type="dxa"/>
          </w:tcPr>
          <w:p w14:paraId="6D85415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`mobile`</w:t>
            </w:r>
          </w:p>
        </w:tc>
        <w:tc>
          <w:tcPr>
            <w:tcW w:w="1559" w:type="dxa"/>
          </w:tcPr>
          <w:p w14:paraId="2C28F0D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552" w:type="dxa"/>
          </w:tcPr>
          <w:p w14:paraId="39AC252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36" w:type="dxa"/>
          </w:tcPr>
          <w:p w14:paraId="1C1AE44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mobile</w:t>
            </w:r>
          </w:p>
        </w:tc>
      </w:tr>
      <w:tr w:rsidR="00282A4B" w14:paraId="175D6EE8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0D4777" w14:textId="77777777" w:rsidR="00282A4B" w:rsidRDefault="00282A4B" w:rsidP="00D213CA">
            <w:r>
              <w:t>6</w:t>
            </w:r>
          </w:p>
        </w:tc>
        <w:tc>
          <w:tcPr>
            <w:tcW w:w="1843" w:type="dxa"/>
          </w:tcPr>
          <w:p w14:paraId="7A7B759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`city`</w:t>
            </w:r>
          </w:p>
        </w:tc>
        <w:tc>
          <w:tcPr>
            <w:tcW w:w="1559" w:type="dxa"/>
          </w:tcPr>
          <w:p w14:paraId="6D5A5DF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52" w:type="dxa"/>
          </w:tcPr>
          <w:p w14:paraId="3ED3DDB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436" w:type="dxa"/>
          </w:tcPr>
          <w:p w14:paraId="60EDA19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city</w:t>
            </w:r>
          </w:p>
        </w:tc>
      </w:tr>
      <w:tr w:rsidR="00282A4B" w14:paraId="60E15821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748B93" w14:textId="77777777" w:rsidR="00282A4B" w:rsidRDefault="00282A4B" w:rsidP="00D213CA">
            <w:r>
              <w:t>7</w:t>
            </w:r>
          </w:p>
        </w:tc>
        <w:tc>
          <w:tcPr>
            <w:tcW w:w="1843" w:type="dxa"/>
          </w:tcPr>
          <w:p w14:paraId="701B89A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559" w:type="dxa"/>
          </w:tcPr>
          <w:p w14:paraId="6B7D94A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552" w:type="dxa"/>
          </w:tcPr>
          <w:p w14:paraId="4BBDA12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2436" w:type="dxa"/>
          </w:tcPr>
          <w:p w14:paraId="44DCACE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pending, contacted, converted, rejected</w:t>
            </w:r>
          </w:p>
        </w:tc>
      </w:tr>
      <w:tr w:rsidR="00282A4B" w14:paraId="5C663520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FED7C2" w14:textId="77777777" w:rsidR="00282A4B" w:rsidRDefault="00282A4B" w:rsidP="00D213CA">
            <w:r>
              <w:t>8</w:t>
            </w:r>
          </w:p>
        </w:tc>
        <w:tc>
          <w:tcPr>
            <w:tcW w:w="1843" w:type="dxa"/>
          </w:tcPr>
          <w:p w14:paraId="2EA80B4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7FC5D93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552" w:type="dxa"/>
          </w:tcPr>
          <w:p w14:paraId="642C04A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436" w:type="dxa"/>
          </w:tcPr>
          <w:p w14:paraId="07BC431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creation time</w:t>
            </w:r>
          </w:p>
        </w:tc>
      </w:tr>
      <w:tr w:rsidR="00282A4B" w14:paraId="7158F53B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10E4D1" w14:textId="77777777" w:rsidR="00282A4B" w:rsidRDefault="00282A4B" w:rsidP="00D213CA">
            <w:r>
              <w:t>9</w:t>
            </w:r>
          </w:p>
        </w:tc>
        <w:tc>
          <w:tcPr>
            <w:tcW w:w="1843" w:type="dxa"/>
          </w:tcPr>
          <w:p w14:paraId="1B26F7C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559" w:type="dxa"/>
          </w:tcPr>
          <w:p w14:paraId="40FB41B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552" w:type="dxa"/>
          </w:tcPr>
          <w:p w14:paraId="0214CF7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436" w:type="dxa"/>
          </w:tcPr>
          <w:p w14:paraId="7367D4B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update time</w:t>
            </w:r>
          </w:p>
        </w:tc>
      </w:tr>
    </w:tbl>
    <w:p w14:paraId="1C71D2B3" w14:textId="77777777" w:rsidR="00B302F9" w:rsidRDefault="00B302F9" w:rsidP="00282A4B">
      <w:pPr>
        <w:pStyle w:val="Heading2"/>
      </w:pPr>
    </w:p>
    <w:p w14:paraId="7CC4CD8B" w14:textId="55ACF0F2" w:rsidR="00282A4B" w:rsidRPr="00B302F9" w:rsidRDefault="00282A4B">
      <w:pPr>
        <w:pStyle w:val="Heading2"/>
        <w:numPr>
          <w:ilvl w:val="0"/>
          <w:numId w:val="60"/>
        </w:numPr>
        <w:rPr>
          <w:b/>
          <w:bCs/>
          <w:sz w:val="28"/>
          <w:szCs w:val="28"/>
        </w:rPr>
      </w:pPr>
      <w:proofErr w:type="spellStart"/>
      <w:r w:rsidRPr="00B302F9">
        <w:rPr>
          <w:b/>
          <w:bCs/>
          <w:sz w:val="28"/>
          <w:szCs w:val="28"/>
        </w:rPr>
        <w:t>lead_followups</w:t>
      </w:r>
      <w:proofErr w:type="spellEnd"/>
    </w:p>
    <w:p w14:paraId="250E4A1B" w14:textId="77777777" w:rsidR="00282A4B" w:rsidRDefault="00282A4B" w:rsidP="00282A4B">
      <w:r>
        <w:t>Feature: 📋 CRM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701"/>
        <w:gridCol w:w="2948"/>
        <w:gridCol w:w="1728"/>
      </w:tblGrid>
      <w:tr w:rsidR="00282A4B" w14:paraId="1FDB4A39" w14:textId="77777777" w:rsidTr="00B30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03DA3FC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47C8BA8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01" w:type="dxa"/>
          </w:tcPr>
          <w:p w14:paraId="7AA8F84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948" w:type="dxa"/>
          </w:tcPr>
          <w:p w14:paraId="3F48B15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62C7A39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7B316D52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BB1DF0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377840A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01" w:type="dxa"/>
          </w:tcPr>
          <w:p w14:paraId="1B541C0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48" w:type="dxa"/>
          </w:tcPr>
          <w:p w14:paraId="04C52E7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1B93410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Unique </w:t>
            </w:r>
            <w:proofErr w:type="spellStart"/>
            <w:r>
              <w:t>followup</w:t>
            </w:r>
            <w:proofErr w:type="spellEnd"/>
            <w:r>
              <w:t xml:space="preserve"> identifier</w:t>
            </w:r>
          </w:p>
        </w:tc>
      </w:tr>
      <w:tr w:rsidR="00282A4B" w14:paraId="6D3ED6FE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23BD834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3CE20EA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lead_id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7589BE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48" w:type="dxa"/>
          </w:tcPr>
          <w:p w14:paraId="2D62674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leads(id) ON DELETE CASCADE, NOT NULL</w:t>
            </w:r>
          </w:p>
        </w:tc>
        <w:tc>
          <w:tcPr>
            <w:tcW w:w="1728" w:type="dxa"/>
          </w:tcPr>
          <w:p w14:paraId="331FFD2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lead</w:t>
            </w:r>
          </w:p>
        </w:tc>
      </w:tr>
      <w:tr w:rsidR="00282A4B" w14:paraId="763AE61E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CABFB8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6329A99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scheduled_by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505CFFF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48" w:type="dxa"/>
          </w:tcPr>
          <w:p w14:paraId="1AD3AFD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users(id), NOT NULL</w:t>
            </w:r>
          </w:p>
        </w:tc>
        <w:tc>
          <w:tcPr>
            <w:tcW w:w="1728" w:type="dxa"/>
          </w:tcPr>
          <w:p w14:paraId="460CDB0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Scheduler user</w:t>
            </w:r>
          </w:p>
        </w:tc>
      </w:tr>
      <w:tr w:rsidR="00282A4B" w14:paraId="41BE7A2A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C9AF98B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7064320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follow_up_at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EDFD29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948" w:type="dxa"/>
          </w:tcPr>
          <w:p w14:paraId="7B9DDC1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721243C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Scheduled </w:t>
            </w:r>
            <w:proofErr w:type="spellStart"/>
            <w:r>
              <w:t>followup</w:t>
            </w:r>
            <w:proofErr w:type="spellEnd"/>
            <w:r>
              <w:t xml:space="preserve"> time</w:t>
            </w:r>
          </w:p>
        </w:tc>
      </w:tr>
      <w:tr w:rsidR="00282A4B" w14:paraId="6AEA1F33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616D82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0BB2DC5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`note`</w:t>
            </w:r>
          </w:p>
        </w:tc>
        <w:tc>
          <w:tcPr>
            <w:tcW w:w="1701" w:type="dxa"/>
          </w:tcPr>
          <w:p w14:paraId="67BA927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948" w:type="dxa"/>
          </w:tcPr>
          <w:p w14:paraId="7B92FD2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5105E9E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Followup</w:t>
            </w:r>
            <w:proofErr w:type="spellEnd"/>
            <w:r>
              <w:t xml:space="preserve"> notes</w:t>
            </w:r>
          </w:p>
        </w:tc>
      </w:tr>
      <w:tr w:rsidR="00282A4B" w14:paraId="3FE61B3F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2BBC5CA" w14:textId="77777777" w:rsidR="00282A4B" w:rsidRDefault="00282A4B" w:rsidP="00D213CA">
            <w:r>
              <w:t>6</w:t>
            </w:r>
          </w:p>
        </w:tc>
        <w:tc>
          <w:tcPr>
            <w:tcW w:w="1701" w:type="dxa"/>
          </w:tcPr>
          <w:p w14:paraId="689F9D5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E63ECF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948" w:type="dxa"/>
          </w:tcPr>
          <w:p w14:paraId="6A86C22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4ED4419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creation time</w:t>
            </w:r>
          </w:p>
        </w:tc>
      </w:tr>
    </w:tbl>
    <w:p w14:paraId="3A1771DB" w14:textId="77777777" w:rsidR="00B302F9" w:rsidRDefault="00B302F9" w:rsidP="00282A4B">
      <w:pPr>
        <w:pStyle w:val="Heading2"/>
      </w:pPr>
    </w:p>
    <w:p w14:paraId="79B01959" w14:textId="28B80D14" w:rsidR="00282A4B" w:rsidRPr="00B302F9" w:rsidRDefault="00B302F9">
      <w:pPr>
        <w:pStyle w:val="Heading2"/>
        <w:numPr>
          <w:ilvl w:val="0"/>
          <w:numId w:val="61"/>
        </w:numPr>
        <w:rPr>
          <w:b/>
          <w:bCs/>
          <w:sz w:val="28"/>
          <w:szCs w:val="28"/>
        </w:rPr>
      </w:pPr>
      <w:r w:rsidRPr="00B302F9">
        <w:rPr>
          <w:b/>
          <w:bCs/>
          <w:sz w:val="28"/>
          <w:szCs w:val="28"/>
        </w:rPr>
        <w:t>Banks</w:t>
      </w:r>
    </w:p>
    <w:p w14:paraId="73C966E3" w14:textId="77777777" w:rsidR="00282A4B" w:rsidRDefault="00282A4B" w:rsidP="00282A4B">
      <w:r>
        <w:t>Feature: 🏦 Product &amp; Bank Management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701"/>
        <w:gridCol w:w="1843"/>
        <w:gridCol w:w="1984"/>
        <w:gridCol w:w="2408"/>
      </w:tblGrid>
      <w:tr w:rsidR="00282A4B" w14:paraId="2C0B6953" w14:textId="77777777" w:rsidTr="00B30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7D008A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268A5B2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43" w:type="dxa"/>
          </w:tcPr>
          <w:p w14:paraId="24D83A78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984" w:type="dxa"/>
          </w:tcPr>
          <w:p w14:paraId="1647C9C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408" w:type="dxa"/>
          </w:tcPr>
          <w:p w14:paraId="5B14123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536C814B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D46879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0BB8C33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843" w:type="dxa"/>
          </w:tcPr>
          <w:p w14:paraId="4A253BD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117494E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408" w:type="dxa"/>
          </w:tcPr>
          <w:p w14:paraId="4081ECF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bank identifier</w:t>
            </w:r>
          </w:p>
        </w:tc>
      </w:tr>
      <w:tr w:rsidR="00282A4B" w14:paraId="68CB7575" w14:textId="77777777" w:rsidTr="00B302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4A8F19E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6049E5E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`name`</w:t>
            </w:r>
          </w:p>
        </w:tc>
        <w:tc>
          <w:tcPr>
            <w:tcW w:w="1843" w:type="dxa"/>
          </w:tcPr>
          <w:p w14:paraId="0E06C9C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84" w:type="dxa"/>
          </w:tcPr>
          <w:p w14:paraId="3576D95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2408" w:type="dxa"/>
          </w:tcPr>
          <w:p w14:paraId="2B7CAB7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name</w:t>
            </w:r>
          </w:p>
        </w:tc>
      </w:tr>
      <w:tr w:rsidR="00282A4B" w14:paraId="297EA110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065F94C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4319B2C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short_code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4BEB36E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84" w:type="dxa"/>
          </w:tcPr>
          <w:p w14:paraId="19A737B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2408" w:type="dxa"/>
          </w:tcPr>
          <w:p w14:paraId="3F11D0A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short code</w:t>
            </w:r>
          </w:p>
        </w:tc>
      </w:tr>
      <w:tr w:rsidR="00282A4B" w14:paraId="0FF2593C" w14:textId="77777777" w:rsidTr="00B302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9F5A918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6064E61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logo_url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19DC019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984" w:type="dxa"/>
          </w:tcPr>
          <w:p w14:paraId="28367DD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408" w:type="dxa"/>
          </w:tcPr>
          <w:p w14:paraId="4D855A9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logo S3 URL</w:t>
            </w:r>
          </w:p>
        </w:tc>
      </w:tr>
      <w:tr w:rsidR="00282A4B" w14:paraId="2D4F70E6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F56139C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043B261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843" w:type="dxa"/>
          </w:tcPr>
          <w:p w14:paraId="6C30C85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984" w:type="dxa"/>
          </w:tcPr>
          <w:p w14:paraId="2683CF1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'Active'</w:t>
            </w:r>
          </w:p>
        </w:tc>
        <w:tc>
          <w:tcPr>
            <w:tcW w:w="2408" w:type="dxa"/>
          </w:tcPr>
          <w:p w14:paraId="29AB57A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status</w:t>
            </w:r>
          </w:p>
        </w:tc>
      </w:tr>
      <w:tr w:rsidR="00282A4B" w14:paraId="31D6F1CA" w14:textId="77777777" w:rsidTr="00B302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AAF45B" w14:textId="77777777" w:rsidR="00282A4B" w:rsidRDefault="00282A4B" w:rsidP="00D213CA">
            <w:r>
              <w:t>6</w:t>
            </w:r>
          </w:p>
        </w:tc>
        <w:tc>
          <w:tcPr>
            <w:tcW w:w="1701" w:type="dxa"/>
          </w:tcPr>
          <w:p w14:paraId="486D27D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is_active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1E9F3D3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5DFBA74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408" w:type="dxa"/>
          </w:tcPr>
          <w:p w14:paraId="1A4DB2F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flag</w:t>
            </w:r>
          </w:p>
        </w:tc>
      </w:tr>
      <w:tr w:rsidR="00282A4B" w14:paraId="461DDAA2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E06A03C" w14:textId="77777777" w:rsidR="00282A4B" w:rsidRDefault="00282A4B" w:rsidP="00D213CA">
            <w:r>
              <w:t>7</w:t>
            </w:r>
          </w:p>
        </w:tc>
        <w:tc>
          <w:tcPr>
            <w:tcW w:w="1701" w:type="dxa"/>
          </w:tcPr>
          <w:p w14:paraId="7F3DED1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05BCAC2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984" w:type="dxa"/>
          </w:tcPr>
          <w:p w14:paraId="3224005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408" w:type="dxa"/>
          </w:tcPr>
          <w:p w14:paraId="2A2E1D1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creation time</w:t>
            </w:r>
          </w:p>
        </w:tc>
      </w:tr>
    </w:tbl>
    <w:p w14:paraId="0259614E" w14:textId="47A9DC89" w:rsidR="00282A4B" w:rsidRPr="00B302F9" w:rsidRDefault="00B302F9">
      <w:pPr>
        <w:pStyle w:val="Heading2"/>
        <w:numPr>
          <w:ilvl w:val="0"/>
          <w:numId w:val="62"/>
        </w:numPr>
        <w:rPr>
          <w:b/>
          <w:bCs/>
          <w:sz w:val="28"/>
          <w:szCs w:val="28"/>
        </w:rPr>
      </w:pPr>
      <w:r w:rsidRPr="00B302F9">
        <w:rPr>
          <w:b/>
          <w:bCs/>
          <w:sz w:val="28"/>
          <w:szCs w:val="28"/>
        </w:rPr>
        <w:lastRenderedPageBreak/>
        <w:t>Products</w:t>
      </w:r>
    </w:p>
    <w:p w14:paraId="39F6A8C1" w14:textId="2D468911" w:rsidR="00282A4B" w:rsidRDefault="00282A4B" w:rsidP="00282A4B">
      <w:r>
        <w:t xml:space="preserve">Feature:  Product &amp; Bank </w:t>
      </w:r>
      <w:proofErr w:type="gramStart"/>
      <w:r>
        <w:t>Management,  CMS</w:t>
      </w:r>
      <w:proofErr w:type="gram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1985"/>
        <w:gridCol w:w="1984"/>
        <w:gridCol w:w="2075"/>
      </w:tblGrid>
      <w:tr w:rsidR="00282A4B" w14:paraId="6D1B9336" w14:textId="77777777" w:rsidTr="00B30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6B4CF87" w14:textId="77777777" w:rsidR="00282A4B" w:rsidRDefault="00282A4B" w:rsidP="00B302F9">
            <w:pPr>
              <w:jc w:val="center"/>
            </w:pPr>
            <w:r>
              <w:t>#</w:t>
            </w:r>
          </w:p>
        </w:tc>
        <w:tc>
          <w:tcPr>
            <w:tcW w:w="2268" w:type="dxa"/>
          </w:tcPr>
          <w:p w14:paraId="218A4F9A" w14:textId="77777777" w:rsidR="00282A4B" w:rsidRDefault="00282A4B" w:rsidP="00B302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985" w:type="dxa"/>
          </w:tcPr>
          <w:p w14:paraId="521C8D74" w14:textId="77777777" w:rsidR="00282A4B" w:rsidRDefault="00282A4B" w:rsidP="00B302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984" w:type="dxa"/>
          </w:tcPr>
          <w:p w14:paraId="2C6B720F" w14:textId="77777777" w:rsidR="00282A4B" w:rsidRDefault="00282A4B" w:rsidP="00B302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075" w:type="dxa"/>
          </w:tcPr>
          <w:p w14:paraId="310377E6" w14:textId="77777777" w:rsidR="00282A4B" w:rsidRDefault="00282A4B" w:rsidP="00B302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690FF388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5EB6498" w14:textId="77777777" w:rsidR="00282A4B" w:rsidRDefault="00282A4B" w:rsidP="00B302F9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427EFD4D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985" w:type="dxa"/>
          </w:tcPr>
          <w:p w14:paraId="1CC843E6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49E188A0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075" w:type="dxa"/>
          </w:tcPr>
          <w:p w14:paraId="6C433332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product identifier</w:t>
            </w:r>
          </w:p>
        </w:tc>
      </w:tr>
      <w:tr w:rsidR="00282A4B" w14:paraId="6DF7F676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FE97AD" w14:textId="77777777" w:rsidR="00282A4B" w:rsidRDefault="00282A4B" w:rsidP="00B302F9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790D9791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bank_id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97CA012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5D1598E5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banks(id), NOT NULL</w:t>
            </w:r>
          </w:p>
        </w:tc>
        <w:tc>
          <w:tcPr>
            <w:tcW w:w="2075" w:type="dxa"/>
          </w:tcPr>
          <w:p w14:paraId="20977889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bank</w:t>
            </w:r>
          </w:p>
        </w:tc>
      </w:tr>
      <w:tr w:rsidR="00282A4B" w14:paraId="0D0A75C7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CB6ECC6" w14:textId="77777777" w:rsidR="00282A4B" w:rsidRDefault="00282A4B" w:rsidP="00B302F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70A654F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`name`</w:t>
            </w:r>
          </w:p>
        </w:tc>
        <w:tc>
          <w:tcPr>
            <w:tcW w:w="1985" w:type="dxa"/>
          </w:tcPr>
          <w:p w14:paraId="3815D322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984" w:type="dxa"/>
          </w:tcPr>
          <w:p w14:paraId="385185B6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75" w:type="dxa"/>
          </w:tcPr>
          <w:p w14:paraId="2A83601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name</w:t>
            </w:r>
          </w:p>
        </w:tc>
      </w:tr>
      <w:tr w:rsidR="00282A4B" w14:paraId="254FF0AE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5550CD6" w14:textId="77777777" w:rsidR="00282A4B" w:rsidRDefault="00282A4B" w:rsidP="00B302F9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0ADA5AC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`category`</w:t>
            </w:r>
          </w:p>
        </w:tc>
        <w:tc>
          <w:tcPr>
            <w:tcW w:w="1985" w:type="dxa"/>
          </w:tcPr>
          <w:p w14:paraId="75D8CFB1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product_category</w:t>
            </w:r>
            <w:proofErr w:type="spellEnd"/>
            <w:r>
              <w:t xml:space="preserve"> ENUM</w:t>
            </w:r>
          </w:p>
        </w:tc>
        <w:tc>
          <w:tcPr>
            <w:tcW w:w="1984" w:type="dxa"/>
          </w:tcPr>
          <w:p w14:paraId="19A4A5E0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75" w:type="dxa"/>
          </w:tcPr>
          <w:p w14:paraId="5C7C3D7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credit_card</w:t>
            </w:r>
            <w:proofErr w:type="spellEnd"/>
            <w:r>
              <w:t xml:space="preserve">, </w:t>
            </w:r>
            <w:proofErr w:type="spellStart"/>
            <w:r>
              <w:t>personal_loan</w:t>
            </w:r>
            <w:proofErr w:type="spellEnd"/>
            <w:r>
              <w:t>, etc.</w:t>
            </w:r>
          </w:p>
        </w:tc>
      </w:tr>
      <w:tr w:rsidR="00282A4B" w14:paraId="03FDC473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6D0F7E4" w14:textId="77777777" w:rsidR="00282A4B" w:rsidRDefault="00282A4B" w:rsidP="00B302F9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19C28D8B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`description`</w:t>
            </w:r>
          </w:p>
        </w:tc>
        <w:tc>
          <w:tcPr>
            <w:tcW w:w="1985" w:type="dxa"/>
          </w:tcPr>
          <w:p w14:paraId="57BCCB50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984" w:type="dxa"/>
          </w:tcPr>
          <w:p w14:paraId="00D0904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5C3BFA4A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description</w:t>
            </w:r>
          </w:p>
        </w:tc>
      </w:tr>
      <w:tr w:rsidR="00282A4B" w14:paraId="27E99C8D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662D5E" w14:textId="77777777" w:rsidR="00282A4B" w:rsidRDefault="00282A4B" w:rsidP="00B302F9">
            <w:pPr>
              <w:jc w:val="center"/>
            </w:pPr>
            <w:r>
              <w:t>6</w:t>
            </w:r>
          </w:p>
        </w:tc>
        <w:tc>
          <w:tcPr>
            <w:tcW w:w="2268" w:type="dxa"/>
          </w:tcPr>
          <w:p w14:paraId="1FE754D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short_description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08AE0F27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984" w:type="dxa"/>
          </w:tcPr>
          <w:p w14:paraId="1887FF3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3457D09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 description</w:t>
            </w:r>
          </w:p>
        </w:tc>
      </w:tr>
      <w:tr w:rsidR="00282A4B" w14:paraId="5FB15093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8279E72" w14:textId="77777777" w:rsidR="00282A4B" w:rsidRDefault="00282A4B" w:rsidP="00B302F9">
            <w:pPr>
              <w:jc w:val="center"/>
            </w:pPr>
            <w:r>
              <w:t>7</w:t>
            </w:r>
          </w:p>
        </w:tc>
        <w:tc>
          <w:tcPr>
            <w:tcW w:w="2268" w:type="dxa"/>
          </w:tcPr>
          <w:p w14:paraId="32F6515C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`features`</w:t>
            </w:r>
          </w:p>
        </w:tc>
        <w:tc>
          <w:tcPr>
            <w:tcW w:w="1985" w:type="dxa"/>
          </w:tcPr>
          <w:p w14:paraId="2E9BF70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1984" w:type="dxa"/>
          </w:tcPr>
          <w:p w14:paraId="305FF79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'[]'</w:t>
            </w:r>
          </w:p>
        </w:tc>
        <w:tc>
          <w:tcPr>
            <w:tcW w:w="2075" w:type="dxa"/>
          </w:tcPr>
          <w:p w14:paraId="6CAA635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features</w:t>
            </w:r>
          </w:p>
        </w:tc>
      </w:tr>
      <w:tr w:rsidR="00282A4B" w14:paraId="7E292415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6D071F" w14:textId="77777777" w:rsidR="00282A4B" w:rsidRDefault="00282A4B" w:rsidP="00B302F9">
            <w:pPr>
              <w:jc w:val="center"/>
            </w:pPr>
            <w:r>
              <w:t>8</w:t>
            </w:r>
          </w:p>
        </w:tc>
        <w:tc>
          <w:tcPr>
            <w:tcW w:w="2268" w:type="dxa"/>
          </w:tcPr>
          <w:p w14:paraId="61B7036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`eligibility`</w:t>
            </w:r>
          </w:p>
        </w:tc>
        <w:tc>
          <w:tcPr>
            <w:tcW w:w="1985" w:type="dxa"/>
          </w:tcPr>
          <w:p w14:paraId="450B84A1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1984" w:type="dxa"/>
          </w:tcPr>
          <w:p w14:paraId="65EBDD0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'{}'</w:t>
            </w:r>
          </w:p>
        </w:tc>
        <w:tc>
          <w:tcPr>
            <w:tcW w:w="2075" w:type="dxa"/>
          </w:tcPr>
          <w:p w14:paraId="248ADC10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Eligibility criteria</w:t>
            </w:r>
          </w:p>
        </w:tc>
      </w:tr>
      <w:tr w:rsidR="00282A4B" w14:paraId="2A86E345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B5A2468" w14:textId="77777777" w:rsidR="00282A4B" w:rsidRDefault="00282A4B" w:rsidP="00B302F9">
            <w:pPr>
              <w:jc w:val="center"/>
            </w:pPr>
            <w:r>
              <w:t>9</w:t>
            </w:r>
          </w:p>
        </w:tc>
        <w:tc>
          <w:tcPr>
            <w:tcW w:w="2268" w:type="dxa"/>
          </w:tcPr>
          <w:p w14:paraId="1C33571E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eligibility_criteria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78A1C940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984" w:type="dxa"/>
          </w:tcPr>
          <w:p w14:paraId="71B294A8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6AFDED56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eligibility</w:t>
            </w:r>
          </w:p>
        </w:tc>
      </w:tr>
      <w:tr w:rsidR="00282A4B" w14:paraId="3C825E76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C99E9E" w14:textId="77777777" w:rsidR="00282A4B" w:rsidRDefault="00282A4B" w:rsidP="00B302F9">
            <w:pPr>
              <w:jc w:val="center"/>
            </w:pPr>
            <w:r>
              <w:t>10</w:t>
            </w:r>
          </w:p>
        </w:tc>
        <w:tc>
          <w:tcPr>
            <w:tcW w:w="2268" w:type="dxa"/>
          </w:tcPr>
          <w:p w14:paraId="38D6D0F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documents_required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41C5F97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984" w:type="dxa"/>
          </w:tcPr>
          <w:p w14:paraId="6F8BE9F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659C6959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documents</w:t>
            </w:r>
          </w:p>
        </w:tc>
      </w:tr>
      <w:tr w:rsidR="00282A4B" w14:paraId="6AF67CE5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06EBA9E" w14:textId="77777777" w:rsidR="00282A4B" w:rsidRDefault="00282A4B" w:rsidP="00B302F9">
            <w:pPr>
              <w:jc w:val="center"/>
            </w:pPr>
            <w:r>
              <w:t>11</w:t>
            </w:r>
          </w:p>
        </w:tc>
        <w:tc>
          <w:tcPr>
            <w:tcW w:w="2268" w:type="dxa"/>
          </w:tcPr>
          <w:p w14:paraId="62FA32DC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`benefits`</w:t>
            </w:r>
          </w:p>
        </w:tc>
        <w:tc>
          <w:tcPr>
            <w:tcW w:w="1985" w:type="dxa"/>
          </w:tcPr>
          <w:p w14:paraId="337E1EAE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984" w:type="dxa"/>
          </w:tcPr>
          <w:p w14:paraId="086BBD40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2847F108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benefits</w:t>
            </w:r>
          </w:p>
        </w:tc>
      </w:tr>
      <w:tr w:rsidR="00282A4B" w14:paraId="7B7A17CC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D2257DA" w14:textId="77777777" w:rsidR="00282A4B" w:rsidRDefault="00282A4B" w:rsidP="00B302F9">
            <w:pPr>
              <w:jc w:val="center"/>
            </w:pPr>
            <w:r>
              <w:t>12</w:t>
            </w:r>
          </w:p>
        </w:tc>
        <w:tc>
          <w:tcPr>
            <w:tcW w:w="2268" w:type="dxa"/>
          </w:tcPr>
          <w:p w14:paraId="79910701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fees_charges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4BC6B623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984" w:type="dxa"/>
          </w:tcPr>
          <w:p w14:paraId="21463176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1CE4400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Fees and charges</w:t>
            </w:r>
          </w:p>
        </w:tc>
      </w:tr>
      <w:tr w:rsidR="00282A4B" w14:paraId="49EBD97A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5EFEE97" w14:textId="77777777" w:rsidR="00282A4B" w:rsidRDefault="00282A4B" w:rsidP="00B302F9">
            <w:pPr>
              <w:jc w:val="center"/>
            </w:pPr>
            <w:r>
              <w:t>13</w:t>
            </w:r>
          </w:p>
        </w:tc>
        <w:tc>
          <w:tcPr>
            <w:tcW w:w="2268" w:type="dxa"/>
          </w:tcPr>
          <w:p w14:paraId="30A0C58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commission_type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2C6F8D4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84" w:type="dxa"/>
          </w:tcPr>
          <w:p w14:paraId="4644B19C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'fixed'</w:t>
            </w:r>
          </w:p>
        </w:tc>
        <w:tc>
          <w:tcPr>
            <w:tcW w:w="2075" w:type="dxa"/>
          </w:tcPr>
          <w:p w14:paraId="545E8A48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fixed, percentage</w:t>
            </w:r>
          </w:p>
        </w:tc>
      </w:tr>
      <w:tr w:rsidR="00282A4B" w14:paraId="0A930683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802F7AE" w14:textId="77777777" w:rsidR="00282A4B" w:rsidRDefault="00282A4B" w:rsidP="00B302F9">
            <w:pPr>
              <w:jc w:val="center"/>
            </w:pPr>
            <w:r>
              <w:t>14</w:t>
            </w:r>
          </w:p>
        </w:tc>
        <w:tc>
          <w:tcPr>
            <w:tcW w:w="2268" w:type="dxa"/>
          </w:tcPr>
          <w:p w14:paraId="24E4D0AA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commission_value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7925C65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984" w:type="dxa"/>
          </w:tcPr>
          <w:p w14:paraId="393828B1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075" w:type="dxa"/>
          </w:tcPr>
          <w:p w14:paraId="3A7DE3A5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Commission amount/rate</w:t>
            </w:r>
          </w:p>
        </w:tc>
      </w:tr>
      <w:tr w:rsidR="00282A4B" w14:paraId="3F408CCA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56D93B3" w14:textId="77777777" w:rsidR="00282A4B" w:rsidRDefault="00282A4B" w:rsidP="00B302F9">
            <w:pPr>
              <w:jc w:val="center"/>
            </w:pPr>
            <w:r>
              <w:t>15</w:t>
            </w:r>
          </w:p>
        </w:tc>
        <w:tc>
          <w:tcPr>
            <w:tcW w:w="2268" w:type="dxa"/>
          </w:tcPr>
          <w:p w14:paraId="17C81824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commission_enabled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7252D5F2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6EE69FF2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075" w:type="dxa"/>
          </w:tcPr>
          <w:p w14:paraId="2092EAA5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Commission flag</w:t>
            </w:r>
          </w:p>
        </w:tc>
      </w:tr>
      <w:tr w:rsidR="00282A4B" w14:paraId="5202163E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A65FAD9" w14:textId="77777777" w:rsidR="00282A4B" w:rsidRDefault="00282A4B" w:rsidP="00B302F9">
            <w:pPr>
              <w:jc w:val="center"/>
            </w:pPr>
            <w:r>
              <w:t>16</w:t>
            </w:r>
          </w:p>
        </w:tc>
        <w:tc>
          <w:tcPr>
            <w:tcW w:w="2268" w:type="dxa"/>
          </w:tcPr>
          <w:p w14:paraId="25552C07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commission_amount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4F86D02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984" w:type="dxa"/>
          </w:tcPr>
          <w:p w14:paraId="01ED1AB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075" w:type="dxa"/>
          </w:tcPr>
          <w:p w14:paraId="0026226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commission</w:t>
            </w:r>
          </w:p>
        </w:tc>
      </w:tr>
      <w:tr w:rsidR="00282A4B" w14:paraId="5814E748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51C370A" w14:textId="77777777" w:rsidR="00282A4B" w:rsidRDefault="00282A4B" w:rsidP="00B302F9">
            <w:pPr>
              <w:jc w:val="center"/>
            </w:pPr>
            <w:r>
              <w:t>17</w:t>
            </w:r>
          </w:p>
        </w:tc>
        <w:tc>
          <w:tcPr>
            <w:tcW w:w="2268" w:type="dxa"/>
          </w:tcPr>
          <w:p w14:paraId="16784125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override_percentage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E67D8FF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1984" w:type="dxa"/>
          </w:tcPr>
          <w:p w14:paraId="10FC7D17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075" w:type="dxa"/>
          </w:tcPr>
          <w:p w14:paraId="415795A6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Override %</w:t>
            </w:r>
          </w:p>
        </w:tc>
      </w:tr>
      <w:tr w:rsidR="00282A4B" w14:paraId="714517E1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4F9972A" w14:textId="77777777" w:rsidR="00282A4B" w:rsidRDefault="00282A4B" w:rsidP="00B302F9">
            <w:pPr>
              <w:jc w:val="center"/>
            </w:pPr>
            <w:r>
              <w:t>18</w:t>
            </w:r>
          </w:p>
        </w:tc>
        <w:tc>
          <w:tcPr>
            <w:tcW w:w="2268" w:type="dxa"/>
          </w:tcPr>
          <w:p w14:paraId="6628F036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min_age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4B942C2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984" w:type="dxa"/>
          </w:tcPr>
          <w:p w14:paraId="0E6F64A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6276591A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age</w:t>
            </w:r>
          </w:p>
        </w:tc>
      </w:tr>
      <w:tr w:rsidR="00282A4B" w14:paraId="6AAC155D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2B1FFFD" w14:textId="77777777" w:rsidR="00282A4B" w:rsidRDefault="00282A4B" w:rsidP="00B302F9">
            <w:pPr>
              <w:jc w:val="center"/>
            </w:pPr>
            <w:r>
              <w:t>19</w:t>
            </w:r>
          </w:p>
        </w:tc>
        <w:tc>
          <w:tcPr>
            <w:tcW w:w="2268" w:type="dxa"/>
          </w:tcPr>
          <w:p w14:paraId="01B63A1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max_age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46DF7281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984" w:type="dxa"/>
          </w:tcPr>
          <w:p w14:paraId="053889CA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650ACECA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age</w:t>
            </w:r>
          </w:p>
        </w:tc>
      </w:tr>
      <w:tr w:rsidR="00282A4B" w14:paraId="623F4D13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BC85E5" w14:textId="77777777" w:rsidR="00282A4B" w:rsidRDefault="00282A4B" w:rsidP="00B302F9">
            <w:pPr>
              <w:jc w:val="center"/>
            </w:pPr>
            <w:r>
              <w:t>20</w:t>
            </w:r>
          </w:p>
        </w:tc>
        <w:tc>
          <w:tcPr>
            <w:tcW w:w="2268" w:type="dxa"/>
          </w:tcPr>
          <w:p w14:paraId="69699EB8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min_income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3FAF4B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984" w:type="dxa"/>
          </w:tcPr>
          <w:p w14:paraId="1D8A5A89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5FBFF5A3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income</w:t>
            </w:r>
          </w:p>
        </w:tc>
      </w:tr>
      <w:tr w:rsidR="00282A4B" w14:paraId="7C40BBF5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17CAA18" w14:textId="77777777" w:rsidR="00282A4B" w:rsidRDefault="00282A4B" w:rsidP="00B302F9">
            <w:pPr>
              <w:jc w:val="center"/>
            </w:pPr>
            <w:r>
              <w:t>21</w:t>
            </w:r>
          </w:p>
        </w:tc>
        <w:tc>
          <w:tcPr>
            <w:tcW w:w="2268" w:type="dxa"/>
          </w:tcPr>
          <w:p w14:paraId="16962C8B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interest_rate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A379176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984" w:type="dxa"/>
          </w:tcPr>
          <w:p w14:paraId="60D421D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452374B2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Interest rate</w:t>
            </w:r>
          </w:p>
        </w:tc>
      </w:tr>
      <w:tr w:rsidR="00282A4B" w14:paraId="46353A33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A77AA67" w14:textId="77777777" w:rsidR="00282A4B" w:rsidRDefault="00282A4B" w:rsidP="00B302F9">
            <w:pPr>
              <w:jc w:val="center"/>
            </w:pPr>
            <w:r>
              <w:t>22</w:t>
            </w:r>
          </w:p>
        </w:tc>
        <w:tc>
          <w:tcPr>
            <w:tcW w:w="2268" w:type="dxa"/>
          </w:tcPr>
          <w:p w14:paraId="3BD109C2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processing_fee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D70373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984" w:type="dxa"/>
          </w:tcPr>
          <w:p w14:paraId="3503D7E2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6F7DBFD5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Processing fee</w:t>
            </w:r>
          </w:p>
        </w:tc>
      </w:tr>
      <w:tr w:rsidR="00282A4B" w14:paraId="2714DA47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3069F0E" w14:textId="77777777" w:rsidR="00282A4B" w:rsidRDefault="00282A4B" w:rsidP="00B302F9">
            <w:pPr>
              <w:jc w:val="center"/>
            </w:pPr>
            <w:r>
              <w:t>23</w:t>
            </w:r>
          </w:p>
        </w:tc>
        <w:tc>
          <w:tcPr>
            <w:tcW w:w="2268" w:type="dxa"/>
          </w:tcPr>
          <w:p w14:paraId="30109E7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annual_fee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089C5F41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984" w:type="dxa"/>
          </w:tcPr>
          <w:p w14:paraId="71FEFC2E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5E1D5A0F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 fee</w:t>
            </w:r>
          </w:p>
        </w:tc>
      </w:tr>
      <w:tr w:rsidR="00282A4B" w14:paraId="1FB2013D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068DB0" w14:textId="77777777" w:rsidR="00282A4B" w:rsidRDefault="00282A4B" w:rsidP="00B302F9">
            <w:pPr>
              <w:jc w:val="center"/>
            </w:pPr>
            <w:r>
              <w:t>24</w:t>
            </w:r>
          </w:p>
        </w:tc>
        <w:tc>
          <w:tcPr>
            <w:tcW w:w="2268" w:type="dxa"/>
          </w:tcPr>
          <w:p w14:paraId="2476861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time_period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7203AC99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984" w:type="dxa"/>
          </w:tcPr>
          <w:p w14:paraId="12014DEA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5716C5E0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Offer period</w:t>
            </w:r>
          </w:p>
        </w:tc>
      </w:tr>
      <w:tr w:rsidR="00282A4B" w14:paraId="7422A3F6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AE632FE" w14:textId="77777777" w:rsidR="00282A4B" w:rsidRDefault="00282A4B" w:rsidP="00B302F9">
            <w:pPr>
              <w:jc w:val="center"/>
            </w:pPr>
            <w:r>
              <w:t>25</w:t>
            </w:r>
          </w:p>
        </w:tc>
        <w:tc>
          <w:tcPr>
            <w:tcW w:w="2268" w:type="dxa"/>
          </w:tcPr>
          <w:p w14:paraId="3C3EE5BB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image_url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4001E42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984" w:type="dxa"/>
          </w:tcPr>
          <w:p w14:paraId="2395B65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41805AA8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image</w:t>
            </w:r>
          </w:p>
        </w:tc>
      </w:tr>
      <w:tr w:rsidR="00282A4B" w14:paraId="5F9CC23E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FF918C3" w14:textId="77777777" w:rsidR="00282A4B" w:rsidRDefault="00282A4B" w:rsidP="00B302F9">
            <w:pPr>
              <w:jc w:val="center"/>
            </w:pPr>
            <w:r>
              <w:t>26</w:t>
            </w:r>
          </w:p>
        </w:tc>
        <w:tc>
          <w:tcPr>
            <w:tcW w:w="2268" w:type="dxa"/>
          </w:tcPr>
          <w:p w14:paraId="4237EF8B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`logo`</w:t>
            </w:r>
          </w:p>
        </w:tc>
        <w:tc>
          <w:tcPr>
            <w:tcW w:w="1985" w:type="dxa"/>
          </w:tcPr>
          <w:p w14:paraId="76ED875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984" w:type="dxa"/>
          </w:tcPr>
          <w:p w14:paraId="116D8792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31F6AECD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logo</w:t>
            </w:r>
          </w:p>
        </w:tc>
      </w:tr>
      <w:tr w:rsidR="00282A4B" w14:paraId="44E88B4A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BD4A136" w14:textId="77777777" w:rsidR="00282A4B" w:rsidRDefault="00282A4B" w:rsidP="00B302F9">
            <w:pPr>
              <w:jc w:val="center"/>
            </w:pPr>
            <w:r>
              <w:t>27</w:t>
            </w:r>
          </w:p>
        </w:tc>
        <w:tc>
          <w:tcPr>
            <w:tcW w:w="2268" w:type="dxa"/>
          </w:tcPr>
          <w:p w14:paraId="4739628B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`banner`</w:t>
            </w:r>
          </w:p>
        </w:tc>
        <w:tc>
          <w:tcPr>
            <w:tcW w:w="1985" w:type="dxa"/>
          </w:tcPr>
          <w:p w14:paraId="7F8644BC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984" w:type="dxa"/>
          </w:tcPr>
          <w:p w14:paraId="5D07E31F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12A0FBCC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Banner image</w:t>
            </w:r>
          </w:p>
        </w:tc>
      </w:tr>
      <w:tr w:rsidR="00282A4B" w14:paraId="7B042395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83468FB" w14:textId="77777777" w:rsidR="00282A4B" w:rsidRDefault="00282A4B" w:rsidP="00B302F9">
            <w:pPr>
              <w:jc w:val="center"/>
            </w:pPr>
            <w:r>
              <w:t>28</w:t>
            </w:r>
          </w:p>
        </w:tc>
        <w:tc>
          <w:tcPr>
            <w:tcW w:w="2268" w:type="dxa"/>
          </w:tcPr>
          <w:p w14:paraId="7DAC298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`image`</w:t>
            </w:r>
          </w:p>
        </w:tc>
        <w:tc>
          <w:tcPr>
            <w:tcW w:w="1985" w:type="dxa"/>
          </w:tcPr>
          <w:p w14:paraId="50C19FF8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984" w:type="dxa"/>
          </w:tcPr>
          <w:p w14:paraId="2F22C00A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632E1C6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</w:t>
            </w:r>
          </w:p>
        </w:tc>
      </w:tr>
      <w:tr w:rsidR="00282A4B" w14:paraId="2007A6FD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8D6039D" w14:textId="77777777" w:rsidR="00282A4B" w:rsidRDefault="00282A4B" w:rsidP="00B302F9">
            <w:pPr>
              <w:jc w:val="center"/>
            </w:pPr>
            <w:r>
              <w:lastRenderedPageBreak/>
              <w:t>29</w:t>
            </w:r>
          </w:p>
        </w:tc>
        <w:tc>
          <w:tcPr>
            <w:tcW w:w="2268" w:type="dxa"/>
          </w:tcPr>
          <w:p w14:paraId="75557ADE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banner_url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6B5798DF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984" w:type="dxa"/>
          </w:tcPr>
          <w:p w14:paraId="1A909787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3811DAE7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Banner URL</w:t>
            </w:r>
          </w:p>
        </w:tc>
      </w:tr>
      <w:tr w:rsidR="00282A4B" w14:paraId="06503639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09DEDEF" w14:textId="77777777" w:rsidR="00282A4B" w:rsidRDefault="00282A4B" w:rsidP="00B302F9">
            <w:pPr>
              <w:jc w:val="center"/>
            </w:pPr>
            <w:r>
              <w:t>30</w:t>
            </w:r>
          </w:p>
        </w:tc>
        <w:tc>
          <w:tcPr>
            <w:tcW w:w="2268" w:type="dxa"/>
          </w:tcPr>
          <w:p w14:paraId="25BDC23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public_url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7BD184E2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1984" w:type="dxa"/>
          </w:tcPr>
          <w:p w14:paraId="2FE3D36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5232EA38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page URL</w:t>
            </w:r>
          </w:p>
        </w:tc>
      </w:tr>
      <w:tr w:rsidR="00282A4B" w14:paraId="5872A84B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E3CCDF2" w14:textId="77777777" w:rsidR="00282A4B" w:rsidRDefault="00282A4B" w:rsidP="00B302F9">
            <w:pPr>
              <w:jc w:val="center"/>
            </w:pPr>
            <w:r>
              <w:t>31</w:t>
            </w:r>
          </w:p>
        </w:tc>
        <w:tc>
          <w:tcPr>
            <w:tcW w:w="2268" w:type="dxa"/>
          </w:tcPr>
          <w:p w14:paraId="0DB5A152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partner_url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0BFA898E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1984" w:type="dxa"/>
          </w:tcPr>
          <w:p w14:paraId="257BB9FF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169B21F6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page URL</w:t>
            </w:r>
          </w:p>
        </w:tc>
      </w:tr>
      <w:tr w:rsidR="00282A4B" w14:paraId="595DC2C1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1AF1B7D" w14:textId="77777777" w:rsidR="00282A4B" w:rsidRDefault="00282A4B" w:rsidP="00B302F9">
            <w:pPr>
              <w:jc w:val="center"/>
            </w:pPr>
            <w:r>
              <w:t>32</w:t>
            </w:r>
          </w:p>
        </w:tc>
        <w:tc>
          <w:tcPr>
            <w:tcW w:w="2268" w:type="dxa"/>
          </w:tcPr>
          <w:p w14:paraId="75BE66D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tracking_enabled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47D5866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77B4FD5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075" w:type="dxa"/>
          </w:tcPr>
          <w:p w14:paraId="756907D1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 tracking</w:t>
            </w:r>
          </w:p>
        </w:tc>
      </w:tr>
      <w:tr w:rsidR="00282A4B" w14:paraId="6A441D69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D053A41" w14:textId="77777777" w:rsidR="00282A4B" w:rsidRDefault="00282A4B" w:rsidP="00B302F9">
            <w:pPr>
              <w:jc w:val="center"/>
            </w:pPr>
            <w:r>
              <w:t>33</w:t>
            </w:r>
          </w:p>
        </w:tc>
        <w:tc>
          <w:tcPr>
            <w:tcW w:w="2268" w:type="dxa"/>
          </w:tcPr>
          <w:p w14:paraId="4C98CF24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button_text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D4F77EA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84" w:type="dxa"/>
          </w:tcPr>
          <w:p w14:paraId="0CB80BB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'Apply Now'</w:t>
            </w:r>
          </w:p>
        </w:tc>
        <w:tc>
          <w:tcPr>
            <w:tcW w:w="2075" w:type="dxa"/>
          </w:tcPr>
          <w:p w14:paraId="0BA594A4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 label</w:t>
            </w:r>
          </w:p>
        </w:tc>
      </w:tr>
      <w:tr w:rsidR="00282A4B" w14:paraId="06956275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2292A12" w14:textId="77777777" w:rsidR="00282A4B" w:rsidRDefault="00282A4B" w:rsidP="00B302F9">
            <w:pPr>
              <w:jc w:val="center"/>
            </w:pPr>
            <w:r>
              <w:t>34</w:t>
            </w:r>
          </w:p>
        </w:tc>
        <w:tc>
          <w:tcPr>
            <w:tcW w:w="2268" w:type="dxa"/>
          </w:tcPr>
          <w:p w14:paraId="103FE815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apply_button_text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7EB7248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84" w:type="dxa"/>
          </w:tcPr>
          <w:p w14:paraId="53021488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'Apply Now'</w:t>
            </w:r>
          </w:p>
        </w:tc>
        <w:tc>
          <w:tcPr>
            <w:tcW w:w="2075" w:type="dxa"/>
          </w:tcPr>
          <w:p w14:paraId="11DA810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button text</w:t>
            </w:r>
          </w:p>
        </w:tc>
      </w:tr>
      <w:tr w:rsidR="00282A4B" w14:paraId="7E1944BA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EEE5B7" w14:textId="77777777" w:rsidR="00282A4B" w:rsidRDefault="00282A4B" w:rsidP="00B302F9">
            <w:pPr>
              <w:jc w:val="center"/>
            </w:pPr>
            <w:r>
              <w:t>35</w:t>
            </w:r>
          </w:p>
        </w:tc>
        <w:tc>
          <w:tcPr>
            <w:tcW w:w="2268" w:type="dxa"/>
          </w:tcPr>
          <w:p w14:paraId="06EF74B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redirect_type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B5CBAFD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84" w:type="dxa"/>
          </w:tcPr>
          <w:p w14:paraId="1F7E4C16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</w:t>
            </w:r>
            <w:proofErr w:type="spellStart"/>
            <w:r>
              <w:t>new_tab</w:t>
            </w:r>
            <w:proofErr w:type="spellEnd"/>
            <w:r>
              <w:t>'</w:t>
            </w:r>
          </w:p>
        </w:tc>
        <w:tc>
          <w:tcPr>
            <w:tcW w:w="2075" w:type="dxa"/>
          </w:tcPr>
          <w:p w14:paraId="4B39A91B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Redirect </w:t>
            </w:r>
            <w:proofErr w:type="spellStart"/>
            <w:r>
              <w:t>behavior</w:t>
            </w:r>
            <w:proofErr w:type="spellEnd"/>
          </w:p>
        </w:tc>
      </w:tr>
      <w:tr w:rsidR="00282A4B" w14:paraId="00F69169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A6E7E32" w14:textId="77777777" w:rsidR="00282A4B" w:rsidRDefault="00282A4B" w:rsidP="00B302F9">
            <w:pPr>
              <w:jc w:val="center"/>
            </w:pPr>
            <w:r>
              <w:t>36</w:t>
            </w:r>
          </w:p>
        </w:tc>
        <w:tc>
          <w:tcPr>
            <w:tcW w:w="2268" w:type="dxa"/>
          </w:tcPr>
          <w:p w14:paraId="6BEC09E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utm_source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94580B1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84" w:type="dxa"/>
          </w:tcPr>
          <w:p w14:paraId="5A66FE1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3C2F6305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UTM source</w:t>
            </w:r>
          </w:p>
        </w:tc>
      </w:tr>
      <w:tr w:rsidR="00282A4B" w14:paraId="29CAB142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E350D6A" w14:textId="77777777" w:rsidR="00282A4B" w:rsidRDefault="00282A4B" w:rsidP="00B302F9">
            <w:pPr>
              <w:jc w:val="center"/>
            </w:pPr>
            <w:r>
              <w:t>37</w:t>
            </w:r>
          </w:p>
        </w:tc>
        <w:tc>
          <w:tcPr>
            <w:tcW w:w="2268" w:type="dxa"/>
          </w:tcPr>
          <w:p w14:paraId="24504BB1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utm_medium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37747C6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84" w:type="dxa"/>
          </w:tcPr>
          <w:p w14:paraId="0AD5A5B2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41425BDB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UTM medium</w:t>
            </w:r>
          </w:p>
        </w:tc>
      </w:tr>
      <w:tr w:rsidR="00282A4B" w14:paraId="6F2C895C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FFEFC81" w14:textId="77777777" w:rsidR="00282A4B" w:rsidRDefault="00282A4B" w:rsidP="00B302F9">
            <w:pPr>
              <w:jc w:val="center"/>
            </w:pPr>
            <w:r>
              <w:t>38</w:t>
            </w:r>
          </w:p>
        </w:tc>
        <w:tc>
          <w:tcPr>
            <w:tcW w:w="2268" w:type="dxa"/>
          </w:tcPr>
          <w:p w14:paraId="5429BE4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utm_campaign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607656DA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84" w:type="dxa"/>
          </w:tcPr>
          <w:p w14:paraId="36EEE2F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05858ADA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UTM campaign</w:t>
            </w:r>
          </w:p>
        </w:tc>
      </w:tr>
      <w:tr w:rsidR="00282A4B" w14:paraId="6BBC19B2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9E8928" w14:textId="77777777" w:rsidR="00282A4B" w:rsidRDefault="00282A4B" w:rsidP="00B302F9">
            <w:pPr>
              <w:jc w:val="center"/>
            </w:pPr>
            <w:r>
              <w:t>39</w:t>
            </w:r>
          </w:p>
        </w:tc>
        <w:tc>
          <w:tcPr>
            <w:tcW w:w="2268" w:type="dxa"/>
          </w:tcPr>
          <w:p w14:paraId="4F008B6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`featured`</w:t>
            </w:r>
          </w:p>
        </w:tc>
        <w:tc>
          <w:tcPr>
            <w:tcW w:w="1985" w:type="dxa"/>
          </w:tcPr>
          <w:p w14:paraId="62F03638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345CF9B5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FALSE</w:t>
            </w:r>
          </w:p>
        </w:tc>
        <w:tc>
          <w:tcPr>
            <w:tcW w:w="2075" w:type="dxa"/>
          </w:tcPr>
          <w:p w14:paraId="6DE455CA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Featured flag</w:t>
            </w:r>
          </w:p>
        </w:tc>
      </w:tr>
      <w:tr w:rsidR="00282A4B" w14:paraId="1E206055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A32B07C" w14:textId="77777777" w:rsidR="00282A4B" w:rsidRDefault="00282A4B" w:rsidP="00B302F9">
            <w:pPr>
              <w:jc w:val="center"/>
            </w:pPr>
            <w:r>
              <w:t>40</w:t>
            </w:r>
          </w:p>
        </w:tc>
        <w:tc>
          <w:tcPr>
            <w:tcW w:w="2268" w:type="dxa"/>
          </w:tcPr>
          <w:p w14:paraId="75A95165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public_visible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7BA49369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73B82FE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075" w:type="dxa"/>
          </w:tcPr>
          <w:p w14:paraId="7C13C959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visibility</w:t>
            </w:r>
          </w:p>
        </w:tc>
      </w:tr>
      <w:tr w:rsidR="00282A4B" w14:paraId="2F1E957E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1C603D" w14:textId="77777777" w:rsidR="00282A4B" w:rsidRDefault="00282A4B" w:rsidP="00B302F9">
            <w:pPr>
              <w:jc w:val="center"/>
            </w:pPr>
            <w:r>
              <w:t>41</w:t>
            </w:r>
          </w:p>
        </w:tc>
        <w:tc>
          <w:tcPr>
            <w:tcW w:w="2268" w:type="dxa"/>
          </w:tcPr>
          <w:p w14:paraId="6AA4E950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partner_visible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3978425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76B5505C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075" w:type="dxa"/>
          </w:tcPr>
          <w:p w14:paraId="24D8E038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visibility</w:t>
            </w:r>
          </w:p>
        </w:tc>
      </w:tr>
      <w:tr w:rsidR="00282A4B" w14:paraId="035A98EC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359D1BF" w14:textId="77777777" w:rsidR="00282A4B" w:rsidRDefault="00282A4B" w:rsidP="00B302F9">
            <w:pPr>
              <w:jc w:val="center"/>
            </w:pPr>
            <w:r>
              <w:t>42</w:t>
            </w:r>
          </w:p>
        </w:tc>
        <w:tc>
          <w:tcPr>
            <w:tcW w:w="2268" w:type="dxa"/>
          </w:tcPr>
          <w:p w14:paraId="67D07775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seo_title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4383B2F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984" w:type="dxa"/>
          </w:tcPr>
          <w:p w14:paraId="2E76C544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1D7A995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SEO title</w:t>
            </w:r>
          </w:p>
        </w:tc>
      </w:tr>
      <w:tr w:rsidR="00282A4B" w14:paraId="22B83E0B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5A94D2E" w14:textId="77777777" w:rsidR="00282A4B" w:rsidRDefault="00282A4B" w:rsidP="00B302F9">
            <w:pPr>
              <w:jc w:val="center"/>
            </w:pPr>
            <w:r>
              <w:t>43</w:t>
            </w:r>
          </w:p>
        </w:tc>
        <w:tc>
          <w:tcPr>
            <w:tcW w:w="2268" w:type="dxa"/>
          </w:tcPr>
          <w:p w14:paraId="0B02C770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seo_description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04A9D27B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984" w:type="dxa"/>
          </w:tcPr>
          <w:p w14:paraId="01FC7468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4D0A6457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SEO description</w:t>
            </w:r>
          </w:p>
        </w:tc>
      </w:tr>
      <w:tr w:rsidR="00282A4B" w14:paraId="04DB5C40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30EDB6" w14:textId="77777777" w:rsidR="00282A4B" w:rsidRDefault="00282A4B" w:rsidP="00B302F9">
            <w:pPr>
              <w:jc w:val="center"/>
            </w:pPr>
            <w:r>
              <w:t>44</w:t>
            </w:r>
          </w:p>
        </w:tc>
        <w:tc>
          <w:tcPr>
            <w:tcW w:w="2268" w:type="dxa"/>
          </w:tcPr>
          <w:p w14:paraId="1D1C1E0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seo_keywords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AB9EF1A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984" w:type="dxa"/>
          </w:tcPr>
          <w:p w14:paraId="2A16A77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42244798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SEO keywords</w:t>
            </w:r>
          </w:p>
        </w:tc>
      </w:tr>
      <w:tr w:rsidR="00282A4B" w14:paraId="19560587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6EC868" w14:textId="77777777" w:rsidR="00282A4B" w:rsidRDefault="00282A4B" w:rsidP="00B302F9">
            <w:pPr>
              <w:jc w:val="center"/>
            </w:pPr>
            <w:r>
              <w:t>45</w:t>
            </w:r>
          </w:p>
        </w:tc>
        <w:tc>
          <w:tcPr>
            <w:tcW w:w="2268" w:type="dxa"/>
          </w:tcPr>
          <w:p w14:paraId="2B0B30B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is_active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6758F542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5AC5CCD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075" w:type="dxa"/>
          </w:tcPr>
          <w:p w14:paraId="714FB16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flag</w:t>
            </w:r>
          </w:p>
        </w:tc>
      </w:tr>
      <w:tr w:rsidR="00282A4B" w14:paraId="3D3363F3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41ED39A" w14:textId="77777777" w:rsidR="00282A4B" w:rsidRDefault="00282A4B" w:rsidP="00B302F9">
            <w:pPr>
              <w:jc w:val="center"/>
            </w:pPr>
            <w:r>
              <w:t>46</w:t>
            </w:r>
          </w:p>
        </w:tc>
        <w:tc>
          <w:tcPr>
            <w:tcW w:w="2268" w:type="dxa"/>
          </w:tcPr>
          <w:p w14:paraId="7DA88053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985" w:type="dxa"/>
          </w:tcPr>
          <w:p w14:paraId="444FF7F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984" w:type="dxa"/>
          </w:tcPr>
          <w:p w14:paraId="4AE9D79D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'Active'</w:t>
            </w:r>
          </w:p>
        </w:tc>
        <w:tc>
          <w:tcPr>
            <w:tcW w:w="2075" w:type="dxa"/>
          </w:tcPr>
          <w:p w14:paraId="0801840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status</w:t>
            </w:r>
          </w:p>
        </w:tc>
      </w:tr>
      <w:tr w:rsidR="00282A4B" w14:paraId="40427311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78E45D4" w14:textId="77777777" w:rsidR="00282A4B" w:rsidRDefault="00282A4B" w:rsidP="00B302F9">
            <w:pPr>
              <w:jc w:val="center"/>
            </w:pPr>
            <w:r>
              <w:t>47</w:t>
            </w:r>
          </w:p>
        </w:tc>
        <w:tc>
          <w:tcPr>
            <w:tcW w:w="2268" w:type="dxa"/>
          </w:tcPr>
          <w:p w14:paraId="2819CD14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display_order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00DD43DF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984" w:type="dxa"/>
          </w:tcPr>
          <w:p w14:paraId="4381800D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075" w:type="dxa"/>
          </w:tcPr>
          <w:p w14:paraId="5A1A5BD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ordering</w:t>
            </w:r>
          </w:p>
        </w:tc>
      </w:tr>
      <w:tr w:rsidR="00282A4B" w14:paraId="139D892B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04527D8" w14:textId="77777777" w:rsidR="00282A4B" w:rsidRDefault="00282A4B" w:rsidP="00B302F9">
            <w:pPr>
              <w:jc w:val="center"/>
            </w:pPr>
            <w:r>
              <w:t>48</w:t>
            </w:r>
          </w:p>
        </w:tc>
        <w:tc>
          <w:tcPr>
            <w:tcW w:w="2268" w:type="dxa"/>
          </w:tcPr>
          <w:p w14:paraId="08166D0D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`priority`</w:t>
            </w:r>
          </w:p>
        </w:tc>
        <w:tc>
          <w:tcPr>
            <w:tcW w:w="1985" w:type="dxa"/>
          </w:tcPr>
          <w:p w14:paraId="5F624E8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984" w:type="dxa"/>
          </w:tcPr>
          <w:p w14:paraId="596C9EB0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075" w:type="dxa"/>
          </w:tcPr>
          <w:p w14:paraId="37109E81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 level</w:t>
            </w:r>
          </w:p>
        </w:tc>
      </w:tr>
      <w:tr w:rsidR="00282A4B" w14:paraId="4611360A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DA3E2FB" w14:textId="77777777" w:rsidR="00282A4B" w:rsidRDefault="00282A4B" w:rsidP="00B302F9">
            <w:pPr>
              <w:jc w:val="center"/>
            </w:pPr>
            <w:r>
              <w:t>49</w:t>
            </w:r>
          </w:p>
        </w:tc>
        <w:tc>
          <w:tcPr>
            <w:tcW w:w="2268" w:type="dxa"/>
          </w:tcPr>
          <w:p w14:paraId="33477F0A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created_by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8E183E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5E8D92D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075" w:type="dxa"/>
          </w:tcPr>
          <w:p w14:paraId="7846900D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Creator</w:t>
            </w:r>
          </w:p>
        </w:tc>
      </w:tr>
      <w:tr w:rsidR="00282A4B" w14:paraId="417949BB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D52E617" w14:textId="77777777" w:rsidR="00282A4B" w:rsidRDefault="00282A4B" w:rsidP="00B302F9">
            <w:pPr>
              <w:jc w:val="center"/>
            </w:pPr>
            <w:r>
              <w:t>50</w:t>
            </w:r>
          </w:p>
        </w:tc>
        <w:tc>
          <w:tcPr>
            <w:tcW w:w="2268" w:type="dxa"/>
          </w:tcPr>
          <w:p w14:paraId="1051CCA3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updated_by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D24393F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61B4E9EB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075" w:type="dxa"/>
          </w:tcPr>
          <w:p w14:paraId="747ED9E0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Updater</w:t>
            </w:r>
          </w:p>
        </w:tc>
      </w:tr>
      <w:tr w:rsidR="00282A4B" w14:paraId="53C840EF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50E5F60" w14:textId="77777777" w:rsidR="00282A4B" w:rsidRDefault="00282A4B" w:rsidP="00B302F9">
            <w:pPr>
              <w:jc w:val="center"/>
            </w:pPr>
            <w:r>
              <w:t>51</w:t>
            </w:r>
          </w:p>
        </w:tc>
        <w:tc>
          <w:tcPr>
            <w:tcW w:w="2268" w:type="dxa"/>
          </w:tcPr>
          <w:p w14:paraId="736DDAE9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last_updated_by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8741235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77EB54F1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075" w:type="dxa"/>
          </w:tcPr>
          <w:p w14:paraId="1A268BA7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updater</w:t>
            </w:r>
          </w:p>
        </w:tc>
      </w:tr>
      <w:tr w:rsidR="00282A4B" w14:paraId="3575BD13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47004AA" w14:textId="77777777" w:rsidR="00282A4B" w:rsidRDefault="00282A4B" w:rsidP="00B302F9">
            <w:pPr>
              <w:jc w:val="center"/>
            </w:pPr>
            <w:r>
              <w:t>52</w:t>
            </w:r>
          </w:p>
        </w:tc>
        <w:tc>
          <w:tcPr>
            <w:tcW w:w="2268" w:type="dxa"/>
          </w:tcPr>
          <w:p w14:paraId="186FC08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last_updated_at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23AD66A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984" w:type="dxa"/>
          </w:tcPr>
          <w:p w14:paraId="76405747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75" w:type="dxa"/>
          </w:tcPr>
          <w:p w14:paraId="1D613688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update time</w:t>
            </w:r>
          </w:p>
        </w:tc>
      </w:tr>
      <w:tr w:rsidR="00282A4B" w14:paraId="0F51B38B" w14:textId="77777777" w:rsidTr="00B30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0E34830" w14:textId="77777777" w:rsidR="00282A4B" w:rsidRDefault="00282A4B" w:rsidP="00B302F9">
            <w:pPr>
              <w:jc w:val="center"/>
            </w:pPr>
            <w:r>
              <w:t>53</w:t>
            </w:r>
          </w:p>
        </w:tc>
        <w:tc>
          <w:tcPr>
            <w:tcW w:w="2268" w:type="dxa"/>
          </w:tcPr>
          <w:p w14:paraId="2A551B73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E0AE598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984" w:type="dxa"/>
          </w:tcPr>
          <w:p w14:paraId="2316BCE5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75" w:type="dxa"/>
          </w:tcPr>
          <w:p w14:paraId="3A594FA8" w14:textId="77777777" w:rsidR="00282A4B" w:rsidRDefault="00282A4B" w:rsidP="00B30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creation time</w:t>
            </w:r>
          </w:p>
        </w:tc>
      </w:tr>
      <w:tr w:rsidR="00282A4B" w14:paraId="5A882A6D" w14:textId="77777777" w:rsidTr="00B30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618CA6" w14:textId="77777777" w:rsidR="00282A4B" w:rsidRDefault="00282A4B" w:rsidP="00B302F9">
            <w:pPr>
              <w:jc w:val="center"/>
            </w:pPr>
            <w:r>
              <w:t>54</w:t>
            </w:r>
          </w:p>
        </w:tc>
        <w:tc>
          <w:tcPr>
            <w:tcW w:w="2268" w:type="dxa"/>
          </w:tcPr>
          <w:p w14:paraId="555D9C23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033BD0C5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984" w:type="dxa"/>
          </w:tcPr>
          <w:p w14:paraId="28C4D82E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75" w:type="dxa"/>
          </w:tcPr>
          <w:p w14:paraId="22A6228C" w14:textId="77777777" w:rsidR="00282A4B" w:rsidRDefault="00282A4B" w:rsidP="00B30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update time</w:t>
            </w:r>
          </w:p>
        </w:tc>
      </w:tr>
    </w:tbl>
    <w:p w14:paraId="0E983D77" w14:textId="77777777" w:rsidR="00B302F9" w:rsidRDefault="00B302F9" w:rsidP="00282A4B">
      <w:pPr>
        <w:pStyle w:val="Heading2"/>
      </w:pPr>
    </w:p>
    <w:p w14:paraId="5DDA5D93" w14:textId="77777777" w:rsidR="00B302F9" w:rsidRDefault="00B302F9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4D08212" w14:textId="2AC8A4FA" w:rsidR="00282A4B" w:rsidRPr="00B302F9" w:rsidRDefault="00B302F9">
      <w:pPr>
        <w:pStyle w:val="Heading2"/>
        <w:numPr>
          <w:ilvl w:val="0"/>
          <w:numId w:val="63"/>
        </w:numPr>
        <w:rPr>
          <w:b/>
          <w:bCs/>
          <w:sz w:val="28"/>
          <w:szCs w:val="28"/>
        </w:rPr>
      </w:pPr>
      <w:proofErr w:type="spellStart"/>
      <w:r w:rsidRPr="00B302F9">
        <w:rPr>
          <w:b/>
          <w:bCs/>
          <w:sz w:val="28"/>
          <w:szCs w:val="28"/>
        </w:rPr>
        <w:lastRenderedPageBreak/>
        <w:t>Product_Application_Settings</w:t>
      </w:r>
      <w:proofErr w:type="spellEnd"/>
    </w:p>
    <w:p w14:paraId="3E1ACAA6" w14:textId="77777777" w:rsidR="00282A4B" w:rsidRDefault="00282A4B" w:rsidP="00282A4B">
      <w:r>
        <w:t>Feature: 🏦 Products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1"/>
        <w:gridCol w:w="2017"/>
        <w:gridCol w:w="2379"/>
        <w:gridCol w:w="1984"/>
        <w:gridCol w:w="2075"/>
      </w:tblGrid>
      <w:tr w:rsidR="00282A4B" w14:paraId="41A30086" w14:textId="77777777" w:rsidTr="00065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24DD218A" w14:textId="77777777" w:rsidR="00282A4B" w:rsidRDefault="00282A4B" w:rsidP="00D213CA">
            <w:r>
              <w:t>#</w:t>
            </w:r>
          </w:p>
        </w:tc>
        <w:tc>
          <w:tcPr>
            <w:tcW w:w="2017" w:type="dxa"/>
          </w:tcPr>
          <w:p w14:paraId="525C7FC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2379" w:type="dxa"/>
          </w:tcPr>
          <w:p w14:paraId="419FBF0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984" w:type="dxa"/>
          </w:tcPr>
          <w:p w14:paraId="28713EEC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075" w:type="dxa"/>
          </w:tcPr>
          <w:p w14:paraId="1B87BE7A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58CF328A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2557E2FB" w14:textId="77777777" w:rsidR="00282A4B" w:rsidRDefault="00282A4B" w:rsidP="00D213CA">
            <w:r>
              <w:t>1</w:t>
            </w:r>
          </w:p>
        </w:tc>
        <w:tc>
          <w:tcPr>
            <w:tcW w:w="2017" w:type="dxa"/>
          </w:tcPr>
          <w:p w14:paraId="37AB89E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2379" w:type="dxa"/>
          </w:tcPr>
          <w:p w14:paraId="4AD6512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1AF38CF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075" w:type="dxa"/>
          </w:tcPr>
          <w:p w14:paraId="0C73FD7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settings identifier</w:t>
            </w:r>
          </w:p>
        </w:tc>
      </w:tr>
      <w:tr w:rsidR="00282A4B" w14:paraId="5475BA79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1FD2CB73" w14:textId="77777777" w:rsidR="00282A4B" w:rsidRDefault="00282A4B" w:rsidP="00D213CA">
            <w:r>
              <w:t>2</w:t>
            </w:r>
          </w:p>
        </w:tc>
        <w:tc>
          <w:tcPr>
            <w:tcW w:w="2017" w:type="dxa"/>
          </w:tcPr>
          <w:p w14:paraId="74D3C32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product_id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7AF2C13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4DEAC27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products(id) ON DELETE CASCADE, UNIQUE, NOT NULL</w:t>
            </w:r>
          </w:p>
        </w:tc>
        <w:tc>
          <w:tcPr>
            <w:tcW w:w="2075" w:type="dxa"/>
          </w:tcPr>
          <w:p w14:paraId="4233B36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product</w:t>
            </w:r>
          </w:p>
        </w:tc>
      </w:tr>
      <w:tr w:rsidR="00282A4B" w14:paraId="3FD809EE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437FA82C" w14:textId="77777777" w:rsidR="00282A4B" w:rsidRDefault="00282A4B" w:rsidP="00D213CA">
            <w:r>
              <w:t>3</w:t>
            </w:r>
          </w:p>
        </w:tc>
        <w:tc>
          <w:tcPr>
            <w:tcW w:w="2017" w:type="dxa"/>
          </w:tcPr>
          <w:p w14:paraId="13636F4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application_type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68B0178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application_type_enum</w:t>
            </w:r>
            <w:proofErr w:type="spellEnd"/>
          </w:p>
        </w:tc>
        <w:tc>
          <w:tcPr>
            <w:tcW w:w="1984" w:type="dxa"/>
          </w:tcPr>
          <w:p w14:paraId="4684A7F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NULL, DEFAULT '</w:t>
            </w:r>
            <w:proofErr w:type="spellStart"/>
            <w:r>
              <w:t>internal_form</w:t>
            </w:r>
            <w:proofErr w:type="spellEnd"/>
            <w:r>
              <w:t>'</w:t>
            </w:r>
          </w:p>
        </w:tc>
        <w:tc>
          <w:tcPr>
            <w:tcW w:w="2075" w:type="dxa"/>
          </w:tcPr>
          <w:p w14:paraId="6A2C482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internal_form</w:t>
            </w:r>
            <w:proofErr w:type="spellEnd"/>
            <w:r>
              <w:t xml:space="preserve">, </w:t>
            </w:r>
            <w:proofErr w:type="spellStart"/>
            <w:r>
              <w:t>external_url</w:t>
            </w:r>
            <w:proofErr w:type="spellEnd"/>
            <w:r>
              <w:t xml:space="preserve">, </w:t>
            </w:r>
            <w:proofErr w:type="spellStart"/>
            <w:r>
              <w:t>affiliate_url</w:t>
            </w:r>
            <w:proofErr w:type="spellEnd"/>
            <w:r>
              <w:t xml:space="preserve">, </w:t>
            </w:r>
            <w:proofErr w:type="spellStart"/>
            <w:r>
              <w:t>api_integration</w:t>
            </w:r>
            <w:proofErr w:type="spellEnd"/>
          </w:p>
        </w:tc>
      </w:tr>
      <w:tr w:rsidR="00282A4B" w14:paraId="50139104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5E01D789" w14:textId="77777777" w:rsidR="00282A4B" w:rsidRDefault="00282A4B" w:rsidP="00D213CA">
            <w:r>
              <w:t>4</w:t>
            </w:r>
          </w:p>
        </w:tc>
        <w:tc>
          <w:tcPr>
            <w:tcW w:w="2017" w:type="dxa"/>
          </w:tcPr>
          <w:p w14:paraId="07B6881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application_url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008F0A9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1984" w:type="dxa"/>
          </w:tcPr>
          <w:p w14:paraId="0A94D8A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0B4779A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application URL</w:t>
            </w:r>
          </w:p>
        </w:tc>
      </w:tr>
      <w:tr w:rsidR="00282A4B" w14:paraId="6B9CBA0B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19AF1A43" w14:textId="77777777" w:rsidR="00282A4B" w:rsidRDefault="00282A4B" w:rsidP="00D213CA">
            <w:r>
              <w:t>5</w:t>
            </w:r>
          </w:p>
        </w:tc>
        <w:tc>
          <w:tcPr>
            <w:tcW w:w="2017" w:type="dxa"/>
          </w:tcPr>
          <w:p w14:paraId="6D8F495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provider_name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2CFE6A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984" w:type="dxa"/>
          </w:tcPr>
          <w:p w14:paraId="374871C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714127B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Provider name</w:t>
            </w:r>
          </w:p>
        </w:tc>
      </w:tr>
      <w:tr w:rsidR="00282A4B" w14:paraId="23EF2A02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769A24DD" w14:textId="77777777" w:rsidR="00282A4B" w:rsidRDefault="00282A4B" w:rsidP="00D213CA">
            <w:r>
              <w:t>6</w:t>
            </w:r>
          </w:p>
        </w:tc>
        <w:tc>
          <w:tcPr>
            <w:tcW w:w="2017" w:type="dxa"/>
          </w:tcPr>
          <w:p w14:paraId="12852FA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open_type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1A817C1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open_type_enum</w:t>
            </w:r>
            <w:proofErr w:type="spellEnd"/>
          </w:p>
        </w:tc>
        <w:tc>
          <w:tcPr>
            <w:tcW w:w="1984" w:type="dxa"/>
          </w:tcPr>
          <w:p w14:paraId="7481A20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DEFAULT '</w:t>
            </w:r>
            <w:proofErr w:type="spellStart"/>
            <w:r>
              <w:t>same_tab</w:t>
            </w:r>
            <w:proofErr w:type="spellEnd"/>
            <w:r>
              <w:t>'</w:t>
            </w:r>
          </w:p>
        </w:tc>
        <w:tc>
          <w:tcPr>
            <w:tcW w:w="2075" w:type="dxa"/>
          </w:tcPr>
          <w:p w14:paraId="2C32623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same_tab</w:t>
            </w:r>
            <w:proofErr w:type="spellEnd"/>
            <w:r>
              <w:t xml:space="preserve">, </w:t>
            </w:r>
            <w:proofErr w:type="spellStart"/>
            <w:r>
              <w:t>new_tab</w:t>
            </w:r>
            <w:proofErr w:type="spellEnd"/>
          </w:p>
        </w:tc>
      </w:tr>
      <w:tr w:rsidR="00282A4B" w14:paraId="06BAFD82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292B4786" w14:textId="77777777" w:rsidR="00282A4B" w:rsidRDefault="00282A4B" w:rsidP="00D213CA">
            <w:r>
              <w:t>7</w:t>
            </w:r>
          </w:p>
        </w:tc>
        <w:tc>
          <w:tcPr>
            <w:tcW w:w="2017" w:type="dxa"/>
          </w:tcPr>
          <w:p w14:paraId="7C63AD6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partner_enabled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16FF49F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5AC4650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075" w:type="dxa"/>
          </w:tcPr>
          <w:p w14:paraId="3B64025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access</w:t>
            </w:r>
          </w:p>
        </w:tc>
      </w:tr>
      <w:tr w:rsidR="00282A4B" w14:paraId="761D4E64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4E9C0A4A" w14:textId="77777777" w:rsidR="00282A4B" w:rsidRDefault="00282A4B" w:rsidP="00D213CA">
            <w:r>
              <w:t>8</w:t>
            </w:r>
          </w:p>
        </w:tc>
        <w:tc>
          <w:tcPr>
            <w:tcW w:w="2017" w:type="dxa"/>
          </w:tcPr>
          <w:p w14:paraId="53439D3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customer_enabled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63F302C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7CBE3DD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075" w:type="dxa"/>
          </w:tcPr>
          <w:p w14:paraId="29567D9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access</w:t>
            </w:r>
          </w:p>
        </w:tc>
      </w:tr>
      <w:tr w:rsidR="00282A4B" w14:paraId="01CE6F51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5D553D2D" w14:textId="77777777" w:rsidR="00282A4B" w:rsidRDefault="00282A4B" w:rsidP="00D213CA">
            <w:r>
              <w:t>9</w:t>
            </w:r>
          </w:p>
        </w:tc>
        <w:tc>
          <w:tcPr>
            <w:tcW w:w="2017" w:type="dxa"/>
          </w:tcPr>
          <w:p w14:paraId="2A18C21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track_clicks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12DA9E8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984" w:type="dxa"/>
          </w:tcPr>
          <w:p w14:paraId="6801A23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075" w:type="dxa"/>
          </w:tcPr>
          <w:p w14:paraId="21BA43F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Click tracking</w:t>
            </w:r>
          </w:p>
        </w:tc>
      </w:tr>
      <w:tr w:rsidR="00282A4B" w14:paraId="6F9771EB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67913151" w14:textId="77777777" w:rsidR="00282A4B" w:rsidRDefault="00282A4B" w:rsidP="00D213CA">
            <w:r>
              <w:t>10</w:t>
            </w:r>
          </w:p>
        </w:tc>
        <w:tc>
          <w:tcPr>
            <w:tcW w:w="2017" w:type="dxa"/>
          </w:tcPr>
          <w:p w14:paraId="481DE7C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2379" w:type="dxa"/>
          </w:tcPr>
          <w:p w14:paraId="3E52086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84" w:type="dxa"/>
          </w:tcPr>
          <w:p w14:paraId="6C1A017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'active'</w:t>
            </w:r>
          </w:p>
        </w:tc>
        <w:tc>
          <w:tcPr>
            <w:tcW w:w="2075" w:type="dxa"/>
          </w:tcPr>
          <w:p w14:paraId="3CB7BB4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Settings status</w:t>
            </w:r>
          </w:p>
        </w:tc>
      </w:tr>
      <w:tr w:rsidR="00282A4B" w14:paraId="3CEBBF41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1FFA4540" w14:textId="77777777" w:rsidR="00282A4B" w:rsidRDefault="00282A4B" w:rsidP="00D213CA">
            <w:r>
              <w:t>11</w:t>
            </w:r>
          </w:p>
        </w:tc>
        <w:tc>
          <w:tcPr>
            <w:tcW w:w="2017" w:type="dxa"/>
          </w:tcPr>
          <w:p w14:paraId="5F3F6BE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created_by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1F1BA44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027B3C4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075" w:type="dxa"/>
          </w:tcPr>
          <w:p w14:paraId="4CC5020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Creator</w:t>
            </w:r>
          </w:p>
        </w:tc>
      </w:tr>
      <w:tr w:rsidR="00282A4B" w14:paraId="641C8D78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3B1502FF" w14:textId="77777777" w:rsidR="00282A4B" w:rsidRDefault="00282A4B" w:rsidP="00D213CA">
            <w:r>
              <w:t>12</w:t>
            </w:r>
          </w:p>
        </w:tc>
        <w:tc>
          <w:tcPr>
            <w:tcW w:w="2017" w:type="dxa"/>
          </w:tcPr>
          <w:p w14:paraId="3020B71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updated_by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721BFD7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4" w:type="dxa"/>
          </w:tcPr>
          <w:p w14:paraId="36D876F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users(id), NULLABLE</w:t>
            </w:r>
          </w:p>
        </w:tc>
        <w:tc>
          <w:tcPr>
            <w:tcW w:w="2075" w:type="dxa"/>
          </w:tcPr>
          <w:p w14:paraId="29595B9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Updater</w:t>
            </w:r>
          </w:p>
        </w:tc>
      </w:tr>
      <w:tr w:rsidR="00282A4B" w14:paraId="042ADC2D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366C22F7" w14:textId="77777777" w:rsidR="00282A4B" w:rsidRDefault="00282A4B" w:rsidP="00D213CA">
            <w:r>
              <w:t>13</w:t>
            </w:r>
          </w:p>
        </w:tc>
        <w:tc>
          <w:tcPr>
            <w:tcW w:w="2017" w:type="dxa"/>
          </w:tcPr>
          <w:p w14:paraId="6D86268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4E822B1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984" w:type="dxa"/>
          </w:tcPr>
          <w:p w14:paraId="72BB136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75" w:type="dxa"/>
          </w:tcPr>
          <w:p w14:paraId="0DE4234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</w:t>
            </w:r>
          </w:p>
        </w:tc>
      </w:tr>
      <w:tr w:rsidR="00282A4B" w14:paraId="5B6A75B5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7B4D5B59" w14:textId="77777777" w:rsidR="00282A4B" w:rsidRDefault="00282A4B" w:rsidP="00D213CA">
            <w:r>
              <w:t>14</w:t>
            </w:r>
          </w:p>
        </w:tc>
        <w:tc>
          <w:tcPr>
            <w:tcW w:w="2017" w:type="dxa"/>
          </w:tcPr>
          <w:p w14:paraId="61B65D9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2379" w:type="dxa"/>
          </w:tcPr>
          <w:p w14:paraId="2C31583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984" w:type="dxa"/>
          </w:tcPr>
          <w:p w14:paraId="7C1271E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75" w:type="dxa"/>
          </w:tcPr>
          <w:p w14:paraId="6AA873A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time</w:t>
            </w:r>
          </w:p>
        </w:tc>
      </w:tr>
    </w:tbl>
    <w:p w14:paraId="1897C430" w14:textId="77777777" w:rsidR="00065083" w:rsidRDefault="00065083" w:rsidP="00282A4B">
      <w:pPr>
        <w:pStyle w:val="Heading2"/>
      </w:pPr>
    </w:p>
    <w:p w14:paraId="7E40C21B" w14:textId="77777777" w:rsidR="00065083" w:rsidRDefault="00065083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E3293FF" w14:textId="4F8629BE" w:rsidR="00282A4B" w:rsidRPr="00065083" w:rsidRDefault="00065083">
      <w:pPr>
        <w:pStyle w:val="Heading2"/>
        <w:numPr>
          <w:ilvl w:val="0"/>
          <w:numId w:val="64"/>
        </w:numPr>
        <w:rPr>
          <w:b/>
          <w:bCs/>
          <w:sz w:val="28"/>
          <w:szCs w:val="28"/>
        </w:rPr>
      </w:pPr>
      <w:proofErr w:type="spellStart"/>
      <w:r w:rsidRPr="00065083">
        <w:rPr>
          <w:b/>
          <w:bCs/>
          <w:sz w:val="28"/>
          <w:szCs w:val="28"/>
        </w:rPr>
        <w:lastRenderedPageBreak/>
        <w:t>Product_Link_Audits</w:t>
      </w:r>
      <w:proofErr w:type="spellEnd"/>
    </w:p>
    <w:p w14:paraId="15645F0D" w14:textId="77777777" w:rsidR="00282A4B" w:rsidRDefault="00282A4B" w:rsidP="00282A4B">
      <w:r>
        <w:t>Feature: 🏦 Products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701"/>
        <w:gridCol w:w="2948"/>
        <w:gridCol w:w="1728"/>
      </w:tblGrid>
      <w:tr w:rsidR="00282A4B" w14:paraId="71AB20CE" w14:textId="77777777" w:rsidTr="00065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69F3F27" w14:textId="77777777" w:rsidR="00282A4B" w:rsidRDefault="00282A4B" w:rsidP="00D213CA">
            <w:r>
              <w:t>#</w:t>
            </w:r>
          </w:p>
        </w:tc>
        <w:tc>
          <w:tcPr>
            <w:tcW w:w="1559" w:type="dxa"/>
          </w:tcPr>
          <w:p w14:paraId="6646954E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01" w:type="dxa"/>
          </w:tcPr>
          <w:p w14:paraId="3CDABEE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948" w:type="dxa"/>
          </w:tcPr>
          <w:p w14:paraId="2ED9AD0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6FCEF57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7E9B809B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D166B8E" w14:textId="77777777" w:rsidR="00282A4B" w:rsidRDefault="00282A4B" w:rsidP="00D213CA">
            <w:r>
              <w:t>1</w:t>
            </w:r>
          </w:p>
        </w:tc>
        <w:tc>
          <w:tcPr>
            <w:tcW w:w="1559" w:type="dxa"/>
          </w:tcPr>
          <w:p w14:paraId="7029160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01" w:type="dxa"/>
          </w:tcPr>
          <w:p w14:paraId="733E020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48" w:type="dxa"/>
          </w:tcPr>
          <w:p w14:paraId="2CE07C1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3B065FF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audit identifier</w:t>
            </w:r>
          </w:p>
        </w:tc>
      </w:tr>
      <w:tr w:rsidR="00282A4B" w14:paraId="10C2605A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EA1B544" w14:textId="77777777" w:rsidR="00282A4B" w:rsidRDefault="00282A4B" w:rsidP="00D213CA">
            <w:r>
              <w:t>2</w:t>
            </w:r>
          </w:p>
        </w:tc>
        <w:tc>
          <w:tcPr>
            <w:tcW w:w="1559" w:type="dxa"/>
          </w:tcPr>
          <w:p w14:paraId="0CB3CE6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product_id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6901A04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48" w:type="dxa"/>
          </w:tcPr>
          <w:p w14:paraId="7E6DB3D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products(id) ON DELETE CASCADE, NOT NULL</w:t>
            </w:r>
          </w:p>
        </w:tc>
        <w:tc>
          <w:tcPr>
            <w:tcW w:w="1728" w:type="dxa"/>
          </w:tcPr>
          <w:p w14:paraId="5199B50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product</w:t>
            </w:r>
          </w:p>
        </w:tc>
      </w:tr>
      <w:tr w:rsidR="00282A4B" w14:paraId="3BE76E64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BF726E1" w14:textId="77777777" w:rsidR="00282A4B" w:rsidRDefault="00282A4B" w:rsidP="00D213CA">
            <w:r>
              <w:t>3</w:t>
            </w:r>
          </w:p>
        </w:tc>
        <w:tc>
          <w:tcPr>
            <w:tcW w:w="1559" w:type="dxa"/>
          </w:tcPr>
          <w:p w14:paraId="239B327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old_url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13EC104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2948" w:type="dxa"/>
          </w:tcPr>
          <w:p w14:paraId="6239D9E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60691F6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Previous URL</w:t>
            </w:r>
          </w:p>
        </w:tc>
      </w:tr>
      <w:tr w:rsidR="00282A4B" w14:paraId="5037ACD7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882CB58" w14:textId="77777777" w:rsidR="00282A4B" w:rsidRDefault="00282A4B" w:rsidP="00D213CA">
            <w:r>
              <w:t>4</w:t>
            </w:r>
          </w:p>
        </w:tc>
        <w:tc>
          <w:tcPr>
            <w:tcW w:w="1559" w:type="dxa"/>
          </w:tcPr>
          <w:p w14:paraId="0CBFC0B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new_url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33510CD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2948" w:type="dxa"/>
          </w:tcPr>
          <w:p w14:paraId="47665E3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3D3909B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URL</w:t>
            </w:r>
          </w:p>
        </w:tc>
      </w:tr>
      <w:tr w:rsidR="00282A4B" w14:paraId="0B9E5441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2EEA6C0" w14:textId="77777777" w:rsidR="00282A4B" w:rsidRDefault="00282A4B" w:rsidP="00D213CA">
            <w:r>
              <w:t>5</w:t>
            </w:r>
          </w:p>
        </w:tc>
        <w:tc>
          <w:tcPr>
            <w:tcW w:w="1559" w:type="dxa"/>
          </w:tcPr>
          <w:p w14:paraId="187FC3C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updated_by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88693B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48" w:type="dxa"/>
          </w:tcPr>
          <w:p w14:paraId="5DDCDB7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 ON DELETE SET NULL, NULLABLE</w:t>
            </w:r>
          </w:p>
        </w:tc>
        <w:tc>
          <w:tcPr>
            <w:tcW w:w="1728" w:type="dxa"/>
          </w:tcPr>
          <w:p w14:paraId="7CDB7ED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Updater</w:t>
            </w:r>
          </w:p>
        </w:tc>
      </w:tr>
      <w:tr w:rsidR="00282A4B" w14:paraId="34FACEB3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412FA2F" w14:textId="77777777" w:rsidR="00282A4B" w:rsidRDefault="00282A4B" w:rsidP="00D213CA">
            <w:r>
              <w:t>6</w:t>
            </w:r>
          </w:p>
        </w:tc>
        <w:tc>
          <w:tcPr>
            <w:tcW w:w="1559" w:type="dxa"/>
          </w:tcPr>
          <w:p w14:paraId="7714BC3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186177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948" w:type="dxa"/>
          </w:tcPr>
          <w:p w14:paraId="40404AE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7D86BC8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time</w:t>
            </w:r>
          </w:p>
        </w:tc>
      </w:tr>
      <w:tr w:rsidR="00282A4B" w14:paraId="015CB0F9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4D86C17" w14:textId="77777777" w:rsidR="00282A4B" w:rsidRDefault="00282A4B" w:rsidP="00D213CA">
            <w:r>
              <w:t>7</w:t>
            </w:r>
          </w:p>
        </w:tc>
        <w:tc>
          <w:tcPr>
            <w:tcW w:w="1559" w:type="dxa"/>
          </w:tcPr>
          <w:p w14:paraId="4DB777A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`reason`</w:t>
            </w:r>
          </w:p>
        </w:tc>
        <w:tc>
          <w:tcPr>
            <w:tcW w:w="1701" w:type="dxa"/>
          </w:tcPr>
          <w:p w14:paraId="1275746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948" w:type="dxa"/>
          </w:tcPr>
          <w:p w14:paraId="3EFFFC4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7D7EB7C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reason</w:t>
            </w:r>
          </w:p>
        </w:tc>
      </w:tr>
      <w:tr w:rsidR="00282A4B" w14:paraId="40F63BD3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FE011E" w14:textId="77777777" w:rsidR="00282A4B" w:rsidRDefault="00282A4B" w:rsidP="00D213CA">
            <w:r>
              <w:t>8</w:t>
            </w:r>
          </w:p>
        </w:tc>
        <w:tc>
          <w:tcPr>
            <w:tcW w:w="1559" w:type="dxa"/>
          </w:tcPr>
          <w:p w14:paraId="3A7DD2B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ip_address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080A5EC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2948" w:type="dxa"/>
          </w:tcPr>
          <w:p w14:paraId="10E1A72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3BD6F80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</w:tr>
    </w:tbl>
    <w:p w14:paraId="159E66C9" w14:textId="77777777" w:rsidR="00065083" w:rsidRDefault="00065083" w:rsidP="00282A4B">
      <w:pPr>
        <w:pStyle w:val="Heading2"/>
      </w:pPr>
    </w:p>
    <w:p w14:paraId="4161DD3A" w14:textId="3A35FAD6" w:rsidR="00282A4B" w:rsidRPr="00065083" w:rsidRDefault="00065083">
      <w:pPr>
        <w:pStyle w:val="Heading2"/>
        <w:numPr>
          <w:ilvl w:val="0"/>
          <w:numId w:val="65"/>
        </w:numPr>
        <w:rPr>
          <w:b/>
          <w:bCs/>
        </w:rPr>
      </w:pPr>
      <w:r w:rsidRPr="00065083">
        <w:rPr>
          <w:b/>
          <w:bCs/>
          <w:sz w:val="28"/>
          <w:szCs w:val="28"/>
        </w:rPr>
        <w:t>Notifications</w:t>
      </w:r>
    </w:p>
    <w:p w14:paraId="6270D029" w14:textId="77777777" w:rsidR="00282A4B" w:rsidRDefault="00282A4B" w:rsidP="00282A4B">
      <w:r>
        <w:t>Feature: 🔔 Notifications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2126"/>
        <w:gridCol w:w="2691"/>
      </w:tblGrid>
      <w:tr w:rsidR="00282A4B" w14:paraId="2F048247" w14:textId="77777777" w:rsidTr="00065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CEEA9C9" w14:textId="77777777" w:rsidR="00282A4B" w:rsidRDefault="00282A4B" w:rsidP="00D213CA">
            <w:r>
              <w:t>#</w:t>
            </w:r>
          </w:p>
        </w:tc>
        <w:tc>
          <w:tcPr>
            <w:tcW w:w="1418" w:type="dxa"/>
          </w:tcPr>
          <w:p w14:paraId="0AF4454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01" w:type="dxa"/>
          </w:tcPr>
          <w:p w14:paraId="5812BD0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26" w:type="dxa"/>
          </w:tcPr>
          <w:p w14:paraId="61E9FE78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691" w:type="dxa"/>
          </w:tcPr>
          <w:p w14:paraId="68D42E6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14CB940F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06B05D" w14:textId="77777777" w:rsidR="00282A4B" w:rsidRDefault="00282A4B" w:rsidP="00D213CA">
            <w:r>
              <w:t>1</w:t>
            </w:r>
          </w:p>
        </w:tc>
        <w:tc>
          <w:tcPr>
            <w:tcW w:w="1418" w:type="dxa"/>
          </w:tcPr>
          <w:p w14:paraId="2AA8C01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01" w:type="dxa"/>
          </w:tcPr>
          <w:p w14:paraId="26DD35A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26" w:type="dxa"/>
          </w:tcPr>
          <w:p w14:paraId="0F60FE1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691" w:type="dxa"/>
          </w:tcPr>
          <w:p w14:paraId="1700CD2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notification identifier</w:t>
            </w:r>
          </w:p>
        </w:tc>
      </w:tr>
      <w:tr w:rsidR="00282A4B" w14:paraId="464A33FD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0FBC815" w14:textId="77777777" w:rsidR="00282A4B" w:rsidRDefault="00282A4B" w:rsidP="00D213CA">
            <w:r>
              <w:t>2</w:t>
            </w:r>
          </w:p>
        </w:tc>
        <w:tc>
          <w:tcPr>
            <w:tcW w:w="1418" w:type="dxa"/>
          </w:tcPr>
          <w:p w14:paraId="3637B62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user_id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1253DEE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26" w:type="dxa"/>
          </w:tcPr>
          <w:p w14:paraId="369BB4A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 ON DELETE CASCADE, NOT NULL</w:t>
            </w:r>
          </w:p>
        </w:tc>
        <w:tc>
          <w:tcPr>
            <w:tcW w:w="2691" w:type="dxa"/>
          </w:tcPr>
          <w:p w14:paraId="0E6EA8B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user</w:t>
            </w:r>
          </w:p>
        </w:tc>
      </w:tr>
      <w:tr w:rsidR="00282A4B" w14:paraId="27FE0843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7B958C3" w14:textId="77777777" w:rsidR="00282A4B" w:rsidRDefault="00282A4B" w:rsidP="00D213CA">
            <w:r>
              <w:t>3</w:t>
            </w:r>
          </w:p>
        </w:tc>
        <w:tc>
          <w:tcPr>
            <w:tcW w:w="1418" w:type="dxa"/>
          </w:tcPr>
          <w:p w14:paraId="0C8F013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user_role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652F572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126" w:type="dxa"/>
          </w:tcPr>
          <w:p w14:paraId="6430474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691" w:type="dxa"/>
          </w:tcPr>
          <w:p w14:paraId="2B2AE77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role filter</w:t>
            </w:r>
          </w:p>
        </w:tc>
      </w:tr>
      <w:tr w:rsidR="00282A4B" w14:paraId="387C076E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78FB1E1" w14:textId="77777777" w:rsidR="00282A4B" w:rsidRDefault="00282A4B" w:rsidP="00D213CA">
            <w:r>
              <w:t>4</w:t>
            </w:r>
          </w:p>
        </w:tc>
        <w:tc>
          <w:tcPr>
            <w:tcW w:w="1418" w:type="dxa"/>
          </w:tcPr>
          <w:p w14:paraId="3EA7DFC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`title`</w:t>
            </w:r>
          </w:p>
        </w:tc>
        <w:tc>
          <w:tcPr>
            <w:tcW w:w="1701" w:type="dxa"/>
          </w:tcPr>
          <w:p w14:paraId="4940A35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126" w:type="dxa"/>
          </w:tcPr>
          <w:p w14:paraId="4FC8315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691" w:type="dxa"/>
          </w:tcPr>
          <w:p w14:paraId="4E1937B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title</w:t>
            </w:r>
          </w:p>
        </w:tc>
      </w:tr>
      <w:tr w:rsidR="00282A4B" w14:paraId="4EDC8182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935E287" w14:textId="77777777" w:rsidR="00282A4B" w:rsidRDefault="00282A4B" w:rsidP="00D213CA">
            <w:r>
              <w:t>5</w:t>
            </w:r>
          </w:p>
        </w:tc>
        <w:tc>
          <w:tcPr>
            <w:tcW w:w="1418" w:type="dxa"/>
          </w:tcPr>
          <w:p w14:paraId="7340072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`message`</w:t>
            </w:r>
          </w:p>
        </w:tc>
        <w:tc>
          <w:tcPr>
            <w:tcW w:w="1701" w:type="dxa"/>
          </w:tcPr>
          <w:p w14:paraId="7A5FEA5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26" w:type="dxa"/>
          </w:tcPr>
          <w:p w14:paraId="4CACFC4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691" w:type="dxa"/>
          </w:tcPr>
          <w:p w14:paraId="2356AAA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body</w:t>
            </w:r>
          </w:p>
        </w:tc>
      </w:tr>
      <w:tr w:rsidR="00282A4B" w14:paraId="15687334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6139B4" w14:textId="77777777" w:rsidR="00282A4B" w:rsidRDefault="00282A4B" w:rsidP="00D213CA">
            <w:r>
              <w:t>6</w:t>
            </w:r>
          </w:p>
        </w:tc>
        <w:tc>
          <w:tcPr>
            <w:tcW w:w="1418" w:type="dxa"/>
          </w:tcPr>
          <w:p w14:paraId="38EFBAA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`type`</w:t>
            </w:r>
          </w:p>
        </w:tc>
        <w:tc>
          <w:tcPr>
            <w:tcW w:w="1701" w:type="dxa"/>
          </w:tcPr>
          <w:p w14:paraId="5FD89A1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126" w:type="dxa"/>
          </w:tcPr>
          <w:p w14:paraId="139B729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'info'</w:t>
            </w:r>
          </w:p>
        </w:tc>
        <w:tc>
          <w:tcPr>
            <w:tcW w:w="2691" w:type="dxa"/>
          </w:tcPr>
          <w:p w14:paraId="4D88D53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info, success, warning, alert</w:t>
            </w:r>
          </w:p>
        </w:tc>
      </w:tr>
      <w:tr w:rsidR="00282A4B" w14:paraId="3337292C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3184BA9" w14:textId="77777777" w:rsidR="00282A4B" w:rsidRDefault="00282A4B" w:rsidP="00D213CA">
            <w:r>
              <w:t>7</w:t>
            </w:r>
          </w:p>
        </w:tc>
        <w:tc>
          <w:tcPr>
            <w:tcW w:w="1418" w:type="dxa"/>
          </w:tcPr>
          <w:p w14:paraId="361B6DF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`category`</w:t>
            </w:r>
          </w:p>
        </w:tc>
        <w:tc>
          <w:tcPr>
            <w:tcW w:w="1701" w:type="dxa"/>
          </w:tcPr>
          <w:p w14:paraId="5556287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126" w:type="dxa"/>
          </w:tcPr>
          <w:p w14:paraId="655C577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'system'</w:t>
            </w:r>
          </w:p>
        </w:tc>
        <w:tc>
          <w:tcPr>
            <w:tcW w:w="2691" w:type="dxa"/>
          </w:tcPr>
          <w:p w14:paraId="22946D7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category</w:t>
            </w:r>
          </w:p>
        </w:tc>
      </w:tr>
      <w:tr w:rsidR="00282A4B" w14:paraId="42DCA296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333B66" w14:textId="77777777" w:rsidR="00282A4B" w:rsidRDefault="00282A4B" w:rsidP="00D213CA">
            <w:r>
              <w:t>8</w:t>
            </w:r>
          </w:p>
        </w:tc>
        <w:tc>
          <w:tcPr>
            <w:tcW w:w="1418" w:type="dxa"/>
          </w:tcPr>
          <w:p w14:paraId="567A9DA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`priority`</w:t>
            </w:r>
          </w:p>
        </w:tc>
        <w:tc>
          <w:tcPr>
            <w:tcW w:w="1701" w:type="dxa"/>
          </w:tcPr>
          <w:p w14:paraId="38FF1B8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126" w:type="dxa"/>
          </w:tcPr>
          <w:p w14:paraId="2DD11B8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'normal'</w:t>
            </w:r>
          </w:p>
        </w:tc>
        <w:tc>
          <w:tcPr>
            <w:tcW w:w="2691" w:type="dxa"/>
          </w:tcPr>
          <w:p w14:paraId="4A192CE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normal, high, urgent</w:t>
            </w:r>
          </w:p>
        </w:tc>
      </w:tr>
      <w:tr w:rsidR="00282A4B" w14:paraId="7924607C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5563A52" w14:textId="77777777" w:rsidR="00282A4B" w:rsidRDefault="00282A4B" w:rsidP="00D213CA">
            <w:r>
              <w:t>9</w:t>
            </w:r>
          </w:p>
        </w:tc>
        <w:tc>
          <w:tcPr>
            <w:tcW w:w="1418" w:type="dxa"/>
          </w:tcPr>
          <w:p w14:paraId="78082FD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701" w:type="dxa"/>
          </w:tcPr>
          <w:p w14:paraId="6D20DD1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126" w:type="dxa"/>
          </w:tcPr>
          <w:p w14:paraId="20CFABC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'sent'</w:t>
            </w:r>
          </w:p>
        </w:tc>
        <w:tc>
          <w:tcPr>
            <w:tcW w:w="2691" w:type="dxa"/>
          </w:tcPr>
          <w:p w14:paraId="59FDD01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sent, delivered, read</w:t>
            </w:r>
          </w:p>
        </w:tc>
      </w:tr>
      <w:tr w:rsidR="00282A4B" w14:paraId="711CC17C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396715B" w14:textId="77777777" w:rsidR="00282A4B" w:rsidRDefault="00282A4B" w:rsidP="00D213CA">
            <w:r>
              <w:t>10</w:t>
            </w:r>
          </w:p>
        </w:tc>
        <w:tc>
          <w:tcPr>
            <w:tcW w:w="1418" w:type="dxa"/>
          </w:tcPr>
          <w:p w14:paraId="3D8770B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`channel`</w:t>
            </w:r>
          </w:p>
        </w:tc>
        <w:tc>
          <w:tcPr>
            <w:tcW w:w="1701" w:type="dxa"/>
          </w:tcPr>
          <w:p w14:paraId="0FFC39A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126" w:type="dxa"/>
          </w:tcPr>
          <w:p w14:paraId="5A3DA53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'in-app'</w:t>
            </w:r>
          </w:p>
        </w:tc>
        <w:tc>
          <w:tcPr>
            <w:tcW w:w="2691" w:type="dxa"/>
          </w:tcPr>
          <w:p w14:paraId="09F758F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in-app, email, </w:t>
            </w:r>
            <w:proofErr w:type="spellStart"/>
            <w:r>
              <w:t>sms</w:t>
            </w:r>
            <w:proofErr w:type="spellEnd"/>
          </w:p>
        </w:tc>
      </w:tr>
      <w:tr w:rsidR="00282A4B" w14:paraId="28DF18CB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737B65E" w14:textId="77777777" w:rsidR="00282A4B" w:rsidRDefault="00282A4B" w:rsidP="00D213CA">
            <w:r>
              <w:t>11</w:t>
            </w:r>
          </w:p>
        </w:tc>
        <w:tc>
          <w:tcPr>
            <w:tcW w:w="1418" w:type="dxa"/>
          </w:tcPr>
          <w:p w14:paraId="2F5C2BF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is_read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E0F40E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26" w:type="dxa"/>
          </w:tcPr>
          <w:p w14:paraId="2A3AA5A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FALSE</w:t>
            </w:r>
          </w:p>
        </w:tc>
        <w:tc>
          <w:tcPr>
            <w:tcW w:w="2691" w:type="dxa"/>
          </w:tcPr>
          <w:p w14:paraId="26F1E4B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status</w:t>
            </w:r>
          </w:p>
        </w:tc>
      </w:tr>
      <w:tr w:rsidR="00282A4B" w14:paraId="4E202720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C6E9F5" w14:textId="77777777" w:rsidR="00282A4B" w:rsidRDefault="00282A4B" w:rsidP="00D213CA">
            <w:r>
              <w:t>12</w:t>
            </w:r>
          </w:p>
        </w:tc>
        <w:tc>
          <w:tcPr>
            <w:tcW w:w="1418" w:type="dxa"/>
          </w:tcPr>
          <w:p w14:paraId="170A170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read_at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923064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26" w:type="dxa"/>
          </w:tcPr>
          <w:p w14:paraId="4FB54A6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691" w:type="dxa"/>
          </w:tcPr>
          <w:p w14:paraId="78F445A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timestamp</w:t>
            </w:r>
          </w:p>
        </w:tc>
      </w:tr>
      <w:tr w:rsidR="00282A4B" w14:paraId="18AB6291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89D75C" w14:textId="77777777" w:rsidR="00282A4B" w:rsidRDefault="00282A4B" w:rsidP="00D213CA">
            <w:r>
              <w:lastRenderedPageBreak/>
              <w:t>13</w:t>
            </w:r>
          </w:p>
        </w:tc>
        <w:tc>
          <w:tcPr>
            <w:tcW w:w="1418" w:type="dxa"/>
          </w:tcPr>
          <w:p w14:paraId="3D17AB0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`link`</w:t>
            </w:r>
          </w:p>
        </w:tc>
        <w:tc>
          <w:tcPr>
            <w:tcW w:w="1701" w:type="dxa"/>
          </w:tcPr>
          <w:p w14:paraId="5008233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126" w:type="dxa"/>
          </w:tcPr>
          <w:p w14:paraId="633D189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691" w:type="dxa"/>
          </w:tcPr>
          <w:p w14:paraId="39E4C6C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 link</w:t>
            </w:r>
          </w:p>
        </w:tc>
      </w:tr>
      <w:tr w:rsidR="00282A4B" w14:paraId="35A68F2C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1F12215" w14:textId="77777777" w:rsidR="00282A4B" w:rsidRDefault="00282A4B" w:rsidP="00D213CA">
            <w:r>
              <w:t>14</w:t>
            </w:r>
          </w:p>
        </w:tc>
        <w:tc>
          <w:tcPr>
            <w:tcW w:w="1418" w:type="dxa"/>
          </w:tcPr>
          <w:p w14:paraId="1AB5251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redirect_url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325CDCA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126" w:type="dxa"/>
          </w:tcPr>
          <w:p w14:paraId="2F8A598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691" w:type="dxa"/>
          </w:tcPr>
          <w:p w14:paraId="6999358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Redirect URL</w:t>
            </w:r>
          </w:p>
        </w:tc>
      </w:tr>
      <w:tr w:rsidR="00282A4B" w14:paraId="0A6571D9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1CF67BF" w14:textId="77777777" w:rsidR="00282A4B" w:rsidRDefault="00282A4B" w:rsidP="00D213CA">
            <w:r>
              <w:t>15</w:t>
            </w:r>
          </w:p>
        </w:tc>
        <w:tc>
          <w:tcPr>
            <w:tcW w:w="1418" w:type="dxa"/>
          </w:tcPr>
          <w:p w14:paraId="1CCBDF4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`icon`</w:t>
            </w:r>
          </w:p>
        </w:tc>
        <w:tc>
          <w:tcPr>
            <w:tcW w:w="1701" w:type="dxa"/>
          </w:tcPr>
          <w:p w14:paraId="54419F4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126" w:type="dxa"/>
          </w:tcPr>
          <w:p w14:paraId="748843A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691" w:type="dxa"/>
          </w:tcPr>
          <w:p w14:paraId="2A97535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icon</w:t>
            </w:r>
          </w:p>
        </w:tc>
      </w:tr>
      <w:tr w:rsidR="00282A4B" w14:paraId="0C8FD2BC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0CD569D" w14:textId="77777777" w:rsidR="00282A4B" w:rsidRDefault="00282A4B" w:rsidP="00D213CA">
            <w:r>
              <w:t>16</w:t>
            </w:r>
          </w:p>
        </w:tc>
        <w:tc>
          <w:tcPr>
            <w:tcW w:w="1418" w:type="dxa"/>
          </w:tcPr>
          <w:p w14:paraId="1080BB8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35A5D7B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26" w:type="dxa"/>
          </w:tcPr>
          <w:p w14:paraId="36518CD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691" w:type="dxa"/>
          </w:tcPr>
          <w:p w14:paraId="71956D5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</w:t>
            </w:r>
          </w:p>
        </w:tc>
      </w:tr>
    </w:tbl>
    <w:p w14:paraId="145AFCE7" w14:textId="77777777" w:rsidR="00065083" w:rsidRDefault="00065083" w:rsidP="00282A4B">
      <w:pPr>
        <w:pStyle w:val="Heading2"/>
      </w:pPr>
    </w:p>
    <w:p w14:paraId="0494382A" w14:textId="49E82FD9" w:rsidR="00282A4B" w:rsidRPr="00065083" w:rsidRDefault="00065083">
      <w:pPr>
        <w:pStyle w:val="Heading2"/>
        <w:numPr>
          <w:ilvl w:val="0"/>
          <w:numId w:val="66"/>
        </w:numPr>
        <w:rPr>
          <w:b/>
          <w:bCs/>
          <w:sz w:val="28"/>
          <w:szCs w:val="28"/>
        </w:rPr>
      </w:pPr>
      <w:proofErr w:type="spellStart"/>
      <w:r w:rsidRPr="00065083">
        <w:rPr>
          <w:b/>
          <w:bCs/>
          <w:sz w:val="28"/>
          <w:szCs w:val="28"/>
        </w:rPr>
        <w:t>Notification_Preferences</w:t>
      </w:r>
      <w:proofErr w:type="spellEnd"/>
    </w:p>
    <w:p w14:paraId="453B49C5" w14:textId="77777777" w:rsidR="00282A4B" w:rsidRDefault="00282A4B" w:rsidP="00282A4B">
      <w:r>
        <w:t>Feature: 🔔 Notifications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2239"/>
        <w:gridCol w:w="1594"/>
        <w:gridCol w:w="2268"/>
        <w:gridCol w:w="2358"/>
      </w:tblGrid>
      <w:tr w:rsidR="00282A4B" w14:paraId="57BD65E2" w14:textId="77777777" w:rsidTr="00065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0E89F258" w14:textId="77777777" w:rsidR="00282A4B" w:rsidRDefault="00282A4B" w:rsidP="00D213CA">
            <w:r>
              <w:t>#</w:t>
            </w:r>
          </w:p>
        </w:tc>
        <w:tc>
          <w:tcPr>
            <w:tcW w:w="2239" w:type="dxa"/>
          </w:tcPr>
          <w:p w14:paraId="5D22E366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594" w:type="dxa"/>
          </w:tcPr>
          <w:p w14:paraId="1E7A9A3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268" w:type="dxa"/>
          </w:tcPr>
          <w:p w14:paraId="607A3758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358" w:type="dxa"/>
          </w:tcPr>
          <w:p w14:paraId="4BAA1A3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5EA80D48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17FA7322" w14:textId="77777777" w:rsidR="00282A4B" w:rsidRDefault="00282A4B" w:rsidP="00D213CA">
            <w:r>
              <w:t>1</w:t>
            </w:r>
          </w:p>
        </w:tc>
        <w:tc>
          <w:tcPr>
            <w:tcW w:w="2239" w:type="dxa"/>
          </w:tcPr>
          <w:p w14:paraId="7E1FA5A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594" w:type="dxa"/>
          </w:tcPr>
          <w:p w14:paraId="1F22203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7B3B2BF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358" w:type="dxa"/>
          </w:tcPr>
          <w:p w14:paraId="28123C8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preference identifier</w:t>
            </w:r>
          </w:p>
        </w:tc>
      </w:tr>
      <w:tr w:rsidR="00282A4B" w14:paraId="54D73A68" w14:textId="77777777" w:rsidTr="000650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70127CFD" w14:textId="77777777" w:rsidR="00282A4B" w:rsidRDefault="00282A4B" w:rsidP="00D213CA">
            <w:r>
              <w:t>2</w:t>
            </w:r>
          </w:p>
        </w:tc>
        <w:tc>
          <w:tcPr>
            <w:tcW w:w="2239" w:type="dxa"/>
          </w:tcPr>
          <w:p w14:paraId="1051DD1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user_id</w:t>
            </w:r>
            <w:proofErr w:type="spellEnd"/>
            <w:r>
              <w:t>`</w:t>
            </w:r>
          </w:p>
        </w:tc>
        <w:tc>
          <w:tcPr>
            <w:tcW w:w="1594" w:type="dxa"/>
          </w:tcPr>
          <w:p w14:paraId="2F9B737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79A9EB0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 ON DELETE CASCADE, UNIQUE, NOT NULL</w:t>
            </w:r>
          </w:p>
        </w:tc>
        <w:tc>
          <w:tcPr>
            <w:tcW w:w="2358" w:type="dxa"/>
          </w:tcPr>
          <w:p w14:paraId="06AA785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user</w:t>
            </w:r>
          </w:p>
        </w:tc>
      </w:tr>
      <w:tr w:rsidR="00282A4B" w14:paraId="31093076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5FE88657" w14:textId="77777777" w:rsidR="00282A4B" w:rsidRDefault="00282A4B" w:rsidP="00D213CA">
            <w:r>
              <w:t>3</w:t>
            </w:r>
          </w:p>
        </w:tc>
        <w:tc>
          <w:tcPr>
            <w:tcW w:w="2239" w:type="dxa"/>
          </w:tcPr>
          <w:p w14:paraId="76769A4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email_enabled</w:t>
            </w:r>
            <w:proofErr w:type="spellEnd"/>
            <w:r>
              <w:t>`</w:t>
            </w:r>
          </w:p>
        </w:tc>
        <w:tc>
          <w:tcPr>
            <w:tcW w:w="1594" w:type="dxa"/>
          </w:tcPr>
          <w:p w14:paraId="3F09C4D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268" w:type="dxa"/>
          </w:tcPr>
          <w:p w14:paraId="74D0B87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358" w:type="dxa"/>
          </w:tcPr>
          <w:p w14:paraId="06421AC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notifications</w:t>
            </w:r>
          </w:p>
        </w:tc>
      </w:tr>
      <w:tr w:rsidR="00282A4B" w14:paraId="60D8AFA0" w14:textId="77777777" w:rsidTr="000650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4894EA3F" w14:textId="77777777" w:rsidR="00282A4B" w:rsidRDefault="00282A4B" w:rsidP="00D213CA">
            <w:r>
              <w:t>4</w:t>
            </w:r>
          </w:p>
        </w:tc>
        <w:tc>
          <w:tcPr>
            <w:tcW w:w="2239" w:type="dxa"/>
          </w:tcPr>
          <w:p w14:paraId="13EB426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sms_enabled</w:t>
            </w:r>
            <w:proofErr w:type="spellEnd"/>
            <w:r>
              <w:t>`</w:t>
            </w:r>
          </w:p>
        </w:tc>
        <w:tc>
          <w:tcPr>
            <w:tcW w:w="1594" w:type="dxa"/>
          </w:tcPr>
          <w:p w14:paraId="435E9F1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268" w:type="dxa"/>
          </w:tcPr>
          <w:p w14:paraId="200A080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358" w:type="dxa"/>
          </w:tcPr>
          <w:p w14:paraId="3BE1CF4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notifications</w:t>
            </w:r>
          </w:p>
        </w:tc>
      </w:tr>
      <w:tr w:rsidR="00282A4B" w14:paraId="4808A67B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73D6841C" w14:textId="77777777" w:rsidR="00282A4B" w:rsidRDefault="00282A4B" w:rsidP="00D213CA">
            <w:r>
              <w:t>5</w:t>
            </w:r>
          </w:p>
        </w:tc>
        <w:tc>
          <w:tcPr>
            <w:tcW w:w="2239" w:type="dxa"/>
          </w:tcPr>
          <w:p w14:paraId="0797111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app_enabled</w:t>
            </w:r>
            <w:proofErr w:type="spellEnd"/>
            <w:r>
              <w:t>`</w:t>
            </w:r>
          </w:p>
        </w:tc>
        <w:tc>
          <w:tcPr>
            <w:tcW w:w="1594" w:type="dxa"/>
          </w:tcPr>
          <w:p w14:paraId="4977A75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268" w:type="dxa"/>
          </w:tcPr>
          <w:p w14:paraId="0E5BF52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358" w:type="dxa"/>
          </w:tcPr>
          <w:p w14:paraId="78D96BC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In-app notifications</w:t>
            </w:r>
          </w:p>
        </w:tc>
      </w:tr>
      <w:tr w:rsidR="00282A4B" w14:paraId="02F43706" w14:textId="77777777" w:rsidTr="000650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0EE799D3" w14:textId="77777777" w:rsidR="00282A4B" w:rsidRDefault="00282A4B" w:rsidP="00D213CA">
            <w:r>
              <w:t>6</w:t>
            </w:r>
          </w:p>
        </w:tc>
        <w:tc>
          <w:tcPr>
            <w:tcW w:w="2239" w:type="dxa"/>
          </w:tcPr>
          <w:p w14:paraId="6604DEA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marketing_enabled</w:t>
            </w:r>
            <w:proofErr w:type="spellEnd"/>
            <w:r>
              <w:t>`</w:t>
            </w:r>
          </w:p>
        </w:tc>
        <w:tc>
          <w:tcPr>
            <w:tcW w:w="1594" w:type="dxa"/>
          </w:tcPr>
          <w:p w14:paraId="63DEDD4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268" w:type="dxa"/>
          </w:tcPr>
          <w:p w14:paraId="77DBA52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358" w:type="dxa"/>
          </w:tcPr>
          <w:p w14:paraId="405B205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Marketing emails</w:t>
            </w:r>
          </w:p>
        </w:tc>
      </w:tr>
      <w:tr w:rsidR="00282A4B" w14:paraId="5096CED2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6DEF81FF" w14:textId="77777777" w:rsidR="00282A4B" w:rsidRDefault="00282A4B" w:rsidP="00D213CA">
            <w:r>
              <w:t>7</w:t>
            </w:r>
          </w:p>
        </w:tc>
        <w:tc>
          <w:tcPr>
            <w:tcW w:w="2239" w:type="dxa"/>
          </w:tcPr>
          <w:p w14:paraId="185B02E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commission_enabled</w:t>
            </w:r>
            <w:proofErr w:type="spellEnd"/>
            <w:r>
              <w:t>`</w:t>
            </w:r>
          </w:p>
        </w:tc>
        <w:tc>
          <w:tcPr>
            <w:tcW w:w="1594" w:type="dxa"/>
          </w:tcPr>
          <w:p w14:paraId="768B650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268" w:type="dxa"/>
          </w:tcPr>
          <w:p w14:paraId="5CAED8B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358" w:type="dxa"/>
          </w:tcPr>
          <w:p w14:paraId="3ABBC58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Commission alerts</w:t>
            </w:r>
          </w:p>
        </w:tc>
      </w:tr>
      <w:tr w:rsidR="00282A4B" w14:paraId="41DC7F6E" w14:textId="77777777" w:rsidTr="000650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44894041" w14:textId="77777777" w:rsidR="00282A4B" w:rsidRDefault="00282A4B" w:rsidP="00D213CA">
            <w:r>
              <w:t>8</w:t>
            </w:r>
          </w:p>
        </w:tc>
        <w:tc>
          <w:tcPr>
            <w:tcW w:w="2239" w:type="dxa"/>
          </w:tcPr>
          <w:p w14:paraId="6072E20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kyc_enabled</w:t>
            </w:r>
            <w:proofErr w:type="spellEnd"/>
            <w:r>
              <w:t>`</w:t>
            </w:r>
          </w:p>
        </w:tc>
        <w:tc>
          <w:tcPr>
            <w:tcW w:w="1594" w:type="dxa"/>
          </w:tcPr>
          <w:p w14:paraId="32559C9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268" w:type="dxa"/>
          </w:tcPr>
          <w:p w14:paraId="1964AD8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358" w:type="dxa"/>
          </w:tcPr>
          <w:p w14:paraId="46623D7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KYC status alerts</w:t>
            </w:r>
          </w:p>
        </w:tc>
      </w:tr>
      <w:tr w:rsidR="00282A4B" w14:paraId="5E68CB47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43117534" w14:textId="77777777" w:rsidR="00282A4B" w:rsidRDefault="00282A4B" w:rsidP="00D213CA">
            <w:r>
              <w:t>9</w:t>
            </w:r>
          </w:p>
        </w:tc>
        <w:tc>
          <w:tcPr>
            <w:tcW w:w="2239" w:type="dxa"/>
          </w:tcPr>
          <w:p w14:paraId="0FCA285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application_enabled</w:t>
            </w:r>
            <w:proofErr w:type="spellEnd"/>
            <w:r>
              <w:t>`</w:t>
            </w:r>
          </w:p>
        </w:tc>
        <w:tc>
          <w:tcPr>
            <w:tcW w:w="1594" w:type="dxa"/>
          </w:tcPr>
          <w:p w14:paraId="597AE41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268" w:type="dxa"/>
          </w:tcPr>
          <w:p w14:paraId="5A8CB5D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358" w:type="dxa"/>
          </w:tcPr>
          <w:p w14:paraId="632A075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updates</w:t>
            </w:r>
          </w:p>
        </w:tc>
      </w:tr>
      <w:tr w:rsidR="00282A4B" w14:paraId="286A70C1" w14:textId="77777777" w:rsidTr="000650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754B5CD9" w14:textId="77777777" w:rsidR="00282A4B" w:rsidRDefault="00282A4B" w:rsidP="00D213CA">
            <w:r>
              <w:t>10</w:t>
            </w:r>
          </w:p>
        </w:tc>
        <w:tc>
          <w:tcPr>
            <w:tcW w:w="2239" w:type="dxa"/>
          </w:tcPr>
          <w:p w14:paraId="6735ECE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`language`</w:t>
            </w:r>
          </w:p>
        </w:tc>
        <w:tc>
          <w:tcPr>
            <w:tcW w:w="1594" w:type="dxa"/>
          </w:tcPr>
          <w:p w14:paraId="1ACE9F0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268" w:type="dxa"/>
          </w:tcPr>
          <w:p w14:paraId="03B8B1F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</w:t>
            </w:r>
            <w:proofErr w:type="spellStart"/>
            <w:r>
              <w:t>en</w:t>
            </w:r>
            <w:proofErr w:type="spellEnd"/>
            <w:r>
              <w:t>'</w:t>
            </w:r>
          </w:p>
        </w:tc>
        <w:tc>
          <w:tcPr>
            <w:tcW w:w="2358" w:type="dxa"/>
          </w:tcPr>
          <w:p w14:paraId="5F8FBD9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Preferred language</w:t>
            </w:r>
          </w:p>
        </w:tc>
      </w:tr>
      <w:tr w:rsidR="00282A4B" w14:paraId="05DE9332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1674567C" w14:textId="77777777" w:rsidR="00282A4B" w:rsidRDefault="00282A4B" w:rsidP="00D213CA">
            <w:r>
              <w:t>11</w:t>
            </w:r>
          </w:p>
        </w:tc>
        <w:tc>
          <w:tcPr>
            <w:tcW w:w="2239" w:type="dxa"/>
          </w:tcPr>
          <w:p w14:paraId="082699A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`frequency`</w:t>
            </w:r>
          </w:p>
        </w:tc>
        <w:tc>
          <w:tcPr>
            <w:tcW w:w="1594" w:type="dxa"/>
          </w:tcPr>
          <w:p w14:paraId="4BE0935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68" w:type="dxa"/>
          </w:tcPr>
          <w:p w14:paraId="0182943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'instant'</w:t>
            </w:r>
          </w:p>
        </w:tc>
        <w:tc>
          <w:tcPr>
            <w:tcW w:w="2358" w:type="dxa"/>
          </w:tcPr>
          <w:p w14:paraId="097C6FE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instant, daily, weekly</w:t>
            </w:r>
          </w:p>
        </w:tc>
      </w:tr>
    </w:tbl>
    <w:p w14:paraId="67E51382" w14:textId="77777777" w:rsidR="00065083" w:rsidRDefault="00065083" w:rsidP="00282A4B">
      <w:pPr>
        <w:pStyle w:val="Heading2"/>
      </w:pPr>
    </w:p>
    <w:p w14:paraId="46C197B4" w14:textId="6C8AB4CB" w:rsidR="00282A4B" w:rsidRPr="00065083" w:rsidRDefault="00065083">
      <w:pPr>
        <w:pStyle w:val="Heading2"/>
        <w:numPr>
          <w:ilvl w:val="0"/>
          <w:numId w:val="67"/>
        </w:numPr>
        <w:rPr>
          <w:b/>
          <w:bCs/>
          <w:sz w:val="22"/>
          <w:szCs w:val="22"/>
        </w:rPr>
      </w:pPr>
      <w:proofErr w:type="spellStart"/>
      <w:r w:rsidRPr="00065083">
        <w:rPr>
          <w:b/>
          <w:bCs/>
          <w:sz w:val="28"/>
          <w:szCs w:val="28"/>
        </w:rPr>
        <w:t>Notification_Templates</w:t>
      </w:r>
      <w:proofErr w:type="spellEnd"/>
    </w:p>
    <w:p w14:paraId="0BE5AEDF" w14:textId="77777777" w:rsidR="00282A4B" w:rsidRDefault="00282A4B" w:rsidP="00282A4B">
      <w:r>
        <w:t>Feature: 🔔 Notifications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842"/>
        <w:gridCol w:w="1985"/>
        <w:gridCol w:w="2163"/>
      </w:tblGrid>
      <w:tr w:rsidR="00282A4B" w14:paraId="6D753BDD" w14:textId="77777777" w:rsidTr="00065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5724DF9" w14:textId="77777777" w:rsidR="00282A4B" w:rsidRDefault="00282A4B" w:rsidP="00D213CA">
            <w:r>
              <w:t>#</w:t>
            </w:r>
          </w:p>
        </w:tc>
        <w:tc>
          <w:tcPr>
            <w:tcW w:w="1985" w:type="dxa"/>
          </w:tcPr>
          <w:p w14:paraId="0D25FC56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42" w:type="dxa"/>
          </w:tcPr>
          <w:p w14:paraId="054E2F8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985" w:type="dxa"/>
          </w:tcPr>
          <w:p w14:paraId="23824867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3" w:type="dxa"/>
          </w:tcPr>
          <w:p w14:paraId="582062A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2ADDCC8E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5868B04" w14:textId="77777777" w:rsidR="00282A4B" w:rsidRDefault="00282A4B" w:rsidP="00D213CA">
            <w:r>
              <w:t>1</w:t>
            </w:r>
          </w:p>
        </w:tc>
        <w:tc>
          <w:tcPr>
            <w:tcW w:w="1985" w:type="dxa"/>
          </w:tcPr>
          <w:p w14:paraId="558FEA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842" w:type="dxa"/>
          </w:tcPr>
          <w:p w14:paraId="0D24065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985" w:type="dxa"/>
          </w:tcPr>
          <w:p w14:paraId="3A15242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163" w:type="dxa"/>
          </w:tcPr>
          <w:p w14:paraId="5817F9F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template identifier</w:t>
            </w:r>
          </w:p>
        </w:tc>
      </w:tr>
      <w:tr w:rsidR="00282A4B" w14:paraId="245993D5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9FD2A2C" w14:textId="77777777" w:rsidR="00282A4B" w:rsidRDefault="00282A4B" w:rsidP="00D213CA">
            <w:r>
              <w:t>2</w:t>
            </w:r>
          </w:p>
        </w:tc>
        <w:tc>
          <w:tcPr>
            <w:tcW w:w="1985" w:type="dxa"/>
          </w:tcPr>
          <w:p w14:paraId="2047918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template_name</w:t>
            </w:r>
            <w:proofErr w:type="spellEnd"/>
            <w:r>
              <w:t>`</w:t>
            </w:r>
          </w:p>
        </w:tc>
        <w:tc>
          <w:tcPr>
            <w:tcW w:w="1842" w:type="dxa"/>
          </w:tcPr>
          <w:p w14:paraId="74A5F28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85" w:type="dxa"/>
          </w:tcPr>
          <w:p w14:paraId="1D57129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2163" w:type="dxa"/>
          </w:tcPr>
          <w:p w14:paraId="307219E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name</w:t>
            </w:r>
          </w:p>
        </w:tc>
      </w:tr>
      <w:tr w:rsidR="00282A4B" w14:paraId="5B7E2F87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B891A16" w14:textId="77777777" w:rsidR="00282A4B" w:rsidRDefault="00282A4B" w:rsidP="00D213CA">
            <w:r>
              <w:t>3</w:t>
            </w:r>
          </w:p>
        </w:tc>
        <w:tc>
          <w:tcPr>
            <w:tcW w:w="1985" w:type="dxa"/>
          </w:tcPr>
          <w:p w14:paraId="75BA914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`subject`</w:t>
            </w:r>
          </w:p>
        </w:tc>
        <w:tc>
          <w:tcPr>
            <w:tcW w:w="1842" w:type="dxa"/>
          </w:tcPr>
          <w:p w14:paraId="1165834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985" w:type="dxa"/>
          </w:tcPr>
          <w:p w14:paraId="7E6B07B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3" w:type="dxa"/>
          </w:tcPr>
          <w:p w14:paraId="6B1338F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subject</w:t>
            </w:r>
          </w:p>
        </w:tc>
      </w:tr>
      <w:tr w:rsidR="00282A4B" w14:paraId="20829392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2F2445C" w14:textId="77777777" w:rsidR="00282A4B" w:rsidRDefault="00282A4B" w:rsidP="00D213CA">
            <w:r>
              <w:t>4</w:t>
            </w:r>
          </w:p>
        </w:tc>
        <w:tc>
          <w:tcPr>
            <w:tcW w:w="1985" w:type="dxa"/>
          </w:tcPr>
          <w:p w14:paraId="733529A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`message`</w:t>
            </w:r>
          </w:p>
        </w:tc>
        <w:tc>
          <w:tcPr>
            <w:tcW w:w="1842" w:type="dxa"/>
          </w:tcPr>
          <w:p w14:paraId="598AE5C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985" w:type="dxa"/>
          </w:tcPr>
          <w:p w14:paraId="409DA02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3" w:type="dxa"/>
          </w:tcPr>
          <w:p w14:paraId="7A155C4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body</w:t>
            </w:r>
          </w:p>
        </w:tc>
      </w:tr>
      <w:tr w:rsidR="00282A4B" w14:paraId="13BD1A49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641849" w14:textId="77777777" w:rsidR="00282A4B" w:rsidRDefault="00282A4B" w:rsidP="00D213CA">
            <w:r>
              <w:t>5</w:t>
            </w:r>
          </w:p>
        </w:tc>
        <w:tc>
          <w:tcPr>
            <w:tcW w:w="1985" w:type="dxa"/>
          </w:tcPr>
          <w:p w14:paraId="370496F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`channel`</w:t>
            </w:r>
          </w:p>
        </w:tc>
        <w:tc>
          <w:tcPr>
            <w:tcW w:w="1842" w:type="dxa"/>
          </w:tcPr>
          <w:p w14:paraId="4620518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985" w:type="dxa"/>
          </w:tcPr>
          <w:p w14:paraId="60E4930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'in-app'</w:t>
            </w:r>
          </w:p>
        </w:tc>
        <w:tc>
          <w:tcPr>
            <w:tcW w:w="2163" w:type="dxa"/>
          </w:tcPr>
          <w:p w14:paraId="3BE9CF2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Delivery channel</w:t>
            </w:r>
          </w:p>
        </w:tc>
      </w:tr>
      <w:tr w:rsidR="00282A4B" w14:paraId="6A491D4C" w14:textId="77777777" w:rsidTr="00065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8A61372" w14:textId="77777777" w:rsidR="00282A4B" w:rsidRDefault="00282A4B" w:rsidP="00D213CA">
            <w:r>
              <w:t>6</w:t>
            </w:r>
          </w:p>
        </w:tc>
        <w:tc>
          <w:tcPr>
            <w:tcW w:w="1985" w:type="dxa"/>
          </w:tcPr>
          <w:p w14:paraId="7644EDB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`variables`</w:t>
            </w:r>
          </w:p>
        </w:tc>
        <w:tc>
          <w:tcPr>
            <w:tcW w:w="1842" w:type="dxa"/>
          </w:tcPr>
          <w:p w14:paraId="4D6004C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1985" w:type="dxa"/>
          </w:tcPr>
          <w:p w14:paraId="77A53AC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'[]'</w:t>
            </w:r>
          </w:p>
        </w:tc>
        <w:tc>
          <w:tcPr>
            <w:tcW w:w="2163" w:type="dxa"/>
          </w:tcPr>
          <w:p w14:paraId="18CC223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variables</w:t>
            </w:r>
          </w:p>
        </w:tc>
      </w:tr>
      <w:tr w:rsidR="00282A4B" w14:paraId="60251786" w14:textId="77777777" w:rsidTr="00065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F5E8D8" w14:textId="77777777" w:rsidR="00282A4B" w:rsidRDefault="00282A4B" w:rsidP="00D213CA">
            <w:r>
              <w:t>7</w:t>
            </w:r>
          </w:p>
        </w:tc>
        <w:tc>
          <w:tcPr>
            <w:tcW w:w="1985" w:type="dxa"/>
          </w:tcPr>
          <w:p w14:paraId="21F2601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842" w:type="dxa"/>
          </w:tcPr>
          <w:p w14:paraId="6A5D1FF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85" w:type="dxa"/>
          </w:tcPr>
          <w:p w14:paraId="11A0C0E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'active'</w:t>
            </w:r>
          </w:p>
        </w:tc>
        <w:tc>
          <w:tcPr>
            <w:tcW w:w="2163" w:type="dxa"/>
          </w:tcPr>
          <w:p w14:paraId="5F15BDF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Template status</w:t>
            </w:r>
          </w:p>
        </w:tc>
      </w:tr>
    </w:tbl>
    <w:p w14:paraId="0A046060" w14:textId="49E81320" w:rsidR="00282A4B" w:rsidRDefault="00065083">
      <w:pPr>
        <w:pStyle w:val="Heading2"/>
        <w:numPr>
          <w:ilvl w:val="0"/>
          <w:numId w:val="68"/>
        </w:numPr>
      </w:pPr>
      <w:r w:rsidRPr="00065083">
        <w:rPr>
          <w:b/>
          <w:bCs/>
          <w:sz w:val="28"/>
          <w:szCs w:val="28"/>
        </w:rPr>
        <w:lastRenderedPageBreak/>
        <w:t>Announcements</w:t>
      </w:r>
    </w:p>
    <w:p w14:paraId="64F1FD8B" w14:textId="67329E38" w:rsidR="00282A4B" w:rsidRDefault="00282A4B" w:rsidP="00282A4B">
      <w:r>
        <w:t xml:space="preserve">Feature: 🔔 </w:t>
      </w:r>
      <w:proofErr w:type="gramStart"/>
      <w:r>
        <w:t>Notifications,  CMS</w:t>
      </w:r>
      <w:proofErr w:type="gramEnd"/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701"/>
        <w:gridCol w:w="1843"/>
        <w:gridCol w:w="1843"/>
        <w:gridCol w:w="2549"/>
      </w:tblGrid>
      <w:tr w:rsidR="00282A4B" w14:paraId="7C2745DC" w14:textId="77777777" w:rsidTr="009C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2989FF4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243D210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43" w:type="dxa"/>
          </w:tcPr>
          <w:p w14:paraId="58296ED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843" w:type="dxa"/>
          </w:tcPr>
          <w:p w14:paraId="488D679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549" w:type="dxa"/>
          </w:tcPr>
          <w:p w14:paraId="73CC3557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1DAA168B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9B0017C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4035AF9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843" w:type="dxa"/>
          </w:tcPr>
          <w:p w14:paraId="669D060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843" w:type="dxa"/>
          </w:tcPr>
          <w:p w14:paraId="30FCDE6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549" w:type="dxa"/>
          </w:tcPr>
          <w:p w14:paraId="6FEE226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announcement identifier</w:t>
            </w:r>
          </w:p>
        </w:tc>
      </w:tr>
      <w:tr w:rsidR="00282A4B" w14:paraId="7D993A86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2F9F99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3B0A86E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`title`</w:t>
            </w:r>
          </w:p>
        </w:tc>
        <w:tc>
          <w:tcPr>
            <w:tcW w:w="1843" w:type="dxa"/>
          </w:tcPr>
          <w:p w14:paraId="1DE608F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843" w:type="dxa"/>
          </w:tcPr>
          <w:p w14:paraId="1CF386D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549" w:type="dxa"/>
          </w:tcPr>
          <w:p w14:paraId="4587962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Announcement title</w:t>
            </w:r>
          </w:p>
        </w:tc>
      </w:tr>
      <w:tr w:rsidR="00282A4B" w14:paraId="50FA656A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A672262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619F059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`description`</w:t>
            </w:r>
          </w:p>
        </w:tc>
        <w:tc>
          <w:tcPr>
            <w:tcW w:w="1843" w:type="dxa"/>
          </w:tcPr>
          <w:p w14:paraId="2CA6FCD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43" w:type="dxa"/>
          </w:tcPr>
          <w:p w14:paraId="1D3E0B9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549" w:type="dxa"/>
          </w:tcPr>
          <w:p w14:paraId="70503B2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Announcement body</w:t>
            </w:r>
          </w:p>
        </w:tc>
      </w:tr>
      <w:tr w:rsidR="00282A4B" w14:paraId="021D2E77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1118553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083497A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banner_image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64A979C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843" w:type="dxa"/>
          </w:tcPr>
          <w:p w14:paraId="54B1273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49" w:type="dxa"/>
          </w:tcPr>
          <w:p w14:paraId="2B3A997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Banner image URL</w:t>
            </w:r>
          </w:p>
        </w:tc>
      </w:tr>
      <w:tr w:rsidR="00282A4B" w14:paraId="5615F849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48C375D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0234C41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target_role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3D53F7B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843" w:type="dxa"/>
          </w:tcPr>
          <w:p w14:paraId="5952A19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'all'</w:t>
            </w:r>
          </w:p>
        </w:tc>
        <w:tc>
          <w:tcPr>
            <w:tcW w:w="2549" w:type="dxa"/>
          </w:tcPr>
          <w:p w14:paraId="520CF4B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audience</w:t>
            </w:r>
          </w:p>
        </w:tc>
      </w:tr>
      <w:tr w:rsidR="00282A4B" w14:paraId="6BE6F6C3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E2EB80" w14:textId="77777777" w:rsidR="00282A4B" w:rsidRDefault="00282A4B" w:rsidP="00D213CA">
            <w:r>
              <w:t>6</w:t>
            </w:r>
          </w:p>
        </w:tc>
        <w:tc>
          <w:tcPr>
            <w:tcW w:w="1701" w:type="dxa"/>
          </w:tcPr>
          <w:p w14:paraId="5371655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`priority`</w:t>
            </w:r>
          </w:p>
        </w:tc>
        <w:tc>
          <w:tcPr>
            <w:tcW w:w="1843" w:type="dxa"/>
          </w:tcPr>
          <w:p w14:paraId="4048A9C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843" w:type="dxa"/>
          </w:tcPr>
          <w:p w14:paraId="3EA5C02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'normal'</w:t>
            </w:r>
          </w:p>
        </w:tc>
        <w:tc>
          <w:tcPr>
            <w:tcW w:w="2549" w:type="dxa"/>
          </w:tcPr>
          <w:p w14:paraId="77C8C2D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 level</w:t>
            </w:r>
          </w:p>
        </w:tc>
      </w:tr>
      <w:tr w:rsidR="00282A4B" w14:paraId="08A98A82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6957614" w14:textId="77777777" w:rsidR="00282A4B" w:rsidRDefault="00282A4B" w:rsidP="00D213CA">
            <w:r>
              <w:t>7</w:t>
            </w:r>
          </w:p>
        </w:tc>
        <w:tc>
          <w:tcPr>
            <w:tcW w:w="1701" w:type="dxa"/>
          </w:tcPr>
          <w:p w14:paraId="7EDF8BA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start_date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60FD237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43" w:type="dxa"/>
          </w:tcPr>
          <w:p w14:paraId="6A4757A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49" w:type="dxa"/>
          </w:tcPr>
          <w:p w14:paraId="4DF9F14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date</w:t>
            </w:r>
          </w:p>
        </w:tc>
      </w:tr>
      <w:tr w:rsidR="00282A4B" w14:paraId="29EC7A26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3357AB" w14:textId="77777777" w:rsidR="00282A4B" w:rsidRDefault="00282A4B" w:rsidP="00D213CA">
            <w:r>
              <w:t>8</w:t>
            </w:r>
          </w:p>
        </w:tc>
        <w:tc>
          <w:tcPr>
            <w:tcW w:w="1701" w:type="dxa"/>
          </w:tcPr>
          <w:p w14:paraId="2BB72F0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end_date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2D94461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43" w:type="dxa"/>
          </w:tcPr>
          <w:p w14:paraId="2C5271D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49" w:type="dxa"/>
          </w:tcPr>
          <w:p w14:paraId="71E644D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date</w:t>
            </w:r>
          </w:p>
        </w:tc>
      </w:tr>
      <w:tr w:rsidR="00282A4B" w14:paraId="53F1D0C1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016CF8E" w14:textId="77777777" w:rsidR="00282A4B" w:rsidRDefault="00282A4B" w:rsidP="00D213CA">
            <w:r>
              <w:t>9</w:t>
            </w:r>
          </w:p>
        </w:tc>
        <w:tc>
          <w:tcPr>
            <w:tcW w:w="1701" w:type="dxa"/>
          </w:tcPr>
          <w:p w14:paraId="36256CE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redirect_url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54D0A12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843" w:type="dxa"/>
          </w:tcPr>
          <w:p w14:paraId="62C2517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49" w:type="dxa"/>
          </w:tcPr>
          <w:p w14:paraId="53BB4FD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Click-through URL</w:t>
            </w:r>
          </w:p>
        </w:tc>
      </w:tr>
      <w:tr w:rsidR="00282A4B" w14:paraId="6DB54CE8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EE24F0E" w14:textId="77777777" w:rsidR="00282A4B" w:rsidRDefault="00282A4B" w:rsidP="00D213CA">
            <w:r>
              <w:t>10</w:t>
            </w:r>
          </w:p>
        </w:tc>
        <w:tc>
          <w:tcPr>
            <w:tcW w:w="1701" w:type="dxa"/>
          </w:tcPr>
          <w:p w14:paraId="4AFFCF3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843" w:type="dxa"/>
          </w:tcPr>
          <w:p w14:paraId="52BD1FA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843" w:type="dxa"/>
          </w:tcPr>
          <w:p w14:paraId="3C74767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'draft'</w:t>
            </w:r>
          </w:p>
        </w:tc>
        <w:tc>
          <w:tcPr>
            <w:tcW w:w="2549" w:type="dxa"/>
          </w:tcPr>
          <w:p w14:paraId="5AF114B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draft, published, archived</w:t>
            </w:r>
          </w:p>
        </w:tc>
      </w:tr>
      <w:tr w:rsidR="00282A4B" w14:paraId="679352BF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F544D9A" w14:textId="77777777" w:rsidR="00282A4B" w:rsidRDefault="00282A4B" w:rsidP="00D213CA">
            <w:r>
              <w:t>11</w:t>
            </w:r>
          </w:p>
        </w:tc>
        <w:tc>
          <w:tcPr>
            <w:tcW w:w="1701" w:type="dxa"/>
          </w:tcPr>
          <w:p w14:paraId="4031E76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created_by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55867DA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843" w:type="dxa"/>
          </w:tcPr>
          <w:p w14:paraId="238F74D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 ON DELETE SET NULL, NULLABLE</w:t>
            </w:r>
          </w:p>
        </w:tc>
        <w:tc>
          <w:tcPr>
            <w:tcW w:w="2549" w:type="dxa"/>
          </w:tcPr>
          <w:p w14:paraId="5181472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Creator</w:t>
            </w:r>
          </w:p>
        </w:tc>
      </w:tr>
      <w:tr w:rsidR="00282A4B" w14:paraId="7F216632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9DA5057" w14:textId="77777777" w:rsidR="00282A4B" w:rsidRDefault="00282A4B" w:rsidP="00D213CA">
            <w:r>
              <w:t>12</w:t>
            </w:r>
          </w:p>
        </w:tc>
        <w:tc>
          <w:tcPr>
            <w:tcW w:w="1701" w:type="dxa"/>
          </w:tcPr>
          <w:p w14:paraId="6748E31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723D8A4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843" w:type="dxa"/>
          </w:tcPr>
          <w:p w14:paraId="3DEEAF3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549" w:type="dxa"/>
          </w:tcPr>
          <w:p w14:paraId="08C4C0B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</w:t>
            </w:r>
          </w:p>
        </w:tc>
      </w:tr>
    </w:tbl>
    <w:p w14:paraId="6ECEAA6E" w14:textId="77777777" w:rsidR="009C293F" w:rsidRDefault="009C293F" w:rsidP="00282A4B">
      <w:pPr>
        <w:pStyle w:val="Heading2"/>
      </w:pPr>
    </w:p>
    <w:p w14:paraId="3F5A7DD5" w14:textId="1732B52D" w:rsidR="00282A4B" w:rsidRPr="009C293F" w:rsidRDefault="009C293F">
      <w:pPr>
        <w:pStyle w:val="Heading2"/>
        <w:numPr>
          <w:ilvl w:val="0"/>
          <w:numId w:val="69"/>
        </w:numPr>
        <w:rPr>
          <w:b/>
          <w:bCs/>
          <w:sz w:val="28"/>
          <w:szCs w:val="28"/>
        </w:rPr>
      </w:pPr>
      <w:proofErr w:type="spellStart"/>
      <w:r w:rsidRPr="009C293F">
        <w:rPr>
          <w:b/>
          <w:bCs/>
          <w:sz w:val="28"/>
          <w:szCs w:val="28"/>
        </w:rPr>
        <w:t>Refresh_Tokens</w:t>
      </w:r>
      <w:proofErr w:type="spellEnd"/>
    </w:p>
    <w:p w14:paraId="0D9A1CFD" w14:textId="77777777" w:rsidR="00282A4B" w:rsidRDefault="00282A4B" w:rsidP="00282A4B">
      <w:r>
        <w:t>Feature: 🔐 Authentication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843"/>
        <w:gridCol w:w="2664"/>
        <w:gridCol w:w="1728"/>
      </w:tblGrid>
      <w:tr w:rsidR="00282A4B" w14:paraId="572EB877" w14:textId="77777777" w:rsidTr="009C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C56C9C2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58870BF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43" w:type="dxa"/>
          </w:tcPr>
          <w:p w14:paraId="4FE3D42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664" w:type="dxa"/>
          </w:tcPr>
          <w:p w14:paraId="724DF36A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33802C4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147C7AE1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6679AED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3FAF4CF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843" w:type="dxa"/>
          </w:tcPr>
          <w:p w14:paraId="4327810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64" w:type="dxa"/>
          </w:tcPr>
          <w:p w14:paraId="5D8DF4A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29F0C32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token identifier</w:t>
            </w:r>
          </w:p>
        </w:tc>
      </w:tr>
      <w:tr w:rsidR="00282A4B" w14:paraId="4AE5FC2E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682C1F0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6156D08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user_id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5A89C72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64" w:type="dxa"/>
          </w:tcPr>
          <w:p w14:paraId="72AAA27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 ON DELETE CASCADE, NOT NULL</w:t>
            </w:r>
          </w:p>
        </w:tc>
        <w:tc>
          <w:tcPr>
            <w:tcW w:w="1728" w:type="dxa"/>
          </w:tcPr>
          <w:p w14:paraId="1726E9D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owner</w:t>
            </w:r>
          </w:p>
        </w:tc>
      </w:tr>
      <w:tr w:rsidR="00282A4B" w14:paraId="3518CEB1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4083C16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7AF60DD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token_hash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4C7E59C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64" w:type="dxa"/>
          </w:tcPr>
          <w:p w14:paraId="2646412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703ED25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Hashed token value</w:t>
            </w:r>
          </w:p>
        </w:tc>
      </w:tr>
      <w:tr w:rsidR="00282A4B" w14:paraId="64E373E3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BE29DB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015869F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expires_at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37E5CD1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64" w:type="dxa"/>
          </w:tcPr>
          <w:p w14:paraId="05F9090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3DDD110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expiry</w:t>
            </w:r>
          </w:p>
        </w:tc>
      </w:tr>
      <w:tr w:rsidR="00282A4B" w14:paraId="701053C1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4E1C1B5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63D0E1F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`revoked`</w:t>
            </w:r>
          </w:p>
        </w:tc>
        <w:tc>
          <w:tcPr>
            <w:tcW w:w="1843" w:type="dxa"/>
          </w:tcPr>
          <w:p w14:paraId="5F7AB1A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664" w:type="dxa"/>
          </w:tcPr>
          <w:p w14:paraId="00FF22F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FALSE</w:t>
            </w:r>
          </w:p>
        </w:tc>
        <w:tc>
          <w:tcPr>
            <w:tcW w:w="1728" w:type="dxa"/>
          </w:tcPr>
          <w:p w14:paraId="56ED7E3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Revocation flag</w:t>
            </w:r>
          </w:p>
        </w:tc>
      </w:tr>
      <w:tr w:rsidR="00282A4B" w14:paraId="25089913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6A12DE" w14:textId="77777777" w:rsidR="00282A4B" w:rsidRDefault="00282A4B" w:rsidP="00D213CA">
            <w:r>
              <w:t>6</w:t>
            </w:r>
          </w:p>
        </w:tc>
        <w:tc>
          <w:tcPr>
            <w:tcW w:w="1701" w:type="dxa"/>
          </w:tcPr>
          <w:p w14:paraId="29629CF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472BE90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64" w:type="dxa"/>
          </w:tcPr>
          <w:p w14:paraId="7A966CD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77DAEED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</w:t>
            </w:r>
          </w:p>
        </w:tc>
      </w:tr>
    </w:tbl>
    <w:p w14:paraId="2C04211A" w14:textId="77777777" w:rsidR="009C293F" w:rsidRDefault="009C293F" w:rsidP="00282A4B">
      <w:pPr>
        <w:pStyle w:val="Heading2"/>
      </w:pPr>
    </w:p>
    <w:p w14:paraId="55E53CF3" w14:textId="5542E14E" w:rsidR="00282A4B" w:rsidRPr="009C293F" w:rsidRDefault="009C293F">
      <w:pPr>
        <w:pStyle w:val="Heading2"/>
        <w:numPr>
          <w:ilvl w:val="0"/>
          <w:numId w:val="70"/>
        </w:numPr>
        <w:rPr>
          <w:b/>
          <w:bCs/>
          <w:sz w:val="28"/>
          <w:szCs w:val="28"/>
        </w:rPr>
      </w:pPr>
      <w:proofErr w:type="spellStart"/>
      <w:r w:rsidRPr="009C293F">
        <w:rPr>
          <w:b/>
          <w:bCs/>
          <w:sz w:val="28"/>
          <w:szCs w:val="28"/>
        </w:rPr>
        <w:t>Otp_Verifications</w:t>
      </w:r>
      <w:proofErr w:type="spellEnd"/>
    </w:p>
    <w:p w14:paraId="56602851" w14:textId="77777777" w:rsidR="00282A4B" w:rsidRDefault="00282A4B" w:rsidP="00282A4B">
      <w:r>
        <w:t>Feature: 🔐 Authentication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2126"/>
        <w:gridCol w:w="2266"/>
      </w:tblGrid>
      <w:tr w:rsidR="00282A4B" w14:paraId="3B172CCF" w14:textId="77777777" w:rsidTr="009C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1F796CC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5260F51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985" w:type="dxa"/>
          </w:tcPr>
          <w:p w14:paraId="6CA82DA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26" w:type="dxa"/>
          </w:tcPr>
          <w:p w14:paraId="0AED4561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266" w:type="dxa"/>
          </w:tcPr>
          <w:p w14:paraId="4B8B53B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67300CB3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31EC3D1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4E4AC86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985" w:type="dxa"/>
          </w:tcPr>
          <w:p w14:paraId="25F6AFA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26" w:type="dxa"/>
          </w:tcPr>
          <w:p w14:paraId="03BC4AF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266" w:type="dxa"/>
          </w:tcPr>
          <w:p w14:paraId="6993D3C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OTP identifier</w:t>
            </w:r>
          </w:p>
        </w:tc>
      </w:tr>
      <w:tr w:rsidR="00282A4B" w14:paraId="5B8F3560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9640A97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4DF71B5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`identity`</w:t>
            </w:r>
          </w:p>
        </w:tc>
        <w:tc>
          <w:tcPr>
            <w:tcW w:w="1985" w:type="dxa"/>
          </w:tcPr>
          <w:p w14:paraId="1BE0ECA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126" w:type="dxa"/>
          </w:tcPr>
          <w:p w14:paraId="1EE40C9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2266" w:type="dxa"/>
          </w:tcPr>
          <w:p w14:paraId="2DC4376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or mobile</w:t>
            </w:r>
          </w:p>
        </w:tc>
      </w:tr>
      <w:tr w:rsidR="00282A4B" w14:paraId="6D4EC3BB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FFF897B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2949F2D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otp_hash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4F64D6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126" w:type="dxa"/>
          </w:tcPr>
          <w:p w14:paraId="4803D80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266" w:type="dxa"/>
          </w:tcPr>
          <w:p w14:paraId="5682A70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HMAC hashed OTP</w:t>
            </w:r>
          </w:p>
        </w:tc>
      </w:tr>
      <w:tr w:rsidR="00282A4B" w14:paraId="22EFCC57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B7D75F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04CE038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expires_at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6E68EA8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26" w:type="dxa"/>
          </w:tcPr>
          <w:p w14:paraId="49F9B07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266" w:type="dxa"/>
          </w:tcPr>
          <w:p w14:paraId="0AF2E2B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OTP expiry</w:t>
            </w:r>
          </w:p>
        </w:tc>
      </w:tr>
      <w:tr w:rsidR="00282A4B" w14:paraId="27590918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7EDAE1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719FC93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9F66CB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26" w:type="dxa"/>
          </w:tcPr>
          <w:p w14:paraId="1DB665F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266" w:type="dxa"/>
          </w:tcPr>
          <w:p w14:paraId="79720C9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</w:t>
            </w:r>
          </w:p>
        </w:tc>
      </w:tr>
    </w:tbl>
    <w:p w14:paraId="7F5C3D22" w14:textId="77777777" w:rsidR="009C293F" w:rsidRDefault="009C293F" w:rsidP="00282A4B">
      <w:pPr>
        <w:pStyle w:val="Heading2"/>
      </w:pPr>
    </w:p>
    <w:p w14:paraId="1DBE9F49" w14:textId="551246EB" w:rsidR="00282A4B" w:rsidRPr="009C293F" w:rsidRDefault="009C293F">
      <w:pPr>
        <w:pStyle w:val="Heading2"/>
        <w:numPr>
          <w:ilvl w:val="0"/>
          <w:numId w:val="71"/>
        </w:numPr>
        <w:rPr>
          <w:b/>
          <w:bCs/>
          <w:sz w:val="28"/>
          <w:szCs w:val="28"/>
        </w:rPr>
      </w:pPr>
      <w:r w:rsidRPr="009C293F">
        <w:rPr>
          <w:b/>
          <w:bCs/>
          <w:sz w:val="28"/>
          <w:szCs w:val="28"/>
        </w:rPr>
        <w:t>Msg91_Verified_Tokens</w:t>
      </w:r>
    </w:p>
    <w:p w14:paraId="34F16486" w14:textId="77777777" w:rsidR="00282A4B" w:rsidRDefault="00282A4B" w:rsidP="00282A4B">
      <w:r>
        <w:t>Feature: 🔐 Authentication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500"/>
        <w:gridCol w:w="2410"/>
        <w:gridCol w:w="2549"/>
      </w:tblGrid>
      <w:tr w:rsidR="00282A4B" w14:paraId="53E3820D" w14:textId="77777777" w:rsidTr="009C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AA3A94" w14:textId="77777777" w:rsidR="00282A4B" w:rsidRDefault="00282A4B" w:rsidP="00D213CA">
            <w:r>
              <w:t>#</w:t>
            </w:r>
          </w:p>
        </w:tc>
        <w:tc>
          <w:tcPr>
            <w:tcW w:w="1559" w:type="dxa"/>
          </w:tcPr>
          <w:p w14:paraId="3C9607B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418" w:type="dxa"/>
          </w:tcPr>
          <w:p w14:paraId="62B21FE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10" w:type="dxa"/>
          </w:tcPr>
          <w:p w14:paraId="667E3AB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549" w:type="dxa"/>
          </w:tcPr>
          <w:p w14:paraId="139EF32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06E03DD6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A0106DC" w14:textId="77777777" w:rsidR="00282A4B" w:rsidRDefault="00282A4B" w:rsidP="00D213CA">
            <w:r>
              <w:t>1</w:t>
            </w:r>
          </w:p>
        </w:tc>
        <w:tc>
          <w:tcPr>
            <w:tcW w:w="1559" w:type="dxa"/>
          </w:tcPr>
          <w:p w14:paraId="7471137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418" w:type="dxa"/>
          </w:tcPr>
          <w:p w14:paraId="3104AB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10" w:type="dxa"/>
          </w:tcPr>
          <w:p w14:paraId="1B341D4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549" w:type="dxa"/>
          </w:tcPr>
          <w:p w14:paraId="3954D79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token identifier</w:t>
            </w:r>
          </w:p>
        </w:tc>
      </w:tr>
      <w:tr w:rsidR="00282A4B" w14:paraId="00A7A13C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3B0FD20" w14:textId="77777777" w:rsidR="00282A4B" w:rsidRDefault="00282A4B" w:rsidP="00D213CA">
            <w:r>
              <w:t>2</w:t>
            </w:r>
          </w:p>
        </w:tc>
        <w:tc>
          <w:tcPr>
            <w:tcW w:w="1559" w:type="dxa"/>
          </w:tcPr>
          <w:p w14:paraId="17EBB24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token_hash</w:t>
            </w:r>
            <w:proofErr w:type="spellEnd"/>
            <w:r>
              <w:t>`</w:t>
            </w:r>
          </w:p>
        </w:tc>
        <w:tc>
          <w:tcPr>
            <w:tcW w:w="1418" w:type="dxa"/>
          </w:tcPr>
          <w:p w14:paraId="48233F1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2410" w:type="dxa"/>
          </w:tcPr>
          <w:p w14:paraId="0B37FB0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2549" w:type="dxa"/>
          </w:tcPr>
          <w:p w14:paraId="7DA6BCD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Hashed MSG91 token</w:t>
            </w:r>
          </w:p>
        </w:tc>
      </w:tr>
      <w:tr w:rsidR="00282A4B" w14:paraId="5F061182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E12A87" w14:textId="77777777" w:rsidR="00282A4B" w:rsidRDefault="00282A4B" w:rsidP="00D213CA">
            <w:r>
              <w:t>3</w:t>
            </w:r>
          </w:p>
        </w:tc>
        <w:tc>
          <w:tcPr>
            <w:tcW w:w="1559" w:type="dxa"/>
          </w:tcPr>
          <w:p w14:paraId="0E294B9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user_id</w:t>
            </w:r>
            <w:proofErr w:type="spellEnd"/>
            <w:r>
              <w:t>`</w:t>
            </w:r>
          </w:p>
        </w:tc>
        <w:tc>
          <w:tcPr>
            <w:tcW w:w="1418" w:type="dxa"/>
          </w:tcPr>
          <w:p w14:paraId="6144ECC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10" w:type="dxa"/>
          </w:tcPr>
          <w:p w14:paraId="2C3BF50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 ON DELETE CASCADE, NOT NULL</w:t>
            </w:r>
          </w:p>
        </w:tc>
        <w:tc>
          <w:tcPr>
            <w:tcW w:w="2549" w:type="dxa"/>
          </w:tcPr>
          <w:p w14:paraId="133478A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Verified user</w:t>
            </w:r>
          </w:p>
        </w:tc>
      </w:tr>
      <w:tr w:rsidR="00282A4B" w14:paraId="5C542857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6DA9CD2" w14:textId="77777777" w:rsidR="00282A4B" w:rsidRDefault="00282A4B" w:rsidP="00D213CA">
            <w:r>
              <w:t>4</w:t>
            </w:r>
          </w:p>
        </w:tc>
        <w:tc>
          <w:tcPr>
            <w:tcW w:w="1559" w:type="dxa"/>
          </w:tcPr>
          <w:p w14:paraId="0BBEC9A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used_at</w:t>
            </w:r>
            <w:proofErr w:type="spellEnd"/>
            <w:r>
              <w:t>`</w:t>
            </w:r>
          </w:p>
        </w:tc>
        <w:tc>
          <w:tcPr>
            <w:tcW w:w="1418" w:type="dxa"/>
          </w:tcPr>
          <w:p w14:paraId="314BE43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410" w:type="dxa"/>
          </w:tcPr>
          <w:p w14:paraId="477DE65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549" w:type="dxa"/>
          </w:tcPr>
          <w:p w14:paraId="43F9AC4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Usage timestamp</w:t>
            </w:r>
          </w:p>
        </w:tc>
      </w:tr>
    </w:tbl>
    <w:p w14:paraId="19E6E508" w14:textId="77777777" w:rsidR="009C293F" w:rsidRDefault="009C293F" w:rsidP="00282A4B">
      <w:pPr>
        <w:pStyle w:val="Heading2"/>
      </w:pPr>
    </w:p>
    <w:p w14:paraId="239C830D" w14:textId="07D2D26C" w:rsidR="00282A4B" w:rsidRPr="009C293F" w:rsidRDefault="009C293F">
      <w:pPr>
        <w:pStyle w:val="Heading2"/>
        <w:numPr>
          <w:ilvl w:val="0"/>
          <w:numId w:val="72"/>
        </w:numPr>
        <w:rPr>
          <w:b/>
          <w:bCs/>
          <w:sz w:val="28"/>
          <w:szCs w:val="28"/>
        </w:rPr>
      </w:pPr>
      <w:proofErr w:type="spellStart"/>
      <w:r w:rsidRPr="009C293F">
        <w:rPr>
          <w:b/>
          <w:bCs/>
          <w:sz w:val="28"/>
          <w:szCs w:val="28"/>
        </w:rPr>
        <w:t>Pre_Verified_Emails</w:t>
      </w:r>
      <w:proofErr w:type="spellEnd"/>
    </w:p>
    <w:p w14:paraId="465C3D59" w14:textId="77777777" w:rsidR="00282A4B" w:rsidRDefault="00282A4B" w:rsidP="00282A4B">
      <w:r>
        <w:t>Feature: 🔐 Authentication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559"/>
        <w:gridCol w:w="2127"/>
        <w:gridCol w:w="1842"/>
        <w:gridCol w:w="2408"/>
      </w:tblGrid>
      <w:tr w:rsidR="00282A4B" w14:paraId="6236F288" w14:textId="77777777" w:rsidTr="009C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AA5EF0" w14:textId="77777777" w:rsidR="00282A4B" w:rsidRDefault="00282A4B" w:rsidP="00D213CA">
            <w:r>
              <w:t>#</w:t>
            </w:r>
          </w:p>
        </w:tc>
        <w:tc>
          <w:tcPr>
            <w:tcW w:w="1559" w:type="dxa"/>
          </w:tcPr>
          <w:p w14:paraId="320914B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2127" w:type="dxa"/>
          </w:tcPr>
          <w:p w14:paraId="216BE601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842" w:type="dxa"/>
          </w:tcPr>
          <w:p w14:paraId="4363791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408" w:type="dxa"/>
          </w:tcPr>
          <w:p w14:paraId="5A289708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38AE4058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03496F" w14:textId="77777777" w:rsidR="00282A4B" w:rsidRDefault="00282A4B" w:rsidP="00D213CA">
            <w:r>
              <w:t>1</w:t>
            </w:r>
          </w:p>
        </w:tc>
        <w:tc>
          <w:tcPr>
            <w:tcW w:w="1559" w:type="dxa"/>
          </w:tcPr>
          <w:p w14:paraId="2625151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`email`</w:t>
            </w:r>
          </w:p>
        </w:tc>
        <w:tc>
          <w:tcPr>
            <w:tcW w:w="2127" w:type="dxa"/>
          </w:tcPr>
          <w:p w14:paraId="77A7179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842" w:type="dxa"/>
          </w:tcPr>
          <w:p w14:paraId="60415FA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408" w:type="dxa"/>
          </w:tcPr>
          <w:p w14:paraId="46FED13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Pre-verified email</w:t>
            </w:r>
          </w:p>
        </w:tc>
      </w:tr>
      <w:tr w:rsidR="00282A4B" w14:paraId="3811EB2C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E73D5F" w14:textId="77777777" w:rsidR="00282A4B" w:rsidRDefault="00282A4B" w:rsidP="00D213CA">
            <w:r>
              <w:t>2</w:t>
            </w:r>
          </w:p>
        </w:tc>
        <w:tc>
          <w:tcPr>
            <w:tcW w:w="1559" w:type="dxa"/>
          </w:tcPr>
          <w:p w14:paraId="352A315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verified_at</w:t>
            </w:r>
            <w:proofErr w:type="spellEnd"/>
            <w:r>
              <w:t>`</w:t>
            </w:r>
          </w:p>
        </w:tc>
        <w:tc>
          <w:tcPr>
            <w:tcW w:w="2127" w:type="dxa"/>
          </w:tcPr>
          <w:p w14:paraId="2EB3A98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842" w:type="dxa"/>
          </w:tcPr>
          <w:p w14:paraId="3D7C62F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408" w:type="dxa"/>
          </w:tcPr>
          <w:p w14:paraId="67EE327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Verification time</w:t>
            </w:r>
          </w:p>
        </w:tc>
      </w:tr>
    </w:tbl>
    <w:p w14:paraId="0E5D31F1" w14:textId="77777777" w:rsidR="009C293F" w:rsidRDefault="009C293F" w:rsidP="00282A4B">
      <w:pPr>
        <w:pStyle w:val="Heading2"/>
      </w:pPr>
    </w:p>
    <w:p w14:paraId="2277D3D3" w14:textId="07129263" w:rsidR="00282A4B" w:rsidRPr="009C293F" w:rsidRDefault="009C293F">
      <w:pPr>
        <w:pStyle w:val="Heading2"/>
        <w:numPr>
          <w:ilvl w:val="0"/>
          <w:numId w:val="73"/>
        </w:numPr>
        <w:rPr>
          <w:b/>
          <w:bCs/>
          <w:sz w:val="28"/>
          <w:szCs w:val="28"/>
        </w:rPr>
      </w:pPr>
      <w:proofErr w:type="spellStart"/>
      <w:r w:rsidRPr="009C293F">
        <w:rPr>
          <w:b/>
          <w:bCs/>
          <w:sz w:val="28"/>
          <w:szCs w:val="28"/>
        </w:rPr>
        <w:t>Audit_Logs</w:t>
      </w:r>
      <w:proofErr w:type="spellEnd"/>
    </w:p>
    <w:p w14:paraId="6A05FB26" w14:textId="77777777" w:rsidR="00282A4B" w:rsidRDefault="00282A4B" w:rsidP="00282A4B">
      <w:r>
        <w:t>Feature: 📊 Analytics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2409"/>
        <w:gridCol w:w="680"/>
        <w:gridCol w:w="1728"/>
      </w:tblGrid>
      <w:tr w:rsidR="00282A4B" w14:paraId="54996D12" w14:textId="77777777" w:rsidTr="009C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280D52C" w14:textId="77777777" w:rsidR="00282A4B" w:rsidRDefault="00282A4B" w:rsidP="00D213CA">
            <w:r>
              <w:t>#</w:t>
            </w:r>
          </w:p>
        </w:tc>
        <w:tc>
          <w:tcPr>
            <w:tcW w:w="1418" w:type="dxa"/>
          </w:tcPr>
          <w:p w14:paraId="237EAFD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01" w:type="dxa"/>
          </w:tcPr>
          <w:p w14:paraId="4E2C56B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89" w:type="dxa"/>
            <w:gridSpan w:val="2"/>
          </w:tcPr>
          <w:p w14:paraId="1607C79C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43815B5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04CD2252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CFA374A" w14:textId="77777777" w:rsidR="00282A4B" w:rsidRDefault="00282A4B" w:rsidP="00D213CA">
            <w:r>
              <w:t>1</w:t>
            </w:r>
          </w:p>
        </w:tc>
        <w:tc>
          <w:tcPr>
            <w:tcW w:w="1418" w:type="dxa"/>
          </w:tcPr>
          <w:p w14:paraId="4627CD0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01" w:type="dxa"/>
          </w:tcPr>
          <w:p w14:paraId="7FF05EE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09" w:type="dxa"/>
          </w:tcPr>
          <w:p w14:paraId="43759EF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408" w:type="dxa"/>
            <w:gridSpan w:val="2"/>
          </w:tcPr>
          <w:p w14:paraId="125FEB2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audit identifier</w:t>
            </w:r>
          </w:p>
        </w:tc>
      </w:tr>
      <w:tr w:rsidR="00282A4B" w14:paraId="3F6EB51F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AA4D86" w14:textId="77777777" w:rsidR="00282A4B" w:rsidRDefault="00282A4B" w:rsidP="00D213CA">
            <w:r>
              <w:lastRenderedPageBreak/>
              <w:t>2</w:t>
            </w:r>
          </w:p>
        </w:tc>
        <w:tc>
          <w:tcPr>
            <w:tcW w:w="1418" w:type="dxa"/>
          </w:tcPr>
          <w:p w14:paraId="3C6CEE3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user_id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39FA7F7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089" w:type="dxa"/>
            <w:gridSpan w:val="2"/>
          </w:tcPr>
          <w:p w14:paraId="59F9559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 ON DELETE SET NULL, NULLABLE</w:t>
            </w:r>
          </w:p>
        </w:tc>
        <w:tc>
          <w:tcPr>
            <w:tcW w:w="1728" w:type="dxa"/>
          </w:tcPr>
          <w:p w14:paraId="4D548B3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performer</w:t>
            </w:r>
          </w:p>
        </w:tc>
      </w:tr>
      <w:tr w:rsidR="00282A4B" w14:paraId="2FE370EF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52739CF" w14:textId="77777777" w:rsidR="00282A4B" w:rsidRDefault="00282A4B" w:rsidP="00D213CA">
            <w:r>
              <w:t>3</w:t>
            </w:r>
          </w:p>
        </w:tc>
        <w:tc>
          <w:tcPr>
            <w:tcW w:w="1418" w:type="dxa"/>
          </w:tcPr>
          <w:p w14:paraId="1CE181F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`action`</w:t>
            </w:r>
          </w:p>
        </w:tc>
        <w:tc>
          <w:tcPr>
            <w:tcW w:w="1701" w:type="dxa"/>
          </w:tcPr>
          <w:p w14:paraId="1244547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089" w:type="dxa"/>
            <w:gridSpan w:val="2"/>
          </w:tcPr>
          <w:p w14:paraId="62697B1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03A36EE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 name</w:t>
            </w:r>
          </w:p>
        </w:tc>
      </w:tr>
      <w:tr w:rsidR="00282A4B" w14:paraId="7947B674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3705DCF" w14:textId="77777777" w:rsidR="00282A4B" w:rsidRDefault="00282A4B" w:rsidP="00D213CA">
            <w:r>
              <w:t>4</w:t>
            </w:r>
          </w:p>
        </w:tc>
        <w:tc>
          <w:tcPr>
            <w:tcW w:w="1418" w:type="dxa"/>
          </w:tcPr>
          <w:p w14:paraId="48CBB7F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target_id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A5E9DC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089" w:type="dxa"/>
            <w:gridSpan w:val="2"/>
          </w:tcPr>
          <w:p w14:paraId="2AD6F97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142C0EF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entity ID</w:t>
            </w:r>
          </w:p>
        </w:tc>
      </w:tr>
      <w:tr w:rsidR="00282A4B" w14:paraId="75836E65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2F8955" w14:textId="77777777" w:rsidR="00282A4B" w:rsidRDefault="00282A4B" w:rsidP="00D213CA">
            <w:r>
              <w:t>5</w:t>
            </w:r>
          </w:p>
        </w:tc>
        <w:tc>
          <w:tcPr>
            <w:tcW w:w="1418" w:type="dxa"/>
          </w:tcPr>
          <w:p w14:paraId="6DB4723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`details`</w:t>
            </w:r>
          </w:p>
        </w:tc>
        <w:tc>
          <w:tcPr>
            <w:tcW w:w="1701" w:type="dxa"/>
          </w:tcPr>
          <w:p w14:paraId="3E8DCCB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3089" w:type="dxa"/>
            <w:gridSpan w:val="2"/>
          </w:tcPr>
          <w:p w14:paraId="60F37FB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787682C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 details</w:t>
            </w:r>
          </w:p>
        </w:tc>
      </w:tr>
      <w:tr w:rsidR="00282A4B" w14:paraId="7BD9C504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E2F06C3" w14:textId="77777777" w:rsidR="00282A4B" w:rsidRDefault="00282A4B" w:rsidP="00D213CA">
            <w:r>
              <w:t>6</w:t>
            </w:r>
          </w:p>
        </w:tc>
        <w:tc>
          <w:tcPr>
            <w:tcW w:w="1418" w:type="dxa"/>
          </w:tcPr>
          <w:p w14:paraId="7D233A3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`role`</w:t>
            </w:r>
          </w:p>
        </w:tc>
        <w:tc>
          <w:tcPr>
            <w:tcW w:w="1701" w:type="dxa"/>
          </w:tcPr>
          <w:p w14:paraId="4B7DF00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89" w:type="dxa"/>
            <w:gridSpan w:val="2"/>
          </w:tcPr>
          <w:p w14:paraId="396D38E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2E2C7D9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Performer role</w:t>
            </w:r>
          </w:p>
        </w:tc>
      </w:tr>
      <w:tr w:rsidR="00282A4B" w14:paraId="3623AFA4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C682422" w14:textId="77777777" w:rsidR="00282A4B" w:rsidRDefault="00282A4B" w:rsidP="00D213CA">
            <w:r>
              <w:t>7</w:t>
            </w:r>
          </w:p>
        </w:tc>
        <w:tc>
          <w:tcPr>
            <w:tcW w:w="1418" w:type="dxa"/>
          </w:tcPr>
          <w:p w14:paraId="723F2BF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ip_address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C86165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3089" w:type="dxa"/>
            <w:gridSpan w:val="2"/>
          </w:tcPr>
          <w:p w14:paraId="3F14EF3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2128D29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 address</w:t>
            </w:r>
          </w:p>
        </w:tc>
      </w:tr>
      <w:tr w:rsidR="00282A4B" w14:paraId="621B5C1D" w14:textId="77777777" w:rsidTr="009C29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215F6AE" w14:textId="77777777" w:rsidR="00282A4B" w:rsidRDefault="00282A4B" w:rsidP="00D213CA">
            <w:r>
              <w:t>8</w:t>
            </w:r>
          </w:p>
        </w:tc>
        <w:tc>
          <w:tcPr>
            <w:tcW w:w="1418" w:type="dxa"/>
          </w:tcPr>
          <w:p w14:paraId="6FA52B5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2E7D1A1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3089" w:type="dxa"/>
            <w:gridSpan w:val="2"/>
          </w:tcPr>
          <w:p w14:paraId="105F1B6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2BAB34F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</w:t>
            </w:r>
          </w:p>
        </w:tc>
      </w:tr>
    </w:tbl>
    <w:p w14:paraId="12733667" w14:textId="77777777" w:rsidR="009C293F" w:rsidRDefault="009C293F" w:rsidP="00282A4B">
      <w:pPr>
        <w:pStyle w:val="Heading2"/>
      </w:pPr>
    </w:p>
    <w:p w14:paraId="4EA9BED1" w14:textId="3E90735F" w:rsidR="00282A4B" w:rsidRPr="009C293F" w:rsidRDefault="009C293F">
      <w:pPr>
        <w:pStyle w:val="Heading2"/>
        <w:numPr>
          <w:ilvl w:val="0"/>
          <w:numId w:val="74"/>
        </w:numPr>
        <w:rPr>
          <w:b/>
          <w:bCs/>
          <w:sz w:val="28"/>
          <w:szCs w:val="28"/>
        </w:rPr>
      </w:pPr>
      <w:proofErr w:type="spellStart"/>
      <w:r w:rsidRPr="009C293F">
        <w:rPr>
          <w:b/>
          <w:bCs/>
          <w:sz w:val="28"/>
          <w:szCs w:val="28"/>
        </w:rPr>
        <w:t>Partner_Team_Relationships</w:t>
      </w:r>
      <w:proofErr w:type="spellEnd"/>
    </w:p>
    <w:p w14:paraId="610A428C" w14:textId="77777777" w:rsidR="00282A4B" w:rsidRDefault="00282A4B" w:rsidP="00282A4B">
      <w:r>
        <w:t>Feature: 👥 Team Management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43"/>
        <w:gridCol w:w="1994"/>
        <w:gridCol w:w="1553"/>
        <w:gridCol w:w="2926"/>
        <w:gridCol w:w="1700"/>
      </w:tblGrid>
      <w:tr w:rsidR="00282A4B" w14:paraId="2CF51333" w14:textId="77777777" w:rsidTr="009C2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61A7E0E7" w14:textId="77777777" w:rsidR="00282A4B" w:rsidRDefault="00282A4B" w:rsidP="00D213CA">
            <w:r>
              <w:t>#</w:t>
            </w:r>
          </w:p>
        </w:tc>
        <w:tc>
          <w:tcPr>
            <w:tcW w:w="1994" w:type="dxa"/>
          </w:tcPr>
          <w:p w14:paraId="006BFB47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553" w:type="dxa"/>
          </w:tcPr>
          <w:p w14:paraId="499381D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926" w:type="dxa"/>
          </w:tcPr>
          <w:p w14:paraId="3AE93E5F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00" w:type="dxa"/>
          </w:tcPr>
          <w:p w14:paraId="210A8DF7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214D158E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50EE5688" w14:textId="77777777" w:rsidR="00282A4B" w:rsidRDefault="00282A4B" w:rsidP="00D213CA">
            <w:r>
              <w:t>1</w:t>
            </w:r>
          </w:p>
        </w:tc>
        <w:tc>
          <w:tcPr>
            <w:tcW w:w="1994" w:type="dxa"/>
          </w:tcPr>
          <w:p w14:paraId="627A726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553" w:type="dxa"/>
          </w:tcPr>
          <w:p w14:paraId="0E84A35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26" w:type="dxa"/>
          </w:tcPr>
          <w:p w14:paraId="117A9E4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00" w:type="dxa"/>
          </w:tcPr>
          <w:p w14:paraId="28174F6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relationship identifier</w:t>
            </w:r>
          </w:p>
        </w:tc>
      </w:tr>
      <w:tr w:rsidR="00282A4B" w14:paraId="191D2F1F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2540AFD8" w14:textId="77777777" w:rsidR="00282A4B" w:rsidRDefault="00282A4B" w:rsidP="00D213CA">
            <w:r>
              <w:t>2</w:t>
            </w:r>
          </w:p>
        </w:tc>
        <w:tc>
          <w:tcPr>
            <w:tcW w:w="1994" w:type="dxa"/>
          </w:tcPr>
          <w:p w14:paraId="3DA6C15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parent_partner_id</w:t>
            </w:r>
            <w:proofErr w:type="spellEnd"/>
            <w:r>
              <w:t>`</w:t>
            </w:r>
          </w:p>
        </w:tc>
        <w:tc>
          <w:tcPr>
            <w:tcW w:w="1553" w:type="dxa"/>
          </w:tcPr>
          <w:p w14:paraId="4154189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26" w:type="dxa"/>
          </w:tcPr>
          <w:p w14:paraId="523F7D7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 ON DELETE CASCADE, NOT NULL</w:t>
            </w:r>
          </w:p>
        </w:tc>
        <w:tc>
          <w:tcPr>
            <w:tcW w:w="1700" w:type="dxa"/>
          </w:tcPr>
          <w:p w14:paraId="68BC412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Upline partner</w:t>
            </w:r>
          </w:p>
        </w:tc>
      </w:tr>
      <w:tr w:rsidR="00282A4B" w14:paraId="4B436D6C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0FA56E97" w14:textId="77777777" w:rsidR="00282A4B" w:rsidRDefault="00282A4B" w:rsidP="00D213CA">
            <w:r>
              <w:t>3</w:t>
            </w:r>
          </w:p>
        </w:tc>
        <w:tc>
          <w:tcPr>
            <w:tcW w:w="1994" w:type="dxa"/>
          </w:tcPr>
          <w:p w14:paraId="58903E6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child_partner_id</w:t>
            </w:r>
            <w:proofErr w:type="spellEnd"/>
            <w:r>
              <w:t>`</w:t>
            </w:r>
          </w:p>
        </w:tc>
        <w:tc>
          <w:tcPr>
            <w:tcW w:w="1553" w:type="dxa"/>
          </w:tcPr>
          <w:p w14:paraId="30B7651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26" w:type="dxa"/>
          </w:tcPr>
          <w:p w14:paraId="06AEE60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 ON DELETE CASCADE, UNIQUE, NOT NULL</w:t>
            </w:r>
          </w:p>
        </w:tc>
        <w:tc>
          <w:tcPr>
            <w:tcW w:w="1700" w:type="dxa"/>
          </w:tcPr>
          <w:p w14:paraId="7EBA470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Downline partner</w:t>
            </w:r>
          </w:p>
        </w:tc>
      </w:tr>
      <w:tr w:rsidR="00282A4B" w14:paraId="27D33905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74C9A392" w14:textId="77777777" w:rsidR="00282A4B" w:rsidRDefault="00282A4B" w:rsidP="00D213CA">
            <w:r>
              <w:t>4</w:t>
            </w:r>
          </w:p>
        </w:tc>
        <w:tc>
          <w:tcPr>
            <w:tcW w:w="1994" w:type="dxa"/>
          </w:tcPr>
          <w:p w14:paraId="769501F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`level`</w:t>
            </w:r>
          </w:p>
        </w:tc>
        <w:tc>
          <w:tcPr>
            <w:tcW w:w="1553" w:type="dxa"/>
          </w:tcPr>
          <w:p w14:paraId="4D7A1AC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926" w:type="dxa"/>
          </w:tcPr>
          <w:p w14:paraId="606141D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00" w:type="dxa"/>
          </w:tcPr>
          <w:p w14:paraId="0E27CC3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Hierarchy depth</w:t>
            </w:r>
          </w:p>
        </w:tc>
      </w:tr>
      <w:tr w:rsidR="00282A4B" w14:paraId="256BA265" w14:textId="77777777" w:rsidTr="009C2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6D3F4E21" w14:textId="77777777" w:rsidR="00282A4B" w:rsidRDefault="00282A4B" w:rsidP="00D213CA">
            <w:r>
              <w:t>5</w:t>
            </w:r>
          </w:p>
        </w:tc>
        <w:tc>
          <w:tcPr>
            <w:tcW w:w="1994" w:type="dxa"/>
          </w:tcPr>
          <w:p w14:paraId="30A5359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553" w:type="dxa"/>
          </w:tcPr>
          <w:p w14:paraId="4D06719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926" w:type="dxa"/>
          </w:tcPr>
          <w:p w14:paraId="0B41B3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'ACTIVE'</w:t>
            </w:r>
          </w:p>
        </w:tc>
        <w:tc>
          <w:tcPr>
            <w:tcW w:w="1700" w:type="dxa"/>
          </w:tcPr>
          <w:p w14:paraId="7289A42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Relationship status</w:t>
            </w:r>
          </w:p>
        </w:tc>
      </w:tr>
      <w:tr w:rsidR="00282A4B" w14:paraId="4229FCE3" w14:textId="77777777" w:rsidTr="009C2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2D41CCF1" w14:textId="77777777" w:rsidR="00282A4B" w:rsidRDefault="00282A4B" w:rsidP="00D213CA">
            <w:r>
              <w:t>6</w:t>
            </w:r>
          </w:p>
        </w:tc>
        <w:tc>
          <w:tcPr>
            <w:tcW w:w="1994" w:type="dxa"/>
          </w:tcPr>
          <w:p w14:paraId="506001A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553" w:type="dxa"/>
          </w:tcPr>
          <w:p w14:paraId="0E2B73A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926" w:type="dxa"/>
          </w:tcPr>
          <w:p w14:paraId="3400924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00" w:type="dxa"/>
          </w:tcPr>
          <w:p w14:paraId="14F97C8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</w:t>
            </w:r>
          </w:p>
        </w:tc>
      </w:tr>
    </w:tbl>
    <w:p w14:paraId="715EEC71" w14:textId="77777777" w:rsidR="009C293F" w:rsidRDefault="009C293F" w:rsidP="00282A4B">
      <w:pPr>
        <w:pStyle w:val="Heading2"/>
      </w:pPr>
    </w:p>
    <w:p w14:paraId="5FD767C1" w14:textId="62025DFB" w:rsidR="00282A4B" w:rsidRPr="009C293F" w:rsidRDefault="009C293F">
      <w:pPr>
        <w:pStyle w:val="Heading2"/>
        <w:numPr>
          <w:ilvl w:val="0"/>
          <w:numId w:val="75"/>
        </w:numPr>
        <w:rPr>
          <w:b/>
          <w:bCs/>
          <w:sz w:val="28"/>
          <w:szCs w:val="28"/>
        </w:rPr>
      </w:pPr>
      <w:proofErr w:type="spellStart"/>
      <w:r w:rsidRPr="009C293F">
        <w:rPr>
          <w:b/>
          <w:bCs/>
          <w:sz w:val="28"/>
          <w:szCs w:val="28"/>
        </w:rPr>
        <w:t>Partner_Referrals</w:t>
      </w:r>
      <w:proofErr w:type="spellEnd"/>
    </w:p>
    <w:p w14:paraId="65B44867" w14:textId="77777777" w:rsidR="00282A4B" w:rsidRDefault="00282A4B" w:rsidP="00282A4B">
      <w:r>
        <w:t>Feature: 💼 Partner Management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84"/>
        <w:gridCol w:w="1769"/>
        <w:gridCol w:w="1937"/>
        <w:gridCol w:w="2922"/>
        <w:gridCol w:w="1704"/>
      </w:tblGrid>
      <w:tr w:rsidR="00282A4B" w14:paraId="5D55006B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504A89D5" w14:textId="77777777" w:rsidR="00282A4B" w:rsidRDefault="00282A4B" w:rsidP="00D213CA">
            <w:r>
              <w:t>#</w:t>
            </w:r>
          </w:p>
        </w:tc>
        <w:tc>
          <w:tcPr>
            <w:tcW w:w="1769" w:type="dxa"/>
          </w:tcPr>
          <w:p w14:paraId="5696983A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937" w:type="dxa"/>
          </w:tcPr>
          <w:p w14:paraId="6A5ADFD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922" w:type="dxa"/>
          </w:tcPr>
          <w:p w14:paraId="3B49C466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04" w:type="dxa"/>
          </w:tcPr>
          <w:p w14:paraId="1800449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015727F5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20FDEA5B" w14:textId="77777777" w:rsidR="00282A4B" w:rsidRDefault="00282A4B" w:rsidP="00D213CA">
            <w:r>
              <w:t>1</w:t>
            </w:r>
          </w:p>
        </w:tc>
        <w:tc>
          <w:tcPr>
            <w:tcW w:w="1769" w:type="dxa"/>
          </w:tcPr>
          <w:p w14:paraId="4814649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937" w:type="dxa"/>
          </w:tcPr>
          <w:p w14:paraId="51641C9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22" w:type="dxa"/>
          </w:tcPr>
          <w:p w14:paraId="08AACDD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04" w:type="dxa"/>
          </w:tcPr>
          <w:p w14:paraId="1BA76EE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referral identifier</w:t>
            </w:r>
          </w:p>
        </w:tc>
      </w:tr>
      <w:tr w:rsidR="00282A4B" w14:paraId="560DEC16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07A49BC7" w14:textId="77777777" w:rsidR="00282A4B" w:rsidRDefault="00282A4B" w:rsidP="00D213CA">
            <w:r>
              <w:t>2</w:t>
            </w:r>
          </w:p>
        </w:tc>
        <w:tc>
          <w:tcPr>
            <w:tcW w:w="1769" w:type="dxa"/>
          </w:tcPr>
          <w:p w14:paraId="50F8D67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937" w:type="dxa"/>
          </w:tcPr>
          <w:p w14:paraId="754983C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922" w:type="dxa"/>
          </w:tcPr>
          <w:p w14:paraId="2050CC3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 xml:space="preserve">(id) ON </w:t>
            </w:r>
            <w:r>
              <w:lastRenderedPageBreak/>
              <w:t>DELETE CASCADE, UNIQUE, NOT NULL</w:t>
            </w:r>
          </w:p>
        </w:tc>
        <w:tc>
          <w:tcPr>
            <w:tcW w:w="1704" w:type="dxa"/>
          </w:tcPr>
          <w:p w14:paraId="56B76E4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Partner</w:t>
            </w:r>
          </w:p>
        </w:tc>
      </w:tr>
      <w:tr w:rsidR="00282A4B" w14:paraId="3EB81BA7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6F26E979" w14:textId="77777777" w:rsidR="00282A4B" w:rsidRDefault="00282A4B" w:rsidP="00D213CA">
            <w:r>
              <w:t>3</w:t>
            </w:r>
          </w:p>
        </w:tc>
        <w:tc>
          <w:tcPr>
            <w:tcW w:w="1769" w:type="dxa"/>
          </w:tcPr>
          <w:p w14:paraId="42D7ACD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referral_code</w:t>
            </w:r>
            <w:proofErr w:type="spellEnd"/>
            <w:r>
              <w:t>`</w:t>
            </w:r>
          </w:p>
        </w:tc>
        <w:tc>
          <w:tcPr>
            <w:tcW w:w="1937" w:type="dxa"/>
          </w:tcPr>
          <w:p w14:paraId="670F4EF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922" w:type="dxa"/>
          </w:tcPr>
          <w:p w14:paraId="5155017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1704" w:type="dxa"/>
          </w:tcPr>
          <w:p w14:paraId="4525303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Referral code</w:t>
            </w:r>
          </w:p>
        </w:tc>
      </w:tr>
      <w:tr w:rsidR="00282A4B" w14:paraId="6920DC7F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3809B5CD" w14:textId="77777777" w:rsidR="00282A4B" w:rsidRDefault="00282A4B" w:rsidP="00D213CA">
            <w:r>
              <w:t>4</w:t>
            </w:r>
          </w:p>
        </w:tc>
        <w:tc>
          <w:tcPr>
            <w:tcW w:w="1769" w:type="dxa"/>
          </w:tcPr>
          <w:p w14:paraId="6790550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referral_link</w:t>
            </w:r>
            <w:proofErr w:type="spellEnd"/>
            <w:r>
              <w:t>`</w:t>
            </w:r>
          </w:p>
        </w:tc>
        <w:tc>
          <w:tcPr>
            <w:tcW w:w="1937" w:type="dxa"/>
          </w:tcPr>
          <w:p w14:paraId="271B12C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2922" w:type="dxa"/>
          </w:tcPr>
          <w:p w14:paraId="54AB8A2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04" w:type="dxa"/>
          </w:tcPr>
          <w:p w14:paraId="53E090D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referral URL</w:t>
            </w:r>
          </w:p>
        </w:tc>
      </w:tr>
      <w:tr w:rsidR="00282A4B" w14:paraId="030765CB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2CB7D8EB" w14:textId="77777777" w:rsidR="00282A4B" w:rsidRDefault="00282A4B" w:rsidP="00D213CA">
            <w:r>
              <w:t>5</w:t>
            </w:r>
          </w:p>
        </w:tc>
        <w:tc>
          <w:tcPr>
            <w:tcW w:w="1769" w:type="dxa"/>
          </w:tcPr>
          <w:p w14:paraId="24096E9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total_invites</w:t>
            </w:r>
            <w:proofErr w:type="spellEnd"/>
            <w:r>
              <w:t>`</w:t>
            </w:r>
          </w:p>
        </w:tc>
        <w:tc>
          <w:tcPr>
            <w:tcW w:w="1937" w:type="dxa"/>
          </w:tcPr>
          <w:p w14:paraId="18E53C3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922" w:type="dxa"/>
          </w:tcPr>
          <w:p w14:paraId="2D434F1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1704" w:type="dxa"/>
          </w:tcPr>
          <w:p w14:paraId="0A3DE1A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invites sent</w:t>
            </w:r>
          </w:p>
        </w:tc>
      </w:tr>
      <w:tr w:rsidR="00282A4B" w14:paraId="5C2A950D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4DD8DC36" w14:textId="77777777" w:rsidR="00282A4B" w:rsidRDefault="00282A4B" w:rsidP="00D213CA">
            <w:r>
              <w:t>6</w:t>
            </w:r>
          </w:p>
        </w:tc>
        <w:tc>
          <w:tcPr>
            <w:tcW w:w="1769" w:type="dxa"/>
          </w:tcPr>
          <w:p w14:paraId="1384D7B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total_registered</w:t>
            </w:r>
            <w:proofErr w:type="spellEnd"/>
            <w:r>
              <w:t>`</w:t>
            </w:r>
          </w:p>
        </w:tc>
        <w:tc>
          <w:tcPr>
            <w:tcW w:w="1937" w:type="dxa"/>
          </w:tcPr>
          <w:p w14:paraId="6A53642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922" w:type="dxa"/>
          </w:tcPr>
          <w:p w14:paraId="1C356D7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1704" w:type="dxa"/>
          </w:tcPr>
          <w:p w14:paraId="48B4D3B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Successfully registered</w:t>
            </w:r>
          </w:p>
        </w:tc>
      </w:tr>
      <w:tr w:rsidR="00282A4B" w14:paraId="52F77F2C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68A50CCE" w14:textId="77777777" w:rsidR="00282A4B" w:rsidRDefault="00282A4B" w:rsidP="00D213CA">
            <w:r>
              <w:t>7</w:t>
            </w:r>
          </w:p>
        </w:tc>
        <w:tc>
          <w:tcPr>
            <w:tcW w:w="1769" w:type="dxa"/>
          </w:tcPr>
          <w:p w14:paraId="1EE9290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937" w:type="dxa"/>
          </w:tcPr>
          <w:p w14:paraId="71D8DF5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922" w:type="dxa"/>
          </w:tcPr>
          <w:p w14:paraId="27FD03F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04" w:type="dxa"/>
          </w:tcPr>
          <w:p w14:paraId="308E023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</w:t>
            </w:r>
          </w:p>
        </w:tc>
      </w:tr>
    </w:tbl>
    <w:p w14:paraId="5DD8C1F0" w14:textId="77777777" w:rsidR="003E4F7C" w:rsidRDefault="003E4F7C" w:rsidP="00282A4B">
      <w:pPr>
        <w:pStyle w:val="Heading2"/>
      </w:pPr>
    </w:p>
    <w:p w14:paraId="7BD6A59B" w14:textId="7E3034D9" w:rsidR="00282A4B" w:rsidRPr="003E4F7C" w:rsidRDefault="003E4F7C">
      <w:pPr>
        <w:pStyle w:val="Heading2"/>
        <w:numPr>
          <w:ilvl w:val="0"/>
          <w:numId w:val="76"/>
        </w:numPr>
        <w:rPr>
          <w:b/>
          <w:bCs/>
          <w:sz w:val="28"/>
          <w:szCs w:val="28"/>
        </w:rPr>
      </w:pPr>
      <w:proofErr w:type="spellStart"/>
      <w:r w:rsidRPr="003E4F7C">
        <w:rPr>
          <w:b/>
          <w:bCs/>
          <w:sz w:val="28"/>
          <w:szCs w:val="28"/>
        </w:rPr>
        <w:t>Training_Modules</w:t>
      </w:r>
      <w:proofErr w:type="spellEnd"/>
    </w:p>
    <w:p w14:paraId="749C175A" w14:textId="77777777" w:rsidR="00282A4B" w:rsidRDefault="00282A4B" w:rsidP="00282A4B">
      <w:r>
        <w:t>Feature: 🎓 Training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1842"/>
        <w:gridCol w:w="2408"/>
      </w:tblGrid>
      <w:tr w:rsidR="00282A4B" w14:paraId="341C2BAC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38D534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5657E8F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985" w:type="dxa"/>
          </w:tcPr>
          <w:p w14:paraId="0590DA4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842" w:type="dxa"/>
          </w:tcPr>
          <w:p w14:paraId="211245B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408" w:type="dxa"/>
          </w:tcPr>
          <w:p w14:paraId="5508226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1B30A32E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7C43B0E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7E1A4C3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985" w:type="dxa"/>
          </w:tcPr>
          <w:p w14:paraId="51E9F84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842" w:type="dxa"/>
          </w:tcPr>
          <w:p w14:paraId="17E674A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408" w:type="dxa"/>
          </w:tcPr>
          <w:p w14:paraId="7F16726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module identifier</w:t>
            </w:r>
          </w:p>
        </w:tc>
      </w:tr>
      <w:tr w:rsidR="00282A4B" w14:paraId="105CDB2C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3F0DE9F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3A995B7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`title`</w:t>
            </w:r>
          </w:p>
        </w:tc>
        <w:tc>
          <w:tcPr>
            <w:tcW w:w="1985" w:type="dxa"/>
          </w:tcPr>
          <w:p w14:paraId="2856DF0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842" w:type="dxa"/>
          </w:tcPr>
          <w:p w14:paraId="27B7514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08" w:type="dxa"/>
          </w:tcPr>
          <w:p w14:paraId="3EB712E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title</w:t>
            </w:r>
          </w:p>
        </w:tc>
      </w:tr>
      <w:tr w:rsidR="00282A4B" w14:paraId="3D6144A5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550E3C0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1B3E228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`description`</w:t>
            </w:r>
          </w:p>
        </w:tc>
        <w:tc>
          <w:tcPr>
            <w:tcW w:w="1985" w:type="dxa"/>
          </w:tcPr>
          <w:p w14:paraId="39BE7BF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42" w:type="dxa"/>
          </w:tcPr>
          <w:p w14:paraId="5BA6890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408" w:type="dxa"/>
          </w:tcPr>
          <w:p w14:paraId="1EE474C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 description</w:t>
            </w:r>
          </w:p>
        </w:tc>
      </w:tr>
      <w:tr w:rsidR="00282A4B" w14:paraId="2C182BC0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79350EC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4994458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video_url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83D079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842" w:type="dxa"/>
          </w:tcPr>
          <w:p w14:paraId="38581B3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408" w:type="dxa"/>
          </w:tcPr>
          <w:p w14:paraId="271A040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video URL</w:t>
            </w:r>
          </w:p>
        </w:tc>
      </w:tr>
      <w:tr w:rsidR="00282A4B" w14:paraId="3C42CC0A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6531D9F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2DA4316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pdf_url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0F092C8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842" w:type="dxa"/>
          </w:tcPr>
          <w:p w14:paraId="6DFE935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408" w:type="dxa"/>
          </w:tcPr>
          <w:p w14:paraId="5A66FE9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document URL</w:t>
            </w:r>
          </w:p>
        </w:tc>
      </w:tr>
      <w:tr w:rsidR="00282A4B" w14:paraId="607FA0BB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99A70E6" w14:textId="77777777" w:rsidR="00282A4B" w:rsidRDefault="00282A4B" w:rsidP="00D213CA">
            <w:r>
              <w:t>6</w:t>
            </w:r>
          </w:p>
        </w:tc>
        <w:tc>
          <w:tcPr>
            <w:tcW w:w="1701" w:type="dxa"/>
          </w:tcPr>
          <w:p w14:paraId="64EA1C8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is_active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0454E28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842" w:type="dxa"/>
          </w:tcPr>
          <w:p w14:paraId="4783F29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2408" w:type="dxa"/>
          </w:tcPr>
          <w:p w14:paraId="2BFE93F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flag</w:t>
            </w:r>
          </w:p>
        </w:tc>
      </w:tr>
      <w:tr w:rsidR="00282A4B" w14:paraId="5584987C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B4607A5" w14:textId="77777777" w:rsidR="00282A4B" w:rsidRDefault="00282A4B" w:rsidP="00D213CA">
            <w:r>
              <w:t>7</w:t>
            </w:r>
          </w:p>
        </w:tc>
        <w:tc>
          <w:tcPr>
            <w:tcW w:w="1701" w:type="dxa"/>
          </w:tcPr>
          <w:p w14:paraId="689FF30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B3AFBD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842" w:type="dxa"/>
          </w:tcPr>
          <w:p w14:paraId="00DCCFC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408" w:type="dxa"/>
          </w:tcPr>
          <w:p w14:paraId="321B1F1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</w:t>
            </w:r>
          </w:p>
        </w:tc>
      </w:tr>
      <w:tr w:rsidR="00282A4B" w14:paraId="7B2569BB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ADABE4D" w14:textId="77777777" w:rsidR="00282A4B" w:rsidRDefault="00282A4B" w:rsidP="00D213CA">
            <w:r>
              <w:t>8</w:t>
            </w:r>
          </w:p>
        </w:tc>
        <w:tc>
          <w:tcPr>
            <w:tcW w:w="1701" w:type="dxa"/>
          </w:tcPr>
          <w:p w14:paraId="14C36BB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806FF0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842" w:type="dxa"/>
          </w:tcPr>
          <w:p w14:paraId="2F71887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408" w:type="dxa"/>
          </w:tcPr>
          <w:p w14:paraId="318CA1B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time</w:t>
            </w:r>
          </w:p>
        </w:tc>
      </w:tr>
    </w:tbl>
    <w:p w14:paraId="57862B34" w14:textId="77777777" w:rsidR="003E4F7C" w:rsidRDefault="003E4F7C" w:rsidP="00282A4B">
      <w:pPr>
        <w:pStyle w:val="Heading2"/>
      </w:pPr>
    </w:p>
    <w:p w14:paraId="6556333A" w14:textId="222503DC" w:rsidR="00282A4B" w:rsidRPr="003E4F7C" w:rsidRDefault="003E4F7C">
      <w:pPr>
        <w:pStyle w:val="Heading2"/>
        <w:numPr>
          <w:ilvl w:val="0"/>
          <w:numId w:val="77"/>
        </w:numPr>
        <w:rPr>
          <w:b/>
          <w:bCs/>
          <w:sz w:val="28"/>
          <w:szCs w:val="28"/>
        </w:rPr>
      </w:pPr>
      <w:proofErr w:type="spellStart"/>
      <w:r w:rsidRPr="003E4F7C">
        <w:rPr>
          <w:b/>
          <w:bCs/>
          <w:sz w:val="28"/>
          <w:szCs w:val="28"/>
        </w:rPr>
        <w:t>Partner_Training_Progress</w:t>
      </w:r>
      <w:proofErr w:type="spellEnd"/>
    </w:p>
    <w:p w14:paraId="36F8217F" w14:textId="77777777" w:rsidR="00282A4B" w:rsidRDefault="00282A4B" w:rsidP="00282A4B">
      <w:r>
        <w:t>Feature: 🎓 Training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2875"/>
        <w:gridCol w:w="1728"/>
      </w:tblGrid>
      <w:tr w:rsidR="00282A4B" w14:paraId="13833821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829CE6A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26E0AB1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985" w:type="dxa"/>
          </w:tcPr>
          <w:p w14:paraId="140FC75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875" w:type="dxa"/>
          </w:tcPr>
          <w:p w14:paraId="3C5EA9AC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16A00241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05B2885F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0D0C87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0BA655E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985" w:type="dxa"/>
          </w:tcPr>
          <w:p w14:paraId="073A8E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75" w:type="dxa"/>
          </w:tcPr>
          <w:p w14:paraId="6C731FA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1793370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progress identifier</w:t>
            </w:r>
          </w:p>
        </w:tc>
      </w:tr>
      <w:tr w:rsidR="00282A4B" w14:paraId="1508F353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D2657EA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330776B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406201A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75" w:type="dxa"/>
          </w:tcPr>
          <w:p w14:paraId="0AE54B5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 ON DELETE CASCADE, NOT NULL</w:t>
            </w:r>
          </w:p>
        </w:tc>
        <w:tc>
          <w:tcPr>
            <w:tcW w:w="1728" w:type="dxa"/>
          </w:tcPr>
          <w:p w14:paraId="198817E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</w:t>
            </w:r>
          </w:p>
        </w:tc>
      </w:tr>
      <w:tr w:rsidR="00282A4B" w14:paraId="1819F09A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6B6FCD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1BACCB3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training_id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4EFDACB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75" w:type="dxa"/>
          </w:tcPr>
          <w:p w14:paraId="74D8B6B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training_modules</w:t>
            </w:r>
            <w:proofErr w:type="spellEnd"/>
            <w:r>
              <w:t>(id) ON DELETE CASCADE, NOT NULL</w:t>
            </w:r>
          </w:p>
        </w:tc>
        <w:tc>
          <w:tcPr>
            <w:tcW w:w="1728" w:type="dxa"/>
          </w:tcPr>
          <w:p w14:paraId="38E72F9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Training module</w:t>
            </w:r>
          </w:p>
        </w:tc>
      </w:tr>
      <w:tr w:rsidR="00282A4B" w14:paraId="61EB4A83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6300CA0" w14:textId="77777777" w:rsidR="00282A4B" w:rsidRDefault="00282A4B" w:rsidP="00D213CA">
            <w:r>
              <w:lastRenderedPageBreak/>
              <w:t>4</w:t>
            </w:r>
          </w:p>
        </w:tc>
        <w:tc>
          <w:tcPr>
            <w:tcW w:w="1701" w:type="dxa"/>
          </w:tcPr>
          <w:p w14:paraId="6C61374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`progress`</w:t>
            </w:r>
          </w:p>
        </w:tc>
        <w:tc>
          <w:tcPr>
            <w:tcW w:w="1985" w:type="dxa"/>
          </w:tcPr>
          <w:p w14:paraId="68939BB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75" w:type="dxa"/>
          </w:tcPr>
          <w:p w14:paraId="01CA1A1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1728" w:type="dxa"/>
          </w:tcPr>
          <w:p w14:paraId="4157D74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Completion percentage</w:t>
            </w:r>
          </w:p>
        </w:tc>
      </w:tr>
      <w:tr w:rsidR="00282A4B" w14:paraId="70F9BB19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967482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19006EC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`completed`</w:t>
            </w:r>
          </w:p>
        </w:tc>
        <w:tc>
          <w:tcPr>
            <w:tcW w:w="1985" w:type="dxa"/>
          </w:tcPr>
          <w:p w14:paraId="40A7849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875" w:type="dxa"/>
          </w:tcPr>
          <w:p w14:paraId="75957D3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FALSE</w:t>
            </w:r>
          </w:p>
        </w:tc>
        <w:tc>
          <w:tcPr>
            <w:tcW w:w="1728" w:type="dxa"/>
          </w:tcPr>
          <w:p w14:paraId="02F0F52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Completion flag</w:t>
            </w:r>
          </w:p>
        </w:tc>
      </w:tr>
      <w:tr w:rsidR="00282A4B" w14:paraId="15AE8DE3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78B976F" w14:textId="77777777" w:rsidR="00282A4B" w:rsidRDefault="00282A4B" w:rsidP="00D213CA">
            <w:r>
              <w:t>6</w:t>
            </w:r>
          </w:p>
        </w:tc>
        <w:tc>
          <w:tcPr>
            <w:tcW w:w="1701" w:type="dxa"/>
          </w:tcPr>
          <w:p w14:paraId="013D56B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completed_at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93478B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875" w:type="dxa"/>
          </w:tcPr>
          <w:p w14:paraId="5D07838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044CE9B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Completion timestamp</w:t>
            </w:r>
          </w:p>
        </w:tc>
      </w:tr>
      <w:tr w:rsidR="00282A4B" w14:paraId="7C131AF0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85FBBA" w14:textId="77777777" w:rsidR="00282A4B" w:rsidRDefault="00282A4B" w:rsidP="00D213CA">
            <w:r>
              <w:t>7</w:t>
            </w:r>
          </w:p>
        </w:tc>
        <w:tc>
          <w:tcPr>
            <w:tcW w:w="1701" w:type="dxa"/>
          </w:tcPr>
          <w:p w14:paraId="03170C9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64B375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875" w:type="dxa"/>
          </w:tcPr>
          <w:p w14:paraId="2E97558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7EB8369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</w:t>
            </w:r>
          </w:p>
        </w:tc>
      </w:tr>
      <w:tr w:rsidR="00282A4B" w14:paraId="35B0B0B0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3FD7289" w14:textId="77777777" w:rsidR="00282A4B" w:rsidRDefault="00282A4B" w:rsidP="00D213CA">
            <w:r>
              <w:t>8</w:t>
            </w:r>
          </w:p>
        </w:tc>
        <w:tc>
          <w:tcPr>
            <w:tcW w:w="1701" w:type="dxa"/>
          </w:tcPr>
          <w:p w14:paraId="2D1FA34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31C876E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875" w:type="dxa"/>
          </w:tcPr>
          <w:p w14:paraId="72870D2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4211888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time</w:t>
            </w:r>
          </w:p>
        </w:tc>
      </w:tr>
    </w:tbl>
    <w:p w14:paraId="782170ED" w14:textId="77777777" w:rsidR="003E4F7C" w:rsidRDefault="003E4F7C" w:rsidP="00282A4B">
      <w:pPr>
        <w:pStyle w:val="Heading2"/>
      </w:pPr>
    </w:p>
    <w:p w14:paraId="403BAB6A" w14:textId="7DAF23CD" w:rsidR="003E4F7C" w:rsidRPr="003E4F7C" w:rsidRDefault="003E4F7C">
      <w:pPr>
        <w:pStyle w:val="Heading2"/>
        <w:numPr>
          <w:ilvl w:val="0"/>
          <w:numId w:val="78"/>
        </w:numPr>
        <w:rPr>
          <w:b/>
          <w:bCs/>
          <w:sz w:val="28"/>
          <w:szCs w:val="28"/>
        </w:rPr>
      </w:pPr>
      <w:r w:rsidRPr="003E4F7C">
        <w:rPr>
          <w:b/>
          <w:bCs/>
          <w:sz w:val="28"/>
          <w:szCs w:val="28"/>
        </w:rPr>
        <w:t>Banners</w:t>
      </w:r>
    </w:p>
    <w:p w14:paraId="3459AB2A" w14:textId="77777777" w:rsidR="00282A4B" w:rsidRDefault="00282A4B" w:rsidP="00282A4B">
      <w:r>
        <w:t>Feature: 🎨 CMS &amp; Marketing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2522"/>
        <w:gridCol w:w="1728"/>
      </w:tblGrid>
      <w:tr w:rsidR="00282A4B" w14:paraId="016297FC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F083CFA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2A18310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985" w:type="dxa"/>
          </w:tcPr>
          <w:p w14:paraId="7D1E2DF6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522" w:type="dxa"/>
          </w:tcPr>
          <w:p w14:paraId="09D634B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79B07417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4105A3FB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E6D5B50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0454F1D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985" w:type="dxa"/>
          </w:tcPr>
          <w:p w14:paraId="49CDB77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522" w:type="dxa"/>
          </w:tcPr>
          <w:p w14:paraId="74052B1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05524AA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banner identifier</w:t>
            </w:r>
          </w:p>
        </w:tc>
      </w:tr>
      <w:tr w:rsidR="00282A4B" w14:paraId="2319584D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70B572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4EED810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`title`</w:t>
            </w:r>
          </w:p>
        </w:tc>
        <w:tc>
          <w:tcPr>
            <w:tcW w:w="1985" w:type="dxa"/>
          </w:tcPr>
          <w:p w14:paraId="087C90C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22" w:type="dxa"/>
          </w:tcPr>
          <w:p w14:paraId="2DCA55C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464A152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Banner title</w:t>
            </w:r>
          </w:p>
        </w:tc>
      </w:tr>
      <w:tr w:rsidR="00282A4B" w14:paraId="5C38F247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E5D3620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78F22D4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`subtitle`</w:t>
            </w:r>
          </w:p>
        </w:tc>
        <w:tc>
          <w:tcPr>
            <w:tcW w:w="1985" w:type="dxa"/>
          </w:tcPr>
          <w:p w14:paraId="7DC0242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522" w:type="dxa"/>
          </w:tcPr>
          <w:p w14:paraId="4F38F0D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567B88B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Banner subtitle</w:t>
            </w:r>
          </w:p>
        </w:tc>
      </w:tr>
      <w:tr w:rsidR="00282A4B" w14:paraId="2463E43D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B37C2A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73AF201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btn_text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06EDB1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22" w:type="dxa"/>
          </w:tcPr>
          <w:p w14:paraId="57D8A96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2DE77AE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 text</w:t>
            </w:r>
          </w:p>
        </w:tc>
      </w:tr>
      <w:tr w:rsidR="00282A4B" w14:paraId="76C6227E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737C197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210A97F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image_url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E75D8D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522" w:type="dxa"/>
          </w:tcPr>
          <w:p w14:paraId="7A0BB93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2ECC82E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Banner image URL</w:t>
            </w:r>
          </w:p>
        </w:tc>
      </w:tr>
      <w:tr w:rsidR="00282A4B" w14:paraId="71B88B9B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A26286C" w14:textId="77777777" w:rsidR="00282A4B" w:rsidRDefault="00282A4B" w:rsidP="00D213CA">
            <w:r>
              <w:t>6</w:t>
            </w:r>
          </w:p>
        </w:tc>
        <w:tc>
          <w:tcPr>
            <w:tcW w:w="1701" w:type="dxa"/>
          </w:tcPr>
          <w:p w14:paraId="14E9796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link_type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BE3007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522" w:type="dxa"/>
          </w:tcPr>
          <w:p w14:paraId="2E94C65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'custom'</w:t>
            </w:r>
          </w:p>
        </w:tc>
        <w:tc>
          <w:tcPr>
            <w:tcW w:w="1728" w:type="dxa"/>
          </w:tcPr>
          <w:p w14:paraId="1C89E8E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type</w:t>
            </w:r>
          </w:p>
        </w:tc>
      </w:tr>
      <w:tr w:rsidR="00282A4B" w14:paraId="074CA56E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D0A129" w14:textId="77777777" w:rsidR="00282A4B" w:rsidRDefault="00282A4B" w:rsidP="00D213CA">
            <w:r>
              <w:t>7</w:t>
            </w:r>
          </w:p>
        </w:tc>
        <w:tc>
          <w:tcPr>
            <w:tcW w:w="1701" w:type="dxa"/>
          </w:tcPr>
          <w:p w14:paraId="11C3727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click_url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20A3D0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522" w:type="dxa"/>
          </w:tcPr>
          <w:p w14:paraId="2DD3350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'/credit-cards'</w:t>
            </w:r>
          </w:p>
        </w:tc>
        <w:tc>
          <w:tcPr>
            <w:tcW w:w="1728" w:type="dxa"/>
          </w:tcPr>
          <w:p w14:paraId="1AA6AD2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Click destination</w:t>
            </w:r>
          </w:p>
        </w:tc>
      </w:tr>
      <w:tr w:rsidR="00282A4B" w14:paraId="13056230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7329A8" w14:textId="77777777" w:rsidR="00282A4B" w:rsidRDefault="00282A4B" w:rsidP="00D213CA">
            <w:r>
              <w:t>8</w:t>
            </w:r>
          </w:p>
        </w:tc>
        <w:tc>
          <w:tcPr>
            <w:tcW w:w="1701" w:type="dxa"/>
          </w:tcPr>
          <w:p w14:paraId="3711CA7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display_order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4090955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522" w:type="dxa"/>
          </w:tcPr>
          <w:p w14:paraId="05BEE6B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1728" w:type="dxa"/>
          </w:tcPr>
          <w:p w14:paraId="07A6548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ordering</w:t>
            </w:r>
          </w:p>
        </w:tc>
      </w:tr>
      <w:tr w:rsidR="00282A4B" w14:paraId="7C617957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094862E" w14:textId="77777777" w:rsidR="00282A4B" w:rsidRDefault="00282A4B" w:rsidP="00D213CA">
            <w:r>
              <w:t>9</w:t>
            </w:r>
          </w:p>
        </w:tc>
        <w:tc>
          <w:tcPr>
            <w:tcW w:w="1701" w:type="dxa"/>
          </w:tcPr>
          <w:p w14:paraId="6CEC7C2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is_active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476313F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522" w:type="dxa"/>
          </w:tcPr>
          <w:p w14:paraId="3F02E9F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1728" w:type="dxa"/>
          </w:tcPr>
          <w:p w14:paraId="6DD76C4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flag</w:t>
            </w:r>
          </w:p>
        </w:tc>
      </w:tr>
      <w:tr w:rsidR="00282A4B" w14:paraId="0CD6DEF8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78FC8F" w14:textId="77777777" w:rsidR="00282A4B" w:rsidRDefault="00282A4B" w:rsidP="00D213CA">
            <w:r>
              <w:t>10</w:t>
            </w:r>
          </w:p>
        </w:tc>
        <w:tc>
          <w:tcPr>
            <w:tcW w:w="1701" w:type="dxa"/>
          </w:tcPr>
          <w:p w14:paraId="367DE0D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1626E78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522" w:type="dxa"/>
          </w:tcPr>
          <w:p w14:paraId="6D8DF17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7974B1D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</w:t>
            </w:r>
          </w:p>
        </w:tc>
      </w:tr>
      <w:tr w:rsidR="00282A4B" w14:paraId="2FAE28F9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A34988D" w14:textId="77777777" w:rsidR="00282A4B" w:rsidRDefault="00282A4B" w:rsidP="00D213CA">
            <w:r>
              <w:t>11</w:t>
            </w:r>
          </w:p>
        </w:tc>
        <w:tc>
          <w:tcPr>
            <w:tcW w:w="1701" w:type="dxa"/>
          </w:tcPr>
          <w:p w14:paraId="3ECD25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F2475E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522" w:type="dxa"/>
          </w:tcPr>
          <w:p w14:paraId="14CB963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614F063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time</w:t>
            </w:r>
          </w:p>
        </w:tc>
      </w:tr>
    </w:tbl>
    <w:p w14:paraId="17D2F160" w14:textId="77777777" w:rsidR="003E4F7C" w:rsidRDefault="003E4F7C" w:rsidP="00282A4B">
      <w:pPr>
        <w:pStyle w:val="Heading2"/>
      </w:pPr>
    </w:p>
    <w:p w14:paraId="4766ACC0" w14:textId="55B9DC1D" w:rsidR="00282A4B" w:rsidRPr="003E4F7C" w:rsidRDefault="003E4F7C">
      <w:pPr>
        <w:pStyle w:val="Heading2"/>
        <w:numPr>
          <w:ilvl w:val="0"/>
          <w:numId w:val="79"/>
        </w:numPr>
        <w:rPr>
          <w:b/>
          <w:bCs/>
          <w:sz w:val="28"/>
          <w:szCs w:val="28"/>
        </w:rPr>
      </w:pPr>
      <w:proofErr w:type="spellStart"/>
      <w:r w:rsidRPr="003E4F7C">
        <w:rPr>
          <w:b/>
          <w:bCs/>
          <w:sz w:val="28"/>
          <w:szCs w:val="28"/>
        </w:rPr>
        <w:t>Homepage_Sections</w:t>
      </w:r>
      <w:proofErr w:type="spellEnd"/>
    </w:p>
    <w:p w14:paraId="48FE28DA" w14:textId="75BEFE06" w:rsidR="00282A4B" w:rsidRDefault="00282A4B" w:rsidP="00282A4B">
      <w:r>
        <w:t>Feature:  CMS &amp; Marketing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2522"/>
        <w:gridCol w:w="1728"/>
      </w:tblGrid>
      <w:tr w:rsidR="00282A4B" w14:paraId="05DA4569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9720AA3" w14:textId="77777777" w:rsidR="00282A4B" w:rsidRDefault="00282A4B" w:rsidP="00D213CA">
            <w:r>
              <w:t>#</w:t>
            </w:r>
          </w:p>
        </w:tc>
        <w:tc>
          <w:tcPr>
            <w:tcW w:w="1701" w:type="dxa"/>
          </w:tcPr>
          <w:p w14:paraId="070EE81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985" w:type="dxa"/>
          </w:tcPr>
          <w:p w14:paraId="61EA317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522" w:type="dxa"/>
          </w:tcPr>
          <w:p w14:paraId="70777E4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3334A63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48C27231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A5790E" w14:textId="77777777" w:rsidR="00282A4B" w:rsidRDefault="00282A4B" w:rsidP="00D213CA">
            <w:r>
              <w:t>1</w:t>
            </w:r>
          </w:p>
        </w:tc>
        <w:tc>
          <w:tcPr>
            <w:tcW w:w="1701" w:type="dxa"/>
          </w:tcPr>
          <w:p w14:paraId="6421D27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985" w:type="dxa"/>
          </w:tcPr>
          <w:p w14:paraId="009525C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522" w:type="dxa"/>
          </w:tcPr>
          <w:p w14:paraId="74D6523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5D1D513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section identifier</w:t>
            </w:r>
          </w:p>
        </w:tc>
      </w:tr>
      <w:tr w:rsidR="00282A4B" w14:paraId="7C878A12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A3A441" w14:textId="77777777" w:rsidR="00282A4B" w:rsidRDefault="00282A4B" w:rsidP="00D213CA">
            <w:r>
              <w:t>2</w:t>
            </w:r>
          </w:p>
        </w:tc>
        <w:tc>
          <w:tcPr>
            <w:tcW w:w="1701" w:type="dxa"/>
          </w:tcPr>
          <w:p w14:paraId="2EE1456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`key`</w:t>
            </w:r>
          </w:p>
        </w:tc>
        <w:tc>
          <w:tcPr>
            <w:tcW w:w="1985" w:type="dxa"/>
          </w:tcPr>
          <w:p w14:paraId="132F661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22" w:type="dxa"/>
          </w:tcPr>
          <w:p w14:paraId="1C6B6D2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1728" w:type="dxa"/>
          </w:tcPr>
          <w:p w14:paraId="60461B0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Section key name</w:t>
            </w:r>
          </w:p>
        </w:tc>
      </w:tr>
      <w:tr w:rsidR="00282A4B" w14:paraId="0AD59590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6C8CD05" w14:textId="77777777" w:rsidR="00282A4B" w:rsidRDefault="00282A4B" w:rsidP="00D213CA">
            <w:r>
              <w:t>3</w:t>
            </w:r>
          </w:p>
        </w:tc>
        <w:tc>
          <w:tcPr>
            <w:tcW w:w="1701" w:type="dxa"/>
          </w:tcPr>
          <w:p w14:paraId="106E3C0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`title`</w:t>
            </w:r>
          </w:p>
        </w:tc>
        <w:tc>
          <w:tcPr>
            <w:tcW w:w="1985" w:type="dxa"/>
          </w:tcPr>
          <w:p w14:paraId="7001416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22" w:type="dxa"/>
          </w:tcPr>
          <w:p w14:paraId="7B366E4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723232D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Section title</w:t>
            </w:r>
          </w:p>
        </w:tc>
      </w:tr>
      <w:tr w:rsidR="00282A4B" w14:paraId="456C7E84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ED769FD" w14:textId="77777777" w:rsidR="00282A4B" w:rsidRDefault="00282A4B" w:rsidP="00D213CA">
            <w:r>
              <w:t>4</w:t>
            </w:r>
          </w:p>
        </w:tc>
        <w:tc>
          <w:tcPr>
            <w:tcW w:w="1701" w:type="dxa"/>
          </w:tcPr>
          <w:p w14:paraId="6909DCF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`subtitle`</w:t>
            </w:r>
          </w:p>
        </w:tc>
        <w:tc>
          <w:tcPr>
            <w:tcW w:w="1985" w:type="dxa"/>
          </w:tcPr>
          <w:p w14:paraId="3A6F93B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522" w:type="dxa"/>
          </w:tcPr>
          <w:p w14:paraId="65831AC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728" w:type="dxa"/>
          </w:tcPr>
          <w:p w14:paraId="71A7978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Section subtitle</w:t>
            </w:r>
          </w:p>
        </w:tc>
      </w:tr>
      <w:tr w:rsidR="00282A4B" w14:paraId="46D2DB9A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3E6697" w14:textId="77777777" w:rsidR="00282A4B" w:rsidRDefault="00282A4B" w:rsidP="00D213CA">
            <w:r>
              <w:t>5</w:t>
            </w:r>
          </w:p>
        </w:tc>
        <w:tc>
          <w:tcPr>
            <w:tcW w:w="1701" w:type="dxa"/>
          </w:tcPr>
          <w:p w14:paraId="6AF2AA7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is_active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7A834C2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522" w:type="dxa"/>
          </w:tcPr>
          <w:p w14:paraId="1A0D972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TRUE</w:t>
            </w:r>
          </w:p>
        </w:tc>
        <w:tc>
          <w:tcPr>
            <w:tcW w:w="1728" w:type="dxa"/>
          </w:tcPr>
          <w:p w14:paraId="166BF64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flag</w:t>
            </w:r>
          </w:p>
        </w:tc>
      </w:tr>
      <w:tr w:rsidR="00282A4B" w14:paraId="026EB52E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3F816F" w14:textId="77777777" w:rsidR="00282A4B" w:rsidRDefault="00282A4B" w:rsidP="00D213CA">
            <w:r>
              <w:lastRenderedPageBreak/>
              <w:t>6</w:t>
            </w:r>
          </w:p>
        </w:tc>
        <w:tc>
          <w:tcPr>
            <w:tcW w:w="1701" w:type="dxa"/>
          </w:tcPr>
          <w:p w14:paraId="795534A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display_order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54D290E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522" w:type="dxa"/>
          </w:tcPr>
          <w:p w14:paraId="2D0E202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1728" w:type="dxa"/>
          </w:tcPr>
          <w:p w14:paraId="11F5168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ordering</w:t>
            </w:r>
          </w:p>
        </w:tc>
      </w:tr>
      <w:tr w:rsidR="00282A4B" w14:paraId="156A7D32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C2961A7" w14:textId="77777777" w:rsidR="00282A4B" w:rsidRDefault="00282A4B" w:rsidP="00D213CA">
            <w:r>
              <w:t>7</w:t>
            </w:r>
          </w:p>
        </w:tc>
        <w:tc>
          <w:tcPr>
            <w:tcW w:w="1701" w:type="dxa"/>
          </w:tcPr>
          <w:p w14:paraId="0A9429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`items`</w:t>
            </w:r>
          </w:p>
        </w:tc>
        <w:tc>
          <w:tcPr>
            <w:tcW w:w="1985" w:type="dxa"/>
          </w:tcPr>
          <w:p w14:paraId="7108D83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522" w:type="dxa"/>
          </w:tcPr>
          <w:p w14:paraId="7B5B58B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'[]'</w:t>
            </w:r>
          </w:p>
        </w:tc>
        <w:tc>
          <w:tcPr>
            <w:tcW w:w="1728" w:type="dxa"/>
          </w:tcPr>
          <w:p w14:paraId="7A687C0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Section items data</w:t>
            </w:r>
          </w:p>
        </w:tc>
      </w:tr>
      <w:tr w:rsidR="00282A4B" w14:paraId="02BEA528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151B59D" w14:textId="77777777" w:rsidR="00282A4B" w:rsidRDefault="00282A4B" w:rsidP="00D213CA">
            <w:r>
              <w:t>8</w:t>
            </w:r>
          </w:p>
        </w:tc>
        <w:tc>
          <w:tcPr>
            <w:tcW w:w="1701" w:type="dxa"/>
          </w:tcPr>
          <w:p w14:paraId="26B128B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7572F44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522" w:type="dxa"/>
          </w:tcPr>
          <w:p w14:paraId="561229C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11DA676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</w:t>
            </w:r>
          </w:p>
        </w:tc>
      </w:tr>
      <w:tr w:rsidR="00282A4B" w14:paraId="7F36A184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D299DD" w14:textId="77777777" w:rsidR="00282A4B" w:rsidRDefault="00282A4B" w:rsidP="00D213CA">
            <w:r>
              <w:t>9</w:t>
            </w:r>
          </w:p>
        </w:tc>
        <w:tc>
          <w:tcPr>
            <w:tcW w:w="1701" w:type="dxa"/>
          </w:tcPr>
          <w:p w14:paraId="3865A52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985" w:type="dxa"/>
          </w:tcPr>
          <w:p w14:paraId="2E7EA3C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522" w:type="dxa"/>
          </w:tcPr>
          <w:p w14:paraId="4B5E3A3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728" w:type="dxa"/>
          </w:tcPr>
          <w:p w14:paraId="78EB8AB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time</w:t>
            </w:r>
          </w:p>
        </w:tc>
      </w:tr>
    </w:tbl>
    <w:p w14:paraId="1965FA62" w14:textId="77777777" w:rsidR="003E4F7C" w:rsidRDefault="003E4F7C" w:rsidP="00282A4B">
      <w:pPr>
        <w:pStyle w:val="Heading2"/>
      </w:pPr>
    </w:p>
    <w:p w14:paraId="6DDF46F4" w14:textId="209C1721" w:rsidR="00282A4B" w:rsidRPr="003E4F7C" w:rsidRDefault="003E4F7C">
      <w:pPr>
        <w:pStyle w:val="Heading2"/>
        <w:numPr>
          <w:ilvl w:val="0"/>
          <w:numId w:val="80"/>
        </w:numPr>
        <w:rPr>
          <w:b/>
          <w:bCs/>
          <w:sz w:val="28"/>
          <w:szCs w:val="28"/>
        </w:rPr>
      </w:pPr>
      <w:proofErr w:type="spellStart"/>
      <w:r w:rsidRPr="003E4F7C">
        <w:rPr>
          <w:b/>
          <w:bCs/>
          <w:sz w:val="28"/>
          <w:szCs w:val="28"/>
        </w:rPr>
        <w:t>Marketing_Materials</w:t>
      </w:r>
      <w:proofErr w:type="spellEnd"/>
    </w:p>
    <w:p w14:paraId="29B1DE2D" w14:textId="77777777" w:rsidR="00282A4B" w:rsidRDefault="00282A4B" w:rsidP="00282A4B">
      <w:r>
        <w:t>Feature: 🎨 CMS &amp; Marketing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559"/>
        <w:gridCol w:w="2833"/>
      </w:tblGrid>
      <w:tr w:rsidR="00282A4B" w14:paraId="0C8B6AE8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A52E9A" w14:textId="77777777" w:rsidR="00282A4B" w:rsidRDefault="00282A4B" w:rsidP="00D213CA">
            <w:r>
              <w:t>#</w:t>
            </w:r>
          </w:p>
        </w:tc>
        <w:tc>
          <w:tcPr>
            <w:tcW w:w="1843" w:type="dxa"/>
          </w:tcPr>
          <w:p w14:paraId="06F9A40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43" w:type="dxa"/>
          </w:tcPr>
          <w:p w14:paraId="3215C74E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559" w:type="dxa"/>
          </w:tcPr>
          <w:p w14:paraId="088BC85E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833" w:type="dxa"/>
          </w:tcPr>
          <w:p w14:paraId="7592672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243DD41C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90FAF4" w14:textId="77777777" w:rsidR="00282A4B" w:rsidRDefault="00282A4B" w:rsidP="00D213CA">
            <w:r>
              <w:t>1</w:t>
            </w:r>
          </w:p>
        </w:tc>
        <w:tc>
          <w:tcPr>
            <w:tcW w:w="1843" w:type="dxa"/>
          </w:tcPr>
          <w:p w14:paraId="63F8571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843" w:type="dxa"/>
          </w:tcPr>
          <w:p w14:paraId="49317E7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559" w:type="dxa"/>
          </w:tcPr>
          <w:p w14:paraId="0ACCAFA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833" w:type="dxa"/>
          </w:tcPr>
          <w:p w14:paraId="697AB9F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material identifier</w:t>
            </w:r>
          </w:p>
        </w:tc>
      </w:tr>
      <w:tr w:rsidR="00282A4B" w14:paraId="3119478B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2FF0EA9" w14:textId="77777777" w:rsidR="00282A4B" w:rsidRDefault="00282A4B" w:rsidP="00D213CA">
            <w:r>
              <w:t>2</w:t>
            </w:r>
          </w:p>
        </w:tc>
        <w:tc>
          <w:tcPr>
            <w:tcW w:w="1843" w:type="dxa"/>
          </w:tcPr>
          <w:p w14:paraId="3DE2571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`title`</w:t>
            </w:r>
          </w:p>
        </w:tc>
        <w:tc>
          <w:tcPr>
            <w:tcW w:w="1843" w:type="dxa"/>
          </w:tcPr>
          <w:p w14:paraId="2F33E43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559" w:type="dxa"/>
          </w:tcPr>
          <w:p w14:paraId="74C6400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833" w:type="dxa"/>
          </w:tcPr>
          <w:p w14:paraId="7492718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 title</w:t>
            </w:r>
          </w:p>
        </w:tc>
      </w:tr>
      <w:tr w:rsidR="00282A4B" w14:paraId="2B84F823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DA65B5" w14:textId="77777777" w:rsidR="00282A4B" w:rsidRDefault="00282A4B" w:rsidP="00D213CA">
            <w:r>
              <w:t>3</w:t>
            </w:r>
          </w:p>
        </w:tc>
        <w:tc>
          <w:tcPr>
            <w:tcW w:w="1843" w:type="dxa"/>
          </w:tcPr>
          <w:p w14:paraId="227C8BC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`description`</w:t>
            </w:r>
          </w:p>
        </w:tc>
        <w:tc>
          <w:tcPr>
            <w:tcW w:w="1843" w:type="dxa"/>
          </w:tcPr>
          <w:p w14:paraId="1F0BF00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559" w:type="dxa"/>
          </w:tcPr>
          <w:p w14:paraId="2804B52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833" w:type="dxa"/>
          </w:tcPr>
          <w:p w14:paraId="57A68D3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Material description</w:t>
            </w:r>
          </w:p>
        </w:tc>
      </w:tr>
      <w:tr w:rsidR="00282A4B" w14:paraId="48CA0F8C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30192E" w14:textId="77777777" w:rsidR="00282A4B" w:rsidRDefault="00282A4B" w:rsidP="00D213CA">
            <w:r>
              <w:t>4</w:t>
            </w:r>
          </w:p>
        </w:tc>
        <w:tc>
          <w:tcPr>
            <w:tcW w:w="1843" w:type="dxa"/>
          </w:tcPr>
          <w:p w14:paraId="7B42B19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`category`</w:t>
            </w:r>
          </w:p>
        </w:tc>
        <w:tc>
          <w:tcPr>
            <w:tcW w:w="1843" w:type="dxa"/>
          </w:tcPr>
          <w:p w14:paraId="48A4747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559" w:type="dxa"/>
          </w:tcPr>
          <w:p w14:paraId="68155F2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833" w:type="dxa"/>
          </w:tcPr>
          <w:p w14:paraId="16F1796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 category</w:t>
            </w:r>
          </w:p>
        </w:tc>
      </w:tr>
      <w:tr w:rsidR="00282A4B" w14:paraId="7D3B33DA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C34621" w14:textId="77777777" w:rsidR="00282A4B" w:rsidRDefault="00282A4B" w:rsidP="00D213CA">
            <w:r>
              <w:t>5</w:t>
            </w:r>
          </w:p>
        </w:tc>
        <w:tc>
          <w:tcPr>
            <w:tcW w:w="1843" w:type="dxa"/>
          </w:tcPr>
          <w:p w14:paraId="0066126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file_url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66DD4FB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559" w:type="dxa"/>
          </w:tcPr>
          <w:p w14:paraId="5347E5D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833" w:type="dxa"/>
          </w:tcPr>
          <w:p w14:paraId="0849407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download URL</w:t>
            </w:r>
          </w:p>
        </w:tc>
      </w:tr>
      <w:tr w:rsidR="00282A4B" w14:paraId="31960ECC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41207D" w14:textId="77777777" w:rsidR="00282A4B" w:rsidRDefault="00282A4B" w:rsidP="00D213CA">
            <w:r>
              <w:t>6</w:t>
            </w:r>
          </w:p>
        </w:tc>
        <w:tc>
          <w:tcPr>
            <w:tcW w:w="1843" w:type="dxa"/>
          </w:tcPr>
          <w:p w14:paraId="548843A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thumbnail_url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0A97911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1559" w:type="dxa"/>
          </w:tcPr>
          <w:p w14:paraId="73A6072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833" w:type="dxa"/>
          </w:tcPr>
          <w:p w14:paraId="436C6CC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Thumbnail preview</w:t>
            </w:r>
          </w:p>
        </w:tc>
      </w:tr>
      <w:tr w:rsidR="00282A4B" w14:paraId="17928324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C26F4A" w14:textId="77777777" w:rsidR="00282A4B" w:rsidRDefault="00282A4B" w:rsidP="00D213CA">
            <w:r>
              <w:t>7</w:t>
            </w:r>
          </w:p>
        </w:tc>
        <w:tc>
          <w:tcPr>
            <w:tcW w:w="1843" w:type="dxa"/>
          </w:tcPr>
          <w:p w14:paraId="1234592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7D4CFCE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559" w:type="dxa"/>
          </w:tcPr>
          <w:p w14:paraId="0D8E9AD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833" w:type="dxa"/>
          </w:tcPr>
          <w:p w14:paraId="32D7B04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</w:t>
            </w:r>
          </w:p>
        </w:tc>
      </w:tr>
    </w:tbl>
    <w:p w14:paraId="68A44B2C" w14:textId="77777777" w:rsidR="003E4F7C" w:rsidRDefault="003E4F7C" w:rsidP="00282A4B">
      <w:pPr>
        <w:pStyle w:val="Heading2"/>
      </w:pPr>
    </w:p>
    <w:p w14:paraId="6ABDAC68" w14:textId="5ECB87EA" w:rsidR="00282A4B" w:rsidRPr="003E4F7C" w:rsidRDefault="003E4F7C">
      <w:pPr>
        <w:pStyle w:val="Heading2"/>
        <w:numPr>
          <w:ilvl w:val="0"/>
          <w:numId w:val="81"/>
        </w:numPr>
        <w:rPr>
          <w:b/>
          <w:bCs/>
          <w:sz w:val="28"/>
          <w:szCs w:val="28"/>
        </w:rPr>
      </w:pPr>
      <w:proofErr w:type="spellStart"/>
      <w:r w:rsidRPr="003E4F7C">
        <w:rPr>
          <w:b/>
          <w:bCs/>
          <w:sz w:val="28"/>
          <w:szCs w:val="28"/>
        </w:rPr>
        <w:t>Services_Catalog</w:t>
      </w:r>
      <w:proofErr w:type="spellEnd"/>
    </w:p>
    <w:p w14:paraId="098BF1B1" w14:textId="77777777" w:rsidR="00282A4B" w:rsidRDefault="00282A4B" w:rsidP="00282A4B">
      <w:r>
        <w:t>Feature: 🎨 CMS &amp; Marketing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701"/>
        <w:gridCol w:w="2691"/>
      </w:tblGrid>
      <w:tr w:rsidR="00282A4B" w14:paraId="4760712D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C3D9F5" w14:textId="77777777" w:rsidR="00282A4B" w:rsidRDefault="00282A4B" w:rsidP="00D213CA">
            <w:r>
              <w:t>#</w:t>
            </w:r>
          </w:p>
        </w:tc>
        <w:tc>
          <w:tcPr>
            <w:tcW w:w="1843" w:type="dxa"/>
          </w:tcPr>
          <w:p w14:paraId="6C8D70D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43" w:type="dxa"/>
          </w:tcPr>
          <w:p w14:paraId="092F6E2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701" w:type="dxa"/>
          </w:tcPr>
          <w:p w14:paraId="7BA0C977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691" w:type="dxa"/>
          </w:tcPr>
          <w:p w14:paraId="625DE67F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15671A22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9E2996C" w14:textId="77777777" w:rsidR="00282A4B" w:rsidRDefault="00282A4B" w:rsidP="00D213CA">
            <w:r>
              <w:t>1</w:t>
            </w:r>
          </w:p>
        </w:tc>
        <w:tc>
          <w:tcPr>
            <w:tcW w:w="1843" w:type="dxa"/>
          </w:tcPr>
          <w:p w14:paraId="6524A86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843" w:type="dxa"/>
          </w:tcPr>
          <w:p w14:paraId="4A5DBEB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701" w:type="dxa"/>
          </w:tcPr>
          <w:p w14:paraId="096AC5B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691" w:type="dxa"/>
          </w:tcPr>
          <w:p w14:paraId="602F65F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service identifier</w:t>
            </w:r>
          </w:p>
        </w:tc>
      </w:tr>
      <w:tr w:rsidR="00282A4B" w14:paraId="2CAD0459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F6251AF" w14:textId="77777777" w:rsidR="00282A4B" w:rsidRDefault="00282A4B" w:rsidP="00D213CA">
            <w:r>
              <w:t>2</w:t>
            </w:r>
          </w:p>
        </w:tc>
        <w:tc>
          <w:tcPr>
            <w:tcW w:w="1843" w:type="dxa"/>
          </w:tcPr>
          <w:p w14:paraId="69E47D6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`name`</w:t>
            </w:r>
          </w:p>
        </w:tc>
        <w:tc>
          <w:tcPr>
            <w:tcW w:w="1843" w:type="dxa"/>
          </w:tcPr>
          <w:p w14:paraId="7DAC395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01" w:type="dxa"/>
          </w:tcPr>
          <w:p w14:paraId="5321167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691" w:type="dxa"/>
          </w:tcPr>
          <w:p w14:paraId="376805A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name</w:t>
            </w:r>
          </w:p>
        </w:tc>
      </w:tr>
      <w:tr w:rsidR="00282A4B" w14:paraId="613A58FD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48CA4C6" w14:textId="77777777" w:rsidR="00282A4B" w:rsidRDefault="00282A4B" w:rsidP="00D213CA">
            <w:r>
              <w:t>3</w:t>
            </w:r>
          </w:p>
        </w:tc>
        <w:tc>
          <w:tcPr>
            <w:tcW w:w="1843" w:type="dxa"/>
          </w:tcPr>
          <w:p w14:paraId="2299FCA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`icon`</w:t>
            </w:r>
          </w:p>
        </w:tc>
        <w:tc>
          <w:tcPr>
            <w:tcW w:w="1843" w:type="dxa"/>
          </w:tcPr>
          <w:p w14:paraId="087D3E8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01" w:type="dxa"/>
          </w:tcPr>
          <w:p w14:paraId="47D5521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691" w:type="dxa"/>
          </w:tcPr>
          <w:p w14:paraId="5DBAC59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icon</w:t>
            </w:r>
          </w:p>
        </w:tc>
      </w:tr>
      <w:tr w:rsidR="00282A4B" w14:paraId="633F9C40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74D1C8" w14:textId="77777777" w:rsidR="00282A4B" w:rsidRDefault="00282A4B" w:rsidP="00D213CA">
            <w:r>
              <w:t>4</w:t>
            </w:r>
          </w:p>
        </w:tc>
        <w:tc>
          <w:tcPr>
            <w:tcW w:w="1843" w:type="dxa"/>
          </w:tcPr>
          <w:p w14:paraId="1AA0A06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`route`</w:t>
            </w:r>
          </w:p>
        </w:tc>
        <w:tc>
          <w:tcPr>
            <w:tcW w:w="1843" w:type="dxa"/>
          </w:tcPr>
          <w:p w14:paraId="1F36527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01" w:type="dxa"/>
          </w:tcPr>
          <w:p w14:paraId="020701F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691" w:type="dxa"/>
          </w:tcPr>
          <w:p w14:paraId="61E32CE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route</w:t>
            </w:r>
          </w:p>
        </w:tc>
      </w:tr>
      <w:tr w:rsidR="00282A4B" w14:paraId="212455A8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A5A2269" w14:textId="77777777" w:rsidR="00282A4B" w:rsidRDefault="00282A4B" w:rsidP="00D213CA">
            <w:r>
              <w:t>5</w:t>
            </w:r>
          </w:p>
        </w:tc>
        <w:tc>
          <w:tcPr>
            <w:tcW w:w="1843" w:type="dxa"/>
          </w:tcPr>
          <w:p w14:paraId="0EE6E3D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843" w:type="dxa"/>
          </w:tcPr>
          <w:p w14:paraId="4ABFBD2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01" w:type="dxa"/>
          </w:tcPr>
          <w:p w14:paraId="38C9037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'active'</w:t>
            </w:r>
          </w:p>
        </w:tc>
        <w:tc>
          <w:tcPr>
            <w:tcW w:w="2691" w:type="dxa"/>
          </w:tcPr>
          <w:p w14:paraId="12960AA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status</w:t>
            </w:r>
          </w:p>
        </w:tc>
      </w:tr>
      <w:tr w:rsidR="00282A4B" w14:paraId="02499A34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F6DA76" w14:textId="77777777" w:rsidR="00282A4B" w:rsidRDefault="00282A4B" w:rsidP="00D213CA">
            <w:r>
              <w:t>6</w:t>
            </w:r>
          </w:p>
        </w:tc>
        <w:tc>
          <w:tcPr>
            <w:tcW w:w="1843" w:type="dxa"/>
          </w:tcPr>
          <w:p w14:paraId="5E279ED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display_order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3105338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01" w:type="dxa"/>
          </w:tcPr>
          <w:p w14:paraId="2F96E6A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1</w:t>
            </w:r>
          </w:p>
        </w:tc>
        <w:tc>
          <w:tcPr>
            <w:tcW w:w="2691" w:type="dxa"/>
          </w:tcPr>
          <w:p w14:paraId="4B1BBDB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ordering</w:t>
            </w:r>
          </w:p>
        </w:tc>
      </w:tr>
      <w:tr w:rsidR="00282A4B" w14:paraId="6D878609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AD8160" w14:textId="77777777" w:rsidR="00282A4B" w:rsidRDefault="00282A4B" w:rsidP="00D213CA">
            <w:r>
              <w:t>7</w:t>
            </w:r>
          </w:p>
        </w:tc>
        <w:tc>
          <w:tcPr>
            <w:tcW w:w="1843" w:type="dxa"/>
          </w:tcPr>
          <w:p w14:paraId="07491A7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`clicks`</w:t>
            </w:r>
          </w:p>
        </w:tc>
        <w:tc>
          <w:tcPr>
            <w:tcW w:w="1843" w:type="dxa"/>
          </w:tcPr>
          <w:p w14:paraId="1A8928D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01" w:type="dxa"/>
          </w:tcPr>
          <w:p w14:paraId="1AF173C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691" w:type="dxa"/>
          </w:tcPr>
          <w:p w14:paraId="3BF2D2A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Click counter</w:t>
            </w:r>
          </w:p>
        </w:tc>
      </w:tr>
      <w:tr w:rsidR="00282A4B" w14:paraId="20590FB6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32E0AC6" w14:textId="77777777" w:rsidR="00282A4B" w:rsidRDefault="00282A4B" w:rsidP="00D213CA">
            <w:r>
              <w:t>8</w:t>
            </w:r>
          </w:p>
        </w:tc>
        <w:tc>
          <w:tcPr>
            <w:tcW w:w="1843" w:type="dxa"/>
          </w:tcPr>
          <w:p w14:paraId="185FF90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34E0D2F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701" w:type="dxa"/>
          </w:tcPr>
          <w:p w14:paraId="300932C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691" w:type="dxa"/>
          </w:tcPr>
          <w:p w14:paraId="6BEDE43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</w:t>
            </w:r>
          </w:p>
        </w:tc>
      </w:tr>
      <w:tr w:rsidR="00282A4B" w14:paraId="4CD6BF8D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BC8B2B" w14:textId="77777777" w:rsidR="00282A4B" w:rsidRDefault="00282A4B" w:rsidP="00D213CA">
            <w:r>
              <w:t>9</w:t>
            </w:r>
          </w:p>
        </w:tc>
        <w:tc>
          <w:tcPr>
            <w:tcW w:w="1843" w:type="dxa"/>
          </w:tcPr>
          <w:p w14:paraId="4333A02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2E92CB9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701" w:type="dxa"/>
          </w:tcPr>
          <w:p w14:paraId="5099ED4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691" w:type="dxa"/>
          </w:tcPr>
          <w:p w14:paraId="3C315D5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time</w:t>
            </w:r>
          </w:p>
        </w:tc>
      </w:tr>
    </w:tbl>
    <w:p w14:paraId="3408AC99" w14:textId="77777777" w:rsidR="003E4F7C" w:rsidRDefault="003E4F7C" w:rsidP="00282A4B">
      <w:pPr>
        <w:pStyle w:val="Heading2"/>
      </w:pPr>
    </w:p>
    <w:p w14:paraId="5B4C2519" w14:textId="77777777" w:rsidR="003E4F7C" w:rsidRDefault="003E4F7C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57F621B" w14:textId="3F87FE3C" w:rsidR="00282A4B" w:rsidRPr="003E4F7C" w:rsidRDefault="003E4F7C">
      <w:pPr>
        <w:pStyle w:val="Heading2"/>
        <w:numPr>
          <w:ilvl w:val="0"/>
          <w:numId w:val="82"/>
        </w:numPr>
        <w:rPr>
          <w:b/>
          <w:bCs/>
          <w:sz w:val="28"/>
          <w:szCs w:val="28"/>
        </w:rPr>
      </w:pPr>
      <w:proofErr w:type="spellStart"/>
      <w:r w:rsidRPr="003E4F7C">
        <w:rPr>
          <w:b/>
          <w:bCs/>
          <w:sz w:val="28"/>
          <w:szCs w:val="28"/>
        </w:rPr>
        <w:lastRenderedPageBreak/>
        <w:t>System_Settings</w:t>
      </w:r>
      <w:proofErr w:type="spellEnd"/>
    </w:p>
    <w:p w14:paraId="62E39680" w14:textId="77777777" w:rsidR="00282A4B" w:rsidRDefault="00282A4B" w:rsidP="00282A4B">
      <w:r>
        <w:t>Feature: 🎨 CMS, ⚙️ System Configuration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2664"/>
        <w:gridCol w:w="1728"/>
      </w:tblGrid>
      <w:tr w:rsidR="00282A4B" w14:paraId="68B84E90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0118D88" w14:textId="77777777" w:rsidR="00282A4B" w:rsidRDefault="00282A4B" w:rsidP="00D213CA">
            <w:r>
              <w:t>#</w:t>
            </w:r>
          </w:p>
        </w:tc>
        <w:tc>
          <w:tcPr>
            <w:tcW w:w="1843" w:type="dxa"/>
          </w:tcPr>
          <w:p w14:paraId="4C6F7CD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43" w:type="dxa"/>
          </w:tcPr>
          <w:p w14:paraId="6C15F7AF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664" w:type="dxa"/>
          </w:tcPr>
          <w:p w14:paraId="21CBE6C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728" w:type="dxa"/>
          </w:tcPr>
          <w:p w14:paraId="2660C027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6A9E9DAF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AAE593" w14:textId="77777777" w:rsidR="00282A4B" w:rsidRDefault="00282A4B" w:rsidP="00D213CA">
            <w:r>
              <w:t>1</w:t>
            </w:r>
          </w:p>
        </w:tc>
        <w:tc>
          <w:tcPr>
            <w:tcW w:w="1843" w:type="dxa"/>
          </w:tcPr>
          <w:p w14:paraId="1435E42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`key`</w:t>
            </w:r>
          </w:p>
        </w:tc>
        <w:tc>
          <w:tcPr>
            <w:tcW w:w="1843" w:type="dxa"/>
          </w:tcPr>
          <w:p w14:paraId="727ED5B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64" w:type="dxa"/>
          </w:tcPr>
          <w:p w14:paraId="06DA59C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728" w:type="dxa"/>
          </w:tcPr>
          <w:p w14:paraId="01B3D27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 key</w:t>
            </w:r>
          </w:p>
        </w:tc>
      </w:tr>
      <w:tr w:rsidR="00282A4B" w14:paraId="69F054A0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143D15" w14:textId="77777777" w:rsidR="00282A4B" w:rsidRDefault="00282A4B" w:rsidP="00D213CA">
            <w:r>
              <w:t>2</w:t>
            </w:r>
          </w:p>
        </w:tc>
        <w:tc>
          <w:tcPr>
            <w:tcW w:w="1843" w:type="dxa"/>
          </w:tcPr>
          <w:p w14:paraId="3D783EC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`value`</w:t>
            </w:r>
          </w:p>
        </w:tc>
        <w:tc>
          <w:tcPr>
            <w:tcW w:w="1843" w:type="dxa"/>
          </w:tcPr>
          <w:p w14:paraId="490DEEB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64" w:type="dxa"/>
          </w:tcPr>
          <w:p w14:paraId="368C2E8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728" w:type="dxa"/>
          </w:tcPr>
          <w:p w14:paraId="3AE1225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 value</w:t>
            </w:r>
          </w:p>
        </w:tc>
      </w:tr>
    </w:tbl>
    <w:p w14:paraId="6C97AFAF" w14:textId="77777777" w:rsidR="003E4F7C" w:rsidRDefault="003E4F7C" w:rsidP="00282A4B">
      <w:pPr>
        <w:pStyle w:val="Heading2"/>
      </w:pPr>
    </w:p>
    <w:p w14:paraId="43EB6E38" w14:textId="1A87E77D" w:rsidR="00282A4B" w:rsidRPr="003E4F7C" w:rsidRDefault="003E4F7C">
      <w:pPr>
        <w:pStyle w:val="Heading2"/>
        <w:numPr>
          <w:ilvl w:val="0"/>
          <w:numId w:val="83"/>
        </w:numPr>
        <w:rPr>
          <w:b/>
          <w:bCs/>
          <w:sz w:val="28"/>
          <w:szCs w:val="28"/>
        </w:rPr>
      </w:pPr>
      <w:proofErr w:type="spellStart"/>
      <w:r w:rsidRPr="003E4F7C">
        <w:rPr>
          <w:b/>
          <w:bCs/>
          <w:sz w:val="28"/>
          <w:szCs w:val="28"/>
        </w:rPr>
        <w:t>Support_Tickets</w:t>
      </w:r>
      <w:proofErr w:type="spellEnd"/>
    </w:p>
    <w:p w14:paraId="39F029FE" w14:textId="77D5E251" w:rsidR="00282A4B" w:rsidRDefault="00282A4B" w:rsidP="00282A4B">
      <w:r>
        <w:t xml:space="preserve">Feature:  </w:t>
      </w:r>
      <w:proofErr w:type="gramStart"/>
      <w:r>
        <w:t>CMS,  Partner</w:t>
      </w:r>
      <w:proofErr w:type="gramEnd"/>
      <w:r>
        <w:t xml:space="preserve"> Support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2693"/>
        <w:gridCol w:w="1937"/>
      </w:tblGrid>
      <w:tr w:rsidR="00282A4B" w14:paraId="2C133BD5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D87D255" w14:textId="77777777" w:rsidR="00282A4B" w:rsidRDefault="00282A4B" w:rsidP="00D213CA">
            <w:r>
              <w:t>#</w:t>
            </w:r>
          </w:p>
        </w:tc>
        <w:tc>
          <w:tcPr>
            <w:tcW w:w="1843" w:type="dxa"/>
          </w:tcPr>
          <w:p w14:paraId="6E9CF7A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843" w:type="dxa"/>
          </w:tcPr>
          <w:p w14:paraId="16D55CF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693" w:type="dxa"/>
          </w:tcPr>
          <w:p w14:paraId="125B67E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937" w:type="dxa"/>
          </w:tcPr>
          <w:p w14:paraId="57AD3D3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667D3C47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EB18B7" w14:textId="77777777" w:rsidR="00282A4B" w:rsidRDefault="00282A4B" w:rsidP="00D213CA">
            <w:r>
              <w:t>1</w:t>
            </w:r>
          </w:p>
        </w:tc>
        <w:tc>
          <w:tcPr>
            <w:tcW w:w="1843" w:type="dxa"/>
          </w:tcPr>
          <w:p w14:paraId="6E20297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843" w:type="dxa"/>
          </w:tcPr>
          <w:p w14:paraId="62E4170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6354E63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937" w:type="dxa"/>
          </w:tcPr>
          <w:p w14:paraId="4B1101C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ticket identifier</w:t>
            </w:r>
          </w:p>
        </w:tc>
      </w:tr>
      <w:tr w:rsidR="00282A4B" w14:paraId="77E7B67B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D7E5099" w14:textId="77777777" w:rsidR="00282A4B" w:rsidRDefault="00282A4B" w:rsidP="00D213CA">
            <w:r>
              <w:t>2</w:t>
            </w:r>
          </w:p>
        </w:tc>
        <w:tc>
          <w:tcPr>
            <w:tcW w:w="1843" w:type="dxa"/>
          </w:tcPr>
          <w:p w14:paraId="21E6F18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33CB6EF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1E6D3E7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 ON DELETE CASCADE, NOT NULL</w:t>
            </w:r>
          </w:p>
        </w:tc>
        <w:tc>
          <w:tcPr>
            <w:tcW w:w="1937" w:type="dxa"/>
          </w:tcPr>
          <w:p w14:paraId="6003412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</w:t>
            </w:r>
          </w:p>
        </w:tc>
      </w:tr>
      <w:tr w:rsidR="00282A4B" w14:paraId="7336CC1D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507ECD" w14:textId="77777777" w:rsidR="00282A4B" w:rsidRDefault="00282A4B" w:rsidP="00D213CA">
            <w:r>
              <w:t>3</w:t>
            </w:r>
          </w:p>
        </w:tc>
        <w:tc>
          <w:tcPr>
            <w:tcW w:w="1843" w:type="dxa"/>
          </w:tcPr>
          <w:p w14:paraId="1E1D4A8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`subject`</w:t>
            </w:r>
          </w:p>
        </w:tc>
        <w:tc>
          <w:tcPr>
            <w:tcW w:w="1843" w:type="dxa"/>
          </w:tcPr>
          <w:p w14:paraId="64C0DE8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93" w:type="dxa"/>
          </w:tcPr>
          <w:p w14:paraId="5625D7C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937" w:type="dxa"/>
          </w:tcPr>
          <w:p w14:paraId="04D4CFD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subject</w:t>
            </w:r>
          </w:p>
        </w:tc>
      </w:tr>
      <w:tr w:rsidR="00282A4B" w14:paraId="115A2943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8416049" w14:textId="77777777" w:rsidR="00282A4B" w:rsidRDefault="00282A4B" w:rsidP="00D213CA">
            <w:r>
              <w:t>4</w:t>
            </w:r>
          </w:p>
        </w:tc>
        <w:tc>
          <w:tcPr>
            <w:tcW w:w="1843" w:type="dxa"/>
          </w:tcPr>
          <w:p w14:paraId="1F178BC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`description`</w:t>
            </w:r>
          </w:p>
        </w:tc>
        <w:tc>
          <w:tcPr>
            <w:tcW w:w="1843" w:type="dxa"/>
          </w:tcPr>
          <w:p w14:paraId="655A91D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693" w:type="dxa"/>
          </w:tcPr>
          <w:p w14:paraId="5E9A77B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937" w:type="dxa"/>
          </w:tcPr>
          <w:p w14:paraId="66EF9CA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description</w:t>
            </w:r>
          </w:p>
        </w:tc>
      </w:tr>
      <w:tr w:rsidR="00282A4B" w14:paraId="04DA8404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ED9A59" w14:textId="77777777" w:rsidR="00282A4B" w:rsidRDefault="00282A4B" w:rsidP="00D213CA">
            <w:r>
              <w:t>5</w:t>
            </w:r>
          </w:p>
        </w:tc>
        <w:tc>
          <w:tcPr>
            <w:tcW w:w="1843" w:type="dxa"/>
          </w:tcPr>
          <w:p w14:paraId="18472C3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`category`</w:t>
            </w:r>
          </w:p>
        </w:tc>
        <w:tc>
          <w:tcPr>
            <w:tcW w:w="1843" w:type="dxa"/>
          </w:tcPr>
          <w:p w14:paraId="7D77F25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93" w:type="dxa"/>
          </w:tcPr>
          <w:p w14:paraId="7D984AC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937" w:type="dxa"/>
          </w:tcPr>
          <w:p w14:paraId="567941B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category</w:t>
            </w:r>
          </w:p>
        </w:tc>
      </w:tr>
      <w:tr w:rsidR="00282A4B" w14:paraId="606516EF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0736F6" w14:textId="77777777" w:rsidR="00282A4B" w:rsidRDefault="00282A4B" w:rsidP="00D213CA">
            <w:r>
              <w:t>6</w:t>
            </w:r>
          </w:p>
        </w:tc>
        <w:tc>
          <w:tcPr>
            <w:tcW w:w="1843" w:type="dxa"/>
          </w:tcPr>
          <w:p w14:paraId="05D46D5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`priority`</w:t>
            </w:r>
          </w:p>
        </w:tc>
        <w:tc>
          <w:tcPr>
            <w:tcW w:w="1843" w:type="dxa"/>
          </w:tcPr>
          <w:p w14:paraId="41733A4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93" w:type="dxa"/>
          </w:tcPr>
          <w:p w14:paraId="7C8FC54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'medium'</w:t>
            </w:r>
          </w:p>
        </w:tc>
        <w:tc>
          <w:tcPr>
            <w:tcW w:w="1937" w:type="dxa"/>
          </w:tcPr>
          <w:p w14:paraId="32902EE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low, medium, high, urgent</w:t>
            </w:r>
          </w:p>
        </w:tc>
      </w:tr>
      <w:tr w:rsidR="00282A4B" w14:paraId="0CD30104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2DAAB0" w14:textId="77777777" w:rsidR="00282A4B" w:rsidRDefault="00282A4B" w:rsidP="00D213CA">
            <w:r>
              <w:t>7</w:t>
            </w:r>
          </w:p>
        </w:tc>
        <w:tc>
          <w:tcPr>
            <w:tcW w:w="1843" w:type="dxa"/>
          </w:tcPr>
          <w:p w14:paraId="6FF9EFE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843" w:type="dxa"/>
          </w:tcPr>
          <w:p w14:paraId="6276A76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93" w:type="dxa"/>
          </w:tcPr>
          <w:p w14:paraId="7D00CC6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'open'</w:t>
            </w:r>
          </w:p>
        </w:tc>
        <w:tc>
          <w:tcPr>
            <w:tcW w:w="1937" w:type="dxa"/>
          </w:tcPr>
          <w:p w14:paraId="22AE1E7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open, </w:t>
            </w:r>
            <w:proofErr w:type="spellStart"/>
            <w:r>
              <w:t>in_progress</w:t>
            </w:r>
            <w:proofErr w:type="spellEnd"/>
            <w:r>
              <w:t>, resolved, closed</w:t>
            </w:r>
          </w:p>
        </w:tc>
      </w:tr>
      <w:tr w:rsidR="00282A4B" w14:paraId="17CA05F3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DAA4C3" w14:textId="77777777" w:rsidR="00282A4B" w:rsidRDefault="00282A4B" w:rsidP="00D213CA">
            <w:r>
              <w:t>8</w:t>
            </w:r>
          </w:p>
        </w:tc>
        <w:tc>
          <w:tcPr>
            <w:tcW w:w="1843" w:type="dxa"/>
          </w:tcPr>
          <w:p w14:paraId="7FEF8A0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`replies`</w:t>
            </w:r>
          </w:p>
        </w:tc>
        <w:tc>
          <w:tcPr>
            <w:tcW w:w="1843" w:type="dxa"/>
          </w:tcPr>
          <w:p w14:paraId="2390244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693" w:type="dxa"/>
          </w:tcPr>
          <w:p w14:paraId="6BCCDF4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'[]'</w:t>
            </w:r>
          </w:p>
        </w:tc>
        <w:tc>
          <w:tcPr>
            <w:tcW w:w="1937" w:type="dxa"/>
          </w:tcPr>
          <w:p w14:paraId="2D9DBF8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Reply thread</w:t>
            </w:r>
          </w:p>
        </w:tc>
      </w:tr>
      <w:tr w:rsidR="00282A4B" w14:paraId="2200822B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C52F592" w14:textId="77777777" w:rsidR="00282A4B" w:rsidRDefault="00282A4B" w:rsidP="00D213CA">
            <w:r>
              <w:t>9</w:t>
            </w:r>
          </w:p>
        </w:tc>
        <w:tc>
          <w:tcPr>
            <w:tcW w:w="1843" w:type="dxa"/>
          </w:tcPr>
          <w:p w14:paraId="55A3C80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073D237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93" w:type="dxa"/>
          </w:tcPr>
          <w:p w14:paraId="4F862FD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937" w:type="dxa"/>
          </w:tcPr>
          <w:p w14:paraId="69E56FD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</w:t>
            </w:r>
          </w:p>
        </w:tc>
      </w:tr>
      <w:tr w:rsidR="00282A4B" w14:paraId="1B38401F" w14:textId="77777777" w:rsidTr="003E4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88E7727" w14:textId="77777777" w:rsidR="00282A4B" w:rsidRDefault="00282A4B" w:rsidP="00D213CA">
            <w:r>
              <w:t>10</w:t>
            </w:r>
          </w:p>
        </w:tc>
        <w:tc>
          <w:tcPr>
            <w:tcW w:w="1843" w:type="dxa"/>
          </w:tcPr>
          <w:p w14:paraId="5C7DCA3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843" w:type="dxa"/>
          </w:tcPr>
          <w:p w14:paraId="60C4736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93" w:type="dxa"/>
          </w:tcPr>
          <w:p w14:paraId="6B8C302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937" w:type="dxa"/>
          </w:tcPr>
          <w:p w14:paraId="7C210E8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time</w:t>
            </w:r>
          </w:p>
        </w:tc>
      </w:tr>
    </w:tbl>
    <w:p w14:paraId="711A2C96" w14:textId="77777777" w:rsidR="003E4F7C" w:rsidRDefault="003E4F7C" w:rsidP="00282A4B">
      <w:pPr>
        <w:pStyle w:val="Heading2"/>
      </w:pPr>
    </w:p>
    <w:p w14:paraId="58009357" w14:textId="7CDBD447" w:rsidR="00282A4B" w:rsidRPr="003E4F7C" w:rsidRDefault="003E4F7C">
      <w:pPr>
        <w:pStyle w:val="Heading2"/>
        <w:numPr>
          <w:ilvl w:val="0"/>
          <w:numId w:val="84"/>
        </w:numPr>
        <w:rPr>
          <w:b/>
          <w:bCs/>
          <w:sz w:val="28"/>
          <w:szCs w:val="28"/>
        </w:rPr>
      </w:pPr>
      <w:proofErr w:type="spellStart"/>
      <w:r w:rsidRPr="003E4F7C">
        <w:rPr>
          <w:b/>
          <w:bCs/>
          <w:sz w:val="28"/>
          <w:szCs w:val="28"/>
        </w:rPr>
        <w:t>Click_Tracking</w:t>
      </w:r>
      <w:proofErr w:type="spellEnd"/>
    </w:p>
    <w:p w14:paraId="292165A5" w14:textId="77777777" w:rsidR="00282A4B" w:rsidRDefault="00282A4B" w:rsidP="00282A4B">
      <w:r>
        <w:t>Feature: 📊 Analytics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985"/>
        <w:gridCol w:w="1701"/>
        <w:gridCol w:w="2693"/>
        <w:gridCol w:w="2075"/>
      </w:tblGrid>
      <w:tr w:rsidR="00282A4B" w14:paraId="304BAEB8" w14:textId="77777777" w:rsidTr="003E4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453A25" w14:textId="77777777" w:rsidR="00282A4B" w:rsidRDefault="00282A4B" w:rsidP="00D213CA">
            <w:r>
              <w:t>#</w:t>
            </w:r>
          </w:p>
        </w:tc>
        <w:tc>
          <w:tcPr>
            <w:tcW w:w="1985" w:type="dxa"/>
          </w:tcPr>
          <w:p w14:paraId="57D450B1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01" w:type="dxa"/>
          </w:tcPr>
          <w:p w14:paraId="0728797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693" w:type="dxa"/>
          </w:tcPr>
          <w:p w14:paraId="36C7622E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075" w:type="dxa"/>
          </w:tcPr>
          <w:p w14:paraId="1A0E43CC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0DFAD847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7A98DE" w14:textId="77777777" w:rsidR="00282A4B" w:rsidRDefault="00282A4B" w:rsidP="00D213CA">
            <w:r>
              <w:t>1</w:t>
            </w:r>
          </w:p>
        </w:tc>
        <w:tc>
          <w:tcPr>
            <w:tcW w:w="1985" w:type="dxa"/>
          </w:tcPr>
          <w:p w14:paraId="1447563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click_id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0FC24B9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2BDB167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075" w:type="dxa"/>
          </w:tcPr>
          <w:p w14:paraId="0EF9533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click identifier</w:t>
            </w:r>
          </w:p>
        </w:tc>
      </w:tr>
      <w:tr w:rsidR="00282A4B" w14:paraId="00B5574A" w14:textId="77777777" w:rsidTr="003E4F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47C719" w14:textId="77777777" w:rsidR="00282A4B" w:rsidRDefault="00282A4B" w:rsidP="00D213CA">
            <w:r>
              <w:t>2</w:t>
            </w:r>
          </w:p>
        </w:tc>
        <w:tc>
          <w:tcPr>
            <w:tcW w:w="1985" w:type="dxa"/>
          </w:tcPr>
          <w:p w14:paraId="3BAE09D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1EBC250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32E5E9B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 xml:space="preserve">(id) ON </w:t>
            </w:r>
            <w:r>
              <w:lastRenderedPageBreak/>
              <w:t>DELETE SET NULL, NULLABLE</w:t>
            </w:r>
          </w:p>
        </w:tc>
        <w:tc>
          <w:tcPr>
            <w:tcW w:w="2075" w:type="dxa"/>
          </w:tcPr>
          <w:p w14:paraId="3943FFB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Referring partner</w:t>
            </w:r>
          </w:p>
        </w:tc>
      </w:tr>
      <w:tr w:rsidR="00282A4B" w14:paraId="06648A52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7E25C84" w14:textId="77777777" w:rsidR="00282A4B" w:rsidRDefault="00282A4B" w:rsidP="00D213CA">
            <w:r>
              <w:t>3</w:t>
            </w:r>
          </w:p>
        </w:tc>
        <w:tc>
          <w:tcPr>
            <w:tcW w:w="1985" w:type="dxa"/>
          </w:tcPr>
          <w:p w14:paraId="52041B5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product_id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029A4A7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7427EAA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products(id) ON DELETE CASCADE, NOT NULL</w:t>
            </w:r>
          </w:p>
        </w:tc>
        <w:tc>
          <w:tcPr>
            <w:tcW w:w="2075" w:type="dxa"/>
          </w:tcPr>
          <w:p w14:paraId="3A63168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product</w:t>
            </w:r>
          </w:p>
        </w:tc>
      </w:tr>
      <w:tr w:rsidR="00282A4B" w14:paraId="618EF685" w14:textId="77777777" w:rsidTr="003E4F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1B2BA0" w14:textId="77777777" w:rsidR="00282A4B" w:rsidRDefault="00282A4B" w:rsidP="00D213CA">
            <w:r>
              <w:t>4</w:t>
            </w:r>
          </w:p>
        </w:tc>
        <w:tc>
          <w:tcPr>
            <w:tcW w:w="1985" w:type="dxa"/>
          </w:tcPr>
          <w:p w14:paraId="5F65900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bank_id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56538D3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5E5DA96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banks(id) ON DELETE SET NULL, NULLABLE</w:t>
            </w:r>
          </w:p>
        </w:tc>
        <w:tc>
          <w:tcPr>
            <w:tcW w:w="2075" w:type="dxa"/>
          </w:tcPr>
          <w:p w14:paraId="4A38011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bank</w:t>
            </w:r>
          </w:p>
        </w:tc>
      </w:tr>
      <w:tr w:rsidR="00282A4B" w14:paraId="06DACD88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4942F5F" w14:textId="77777777" w:rsidR="00282A4B" w:rsidRDefault="00282A4B" w:rsidP="00D213CA">
            <w:r>
              <w:t>5</w:t>
            </w:r>
          </w:p>
        </w:tc>
        <w:tc>
          <w:tcPr>
            <w:tcW w:w="1985" w:type="dxa"/>
          </w:tcPr>
          <w:p w14:paraId="03EA2E4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customer_id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9FEEAD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5383C35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users(id) ON DELETE SET NULL, NULLABLE</w:t>
            </w:r>
          </w:p>
        </w:tc>
        <w:tc>
          <w:tcPr>
            <w:tcW w:w="2075" w:type="dxa"/>
          </w:tcPr>
          <w:p w14:paraId="00E907B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</w:p>
        </w:tc>
      </w:tr>
      <w:tr w:rsidR="00282A4B" w14:paraId="7DE98F59" w14:textId="77777777" w:rsidTr="003E4F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0B9527" w14:textId="77777777" w:rsidR="00282A4B" w:rsidRDefault="00282A4B" w:rsidP="00D213CA">
            <w:r>
              <w:t>6</w:t>
            </w:r>
          </w:p>
        </w:tc>
        <w:tc>
          <w:tcPr>
            <w:tcW w:w="1985" w:type="dxa"/>
          </w:tcPr>
          <w:p w14:paraId="3E65C7B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customer_mobile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61AC28D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693" w:type="dxa"/>
          </w:tcPr>
          <w:p w14:paraId="24A872D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6D4B542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mobile</w:t>
            </w:r>
          </w:p>
        </w:tc>
      </w:tr>
      <w:tr w:rsidR="00282A4B" w14:paraId="41A44DB4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42D4857" w14:textId="77777777" w:rsidR="00282A4B" w:rsidRDefault="00282A4B" w:rsidP="00D213CA">
            <w:r>
              <w:t>7</w:t>
            </w:r>
          </w:p>
        </w:tc>
        <w:tc>
          <w:tcPr>
            <w:tcW w:w="1985" w:type="dxa"/>
          </w:tcPr>
          <w:p w14:paraId="583CE09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tracking_url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3280B01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2693" w:type="dxa"/>
          </w:tcPr>
          <w:p w14:paraId="0DEF19E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28C250D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Tracking URL</w:t>
            </w:r>
          </w:p>
        </w:tc>
      </w:tr>
      <w:tr w:rsidR="00282A4B" w14:paraId="327F5315" w14:textId="77777777" w:rsidTr="003E4F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745C70F" w14:textId="77777777" w:rsidR="00282A4B" w:rsidRDefault="00282A4B" w:rsidP="00D213CA">
            <w:r>
              <w:t>8</w:t>
            </w:r>
          </w:p>
        </w:tc>
        <w:tc>
          <w:tcPr>
            <w:tcW w:w="1985" w:type="dxa"/>
          </w:tcPr>
          <w:p w14:paraId="2AF26E0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original_url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3173EBB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2693" w:type="dxa"/>
          </w:tcPr>
          <w:p w14:paraId="4727B2C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5901BB6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 URL</w:t>
            </w:r>
          </w:p>
        </w:tc>
      </w:tr>
      <w:tr w:rsidR="00282A4B" w14:paraId="6943DDFC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9A31F59" w14:textId="77777777" w:rsidR="00282A4B" w:rsidRDefault="00282A4B" w:rsidP="00D213CA">
            <w:r>
              <w:t>9</w:t>
            </w:r>
          </w:p>
        </w:tc>
        <w:tc>
          <w:tcPr>
            <w:tcW w:w="1985" w:type="dxa"/>
          </w:tcPr>
          <w:p w14:paraId="61F6878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ip_address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9BB0D7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2693" w:type="dxa"/>
          </w:tcPr>
          <w:p w14:paraId="2800F8A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4851129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 IP</w:t>
            </w:r>
          </w:p>
        </w:tc>
      </w:tr>
      <w:tr w:rsidR="00282A4B" w14:paraId="7A062DC1" w14:textId="77777777" w:rsidTr="003E4F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A7FB4A" w14:textId="77777777" w:rsidR="00282A4B" w:rsidRDefault="00282A4B" w:rsidP="00D213CA">
            <w:r>
              <w:t>10</w:t>
            </w:r>
          </w:p>
        </w:tc>
        <w:tc>
          <w:tcPr>
            <w:tcW w:w="1985" w:type="dxa"/>
          </w:tcPr>
          <w:p w14:paraId="2660318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`browser`</w:t>
            </w:r>
          </w:p>
        </w:tc>
        <w:tc>
          <w:tcPr>
            <w:tcW w:w="1701" w:type="dxa"/>
          </w:tcPr>
          <w:p w14:paraId="5359EF2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93" w:type="dxa"/>
          </w:tcPr>
          <w:p w14:paraId="3C395BF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7F8A5C5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Browser name</w:t>
            </w:r>
          </w:p>
        </w:tc>
      </w:tr>
      <w:tr w:rsidR="00282A4B" w14:paraId="1A0AD1D6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163A86" w14:textId="77777777" w:rsidR="00282A4B" w:rsidRDefault="00282A4B" w:rsidP="00D213CA">
            <w:r>
              <w:t>11</w:t>
            </w:r>
          </w:p>
        </w:tc>
        <w:tc>
          <w:tcPr>
            <w:tcW w:w="1985" w:type="dxa"/>
          </w:tcPr>
          <w:p w14:paraId="21D018C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`device`</w:t>
            </w:r>
          </w:p>
        </w:tc>
        <w:tc>
          <w:tcPr>
            <w:tcW w:w="1701" w:type="dxa"/>
          </w:tcPr>
          <w:p w14:paraId="4754161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93" w:type="dxa"/>
          </w:tcPr>
          <w:p w14:paraId="7FE02AD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55D9A7E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type</w:t>
            </w:r>
          </w:p>
        </w:tc>
      </w:tr>
      <w:tr w:rsidR="00282A4B" w14:paraId="2C1E3298" w14:textId="77777777" w:rsidTr="003E4F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20C9D2" w14:textId="77777777" w:rsidR="00282A4B" w:rsidRDefault="00282A4B" w:rsidP="00D213CA">
            <w:r>
              <w:t>12</w:t>
            </w:r>
          </w:p>
        </w:tc>
        <w:tc>
          <w:tcPr>
            <w:tcW w:w="1985" w:type="dxa"/>
          </w:tcPr>
          <w:p w14:paraId="00EB574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operating_system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5F801E6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93" w:type="dxa"/>
          </w:tcPr>
          <w:p w14:paraId="511B269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19A3631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OS name</w:t>
            </w:r>
          </w:p>
        </w:tc>
      </w:tr>
      <w:tr w:rsidR="00282A4B" w14:paraId="0C84AF62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87A9A4" w14:textId="77777777" w:rsidR="00282A4B" w:rsidRDefault="00282A4B" w:rsidP="00D213CA">
            <w:r>
              <w:t>13</w:t>
            </w:r>
          </w:p>
        </w:tc>
        <w:tc>
          <w:tcPr>
            <w:tcW w:w="1985" w:type="dxa"/>
          </w:tcPr>
          <w:p w14:paraId="7883C9C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`campaign`</w:t>
            </w:r>
          </w:p>
        </w:tc>
        <w:tc>
          <w:tcPr>
            <w:tcW w:w="1701" w:type="dxa"/>
          </w:tcPr>
          <w:p w14:paraId="72E1936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93" w:type="dxa"/>
          </w:tcPr>
          <w:p w14:paraId="52E1308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240FC85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Campaign name</w:t>
            </w:r>
          </w:p>
        </w:tc>
      </w:tr>
      <w:tr w:rsidR="00282A4B" w14:paraId="1F53C0BD" w14:textId="77777777" w:rsidTr="003E4F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94901EA" w14:textId="77777777" w:rsidR="00282A4B" w:rsidRDefault="00282A4B" w:rsidP="00D213CA">
            <w:r>
              <w:t>14</w:t>
            </w:r>
          </w:p>
        </w:tc>
        <w:tc>
          <w:tcPr>
            <w:tcW w:w="1985" w:type="dxa"/>
          </w:tcPr>
          <w:p w14:paraId="60DB5A8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referral_source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5A2BE14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93" w:type="dxa"/>
          </w:tcPr>
          <w:p w14:paraId="606F2A0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23AC2D5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Traffic source</w:t>
            </w:r>
          </w:p>
        </w:tc>
      </w:tr>
      <w:tr w:rsidR="00282A4B" w14:paraId="2B28F0C7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15E89A" w14:textId="77777777" w:rsidR="00282A4B" w:rsidRDefault="00282A4B" w:rsidP="00D213CA">
            <w:r>
              <w:t>15</w:t>
            </w:r>
          </w:p>
        </w:tc>
        <w:tc>
          <w:tcPr>
            <w:tcW w:w="1985" w:type="dxa"/>
          </w:tcPr>
          <w:p w14:paraId="428942E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`location`</w:t>
            </w:r>
          </w:p>
        </w:tc>
        <w:tc>
          <w:tcPr>
            <w:tcW w:w="1701" w:type="dxa"/>
          </w:tcPr>
          <w:p w14:paraId="26D83B3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93" w:type="dxa"/>
          </w:tcPr>
          <w:p w14:paraId="50644F4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3342F7C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 location</w:t>
            </w:r>
          </w:p>
        </w:tc>
      </w:tr>
      <w:tr w:rsidR="00282A4B" w14:paraId="05681733" w14:textId="77777777" w:rsidTr="003E4F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A9C773" w14:textId="77777777" w:rsidR="00282A4B" w:rsidRDefault="00282A4B" w:rsidP="00D213CA">
            <w:r>
              <w:t>16</w:t>
            </w:r>
          </w:p>
        </w:tc>
        <w:tc>
          <w:tcPr>
            <w:tcW w:w="1985" w:type="dxa"/>
          </w:tcPr>
          <w:p w14:paraId="785579B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clicked_at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022B53C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93" w:type="dxa"/>
          </w:tcPr>
          <w:p w14:paraId="5338A06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75" w:type="dxa"/>
          </w:tcPr>
          <w:p w14:paraId="3E6D627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 timestamp</w:t>
            </w:r>
          </w:p>
        </w:tc>
      </w:tr>
      <w:tr w:rsidR="00282A4B" w14:paraId="109EB3EB" w14:textId="77777777" w:rsidTr="003E4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4EC570" w14:textId="77777777" w:rsidR="00282A4B" w:rsidRDefault="00282A4B" w:rsidP="00D213CA">
            <w:r>
              <w:t>17</w:t>
            </w:r>
          </w:p>
        </w:tc>
        <w:tc>
          <w:tcPr>
            <w:tcW w:w="1985" w:type="dxa"/>
          </w:tcPr>
          <w:p w14:paraId="39F91F3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conversion_status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252F96C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693" w:type="dxa"/>
          </w:tcPr>
          <w:p w14:paraId="2DB794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2075" w:type="dxa"/>
          </w:tcPr>
          <w:p w14:paraId="76C8CE4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pending, converted, expired</w:t>
            </w:r>
          </w:p>
        </w:tc>
      </w:tr>
    </w:tbl>
    <w:p w14:paraId="2209C989" w14:textId="77777777" w:rsidR="003E4F7C" w:rsidRDefault="003E4F7C" w:rsidP="00282A4B">
      <w:pPr>
        <w:pStyle w:val="Heading2"/>
      </w:pPr>
    </w:p>
    <w:p w14:paraId="3368F957" w14:textId="0980F197" w:rsidR="00282A4B" w:rsidRPr="003E4F7C" w:rsidRDefault="003E4F7C">
      <w:pPr>
        <w:pStyle w:val="Heading2"/>
        <w:numPr>
          <w:ilvl w:val="0"/>
          <w:numId w:val="85"/>
        </w:numPr>
        <w:rPr>
          <w:b/>
          <w:bCs/>
          <w:sz w:val="28"/>
          <w:szCs w:val="28"/>
        </w:rPr>
      </w:pPr>
      <w:proofErr w:type="spellStart"/>
      <w:r w:rsidRPr="003E4F7C">
        <w:rPr>
          <w:b/>
          <w:bCs/>
          <w:sz w:val="28"/>
          <w:szCs w:val="28"/>
        </w:rPr>
        <w:t>Application_Click_Logs</w:t>
      </w:r>
      <w:proofErr w:type="spellEnd"/>
    </w:p>
    <w:p w14:paraId="5D325692" w14:textId="77777777" w:rsidR="00282A4B" w:rsidRDefault="00282A4B" w:rsidP="00282A4B">
      <w:r>
        <w:t>Feature: 📊 Analytics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519"/>
        <w:gridCol w:w="1934"/>
        <w:gridCol w:w="1795"/>
        <w:gridCol w:w="2693"/>
        <w:gridCol w:w="2075"/>
      </w:tblGrid>
      <w:tr w:rsidR="00282A4B" w14:paraId="73CD8784" w14:textId="77777777" w:rsidTr="00610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6F300251" w14:textId="77777777" w:rsidR="00282A4B" w:rsidRDefault="00282A4B" w:rsidP="00D213CA">
            <w:r>
              <w:t>#</w:t>
            </w:r>
          </w:p>
        </w:tc>
        <w:tc>
          <w:tcPr>
            <w:tcW w:w="1934" w:type="dxa"/>
          </w:tcPr>
          <w:p w14:paraId="1FD5D11E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95" w:type="dxa"/>
          </w:tcPr>
          <w:p w14:paraId="68C430C1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693" w:type="dxa"/>
          </w:tcPr>
          <w:p w14:paraId="498F598B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075" w:type="dxa"/>
          </w:tcPr>
          <w:p w14:paraId="1B6B05E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0F74CC38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2ED4B9AE" w14:textId="77777777" w:rsidR="00282A4B" w:rsidRDefault="00282A4B" w:rsidP="00D213CA">
            <w:r>
              <w:t>1</w:t>
            </w:r>
          </w:p>
        </w:tc>
        <w:tc>
          <w:tcPr>
            <w:tcW w:w="1934" w:type="dxa"/>
          </w:tcPr>
          <w:p w14:paraId="31E4234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95" w:type="dxa"/>
          </w:tcPr>
          <w:p w14:paraId="18291C5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7C30805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075" w:type="dxa"/>
          </w:tcPr>
          <w:p w14:paraId="6BB8111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click log identifier</w:t>
            </w:r>
          </w:p>
        </w:tc>
      </w:tr>
      <w:tr w:rsidR="00282A4B" w14:paraId="1DDB6C2D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0ECB359F" w14:textId="77777777" w:rsidR="00282A4B" w:rsidRDefault="00282A4B" w:rsidP="00D213CA">
            <w:r>
              <w:t>2</w:t>
            </w:r>
          </w:p>
        </w:tc>
        <w:tc>
          <w:tcPr>
            <w:tcW w:w="1934" w:type="dxa"/>
          </w:tcPr>
          <w:p w14:paraId="24D4CDD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product_id</w:t>
            </w:r>
            <w:proofErr w:type="spellEnd"/>
            <w:r>
              <w:t>`</w:t>
            </w:r>
          </w:p>
        </w:tc>
        <w:tc>
          <w:tcPr>
            <w:tcW w:w="1795" w:type="dxa"/>
          </w:tcPr>
          <w:p w14:paraId="12EA342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3DDED39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products(id) ON DELETE CASCADE, NOT NULL</w:t>
            </w:r>
          </w:p>
        </w:tc>
        <w:tc>
          <w:tcPr>
            <w:tcW w:w="2075" w:type="dxa"/>
          </w:tcPr>
          <w:p w14:paraId="28674C0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product</w:t>
            </w:r>
          </w:p>
        </w:tc>
      </w:tr>
      <w:tr w:rsidR="00282A4B" w14:paraId="6D3E6650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05D1BB77" w14:textId="77777777" w:rsidR="00282A4B" w:rsidRDefault="00282A4B" w:rsidP="00D213CA">
            <w:r>
              <w:t>3</w:t>
            </w:r>
          </w:p>
        </w:tc>
        <w:tc>
          <w:tcPr>
            <w:tcW w:w="1934" w:type="dxa"/>
          </w:tcPr>
          <w:p w14:paraId="5A1171C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795" w:type="dxa"/>
          </w:tcPr>
          <w:p w14:paraId="6A4716A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443C7DA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 xml:space="preserve">(id) ON </w:t>
            </w:r>
            <w:r>
              <w:lastRenderedPageBreak/>
              <w:t>DELETE SET NULL, NULLABLE</w:t>
            </w:r>
          </w:p>
        </w:tc>
        <w:tc>
          <w:tcPr>
            <w:tcW w:w="2075" w:type="dxa"/>
          </w:tcPr>
          <w:p w14:paraId="5FAC3A1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Referring partner</w:t>
            </w:r>
          </w:p>
        </w:tc>
      </w:tr>
      <w:tr w:rsidR="00282A4B" w14:paraId="46AE92F5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0DE80DF7" w14:textId="77777777" w:rsidR="00282A4B" w:rsidRDefault="00282A4B" w:rsidP="00D213CA">
            <w:r>
              <w:t>4</w:t>
            </w:r>
          </w:p>
        </w:tc>
        <w:tc>
          <w:tcPr>
            <w:tcW w:w="1934" w:type="dxa"/>
          </w:tcPr>
          <w:p w14:paraId="1A6C7CC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customer_id</w:t>
            </w:r>
            <w:proofErr w:type="spellEnd"/>
            <w:r>
              <w:t>`</w:t>
            </w:r>
          </w:p>
        </w:tc>
        <w:tc>
          <w:tcPr>
            <w:tcW w:w="1795" w:type="dxa"/>
          </w:tcPr>
          <w:p w14:paraId="4EFC5D3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693" w:type="dxa"/>
          </w:tcPr>
          <w:p w14:paraId="4290451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 ON DELETE SET NULL, NULLABLE</w:t>
            </w:r>
          </w:p>
        </w:tc>
        <w:tc>
          <w:tcPr>
            <w:tcW w:w="2075" w:type="dxa"/>
          </w:tcPr>
          <w:p w14:paraId="33B876B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</w:t>
            </w:r>
          </w:p>
        </w:tc>
      </w:tr>
      <w:tr w:rsidR="00282A4B" w14:paraId="5DCA08C1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3248AA5B" w14:textId="77777777" w:rsidR="00282A4B" w:rsidRDefault="00282A4B" w:rsidP="00D213CA">
            <w:r>
              <w:t>5</w:t>
            </w:r>
          </w:p>
        </w:tc>
        <w:tc>
          <w:tcPr>
            <w:tcW w:w="1934" w:type="dxa"/>
          </w:tcPr>
          <w:p w14:paraId="28BC275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application_type</w:t>
            </w:r>
            <w:proofErr w:type="spellEnd"/>
            <w:r>
              <w:t>`</w:t>
            </w:r>
          </w:p>
        </w:tc>
        <w:tc>
          <w:tcPr>
            <w:tcW w:w="1795" w:type="dxa"/>
          </w:tcPr>
          <w:p w14:paraId="553F37D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application_type_enum</w:t>
            </w:r>
            <w:proofErr w:type="spellEnd"/>
          </w:p>
        </w:tc>
        <w:tc>
          <w:tcPr>
            <w:tcW w:w="2693" w:type="dxa"/>
          </w:tcPr>
          <w:p w14:paraId="754DDBC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46F5C66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type</w:t>
            </w:r>
          </w:p>
        </w:tc>
      </w:tr>
      <w:tr w:rsidR="00282A4B" w14:paraId="654BBD8D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2ABEC70E" w14:textId="77777777" w:rsidR="00282A4B" w:rsidRDefault="00282A4B" w:rsidP="00D213CA">
            <w:r>
              <w:t>6</w:t>
            </w:r>
          </w:p>
        </w:tc>
        <w:tc>
          <w:tcPr>
            <w:tcW w:w="1934" w:type="dxa"/>
          </w:tcPr>
          <w:p w14:paraId="73E72FF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ip_address</w:t>
            </w:r>
            <w:proofErr w:type="spellEnd"/>
            <w:r>
              <w:t>`</w:t>
            </w:r>
          </w:p>
        </w:tc>
        <w:tc>
          <w:tcPr>
            <w:tcW w:w="1795" w:type="dxa"/>
          </w:tcPr>
          <w:p w14:paraId="0728D6D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2693" w:type="dxa"/>
          </w:tcPr>
          <w:p w14:paraId="44C6354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02F7538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IP</w:t>
            </w:r>
          </w:p>
        </w:tc>
      </w:tr>
      <w:tr w:rsidR="00282A4B" w14:paraId="7BD5AD12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25B3B8D2" w14:textId="77777777" w:rsidR="00282A4B" w:rsidRDefault="00282A4B" w:rsidP="00D213CA">
            <w:r>
              <w:t>7</w:t>
            </w:r>
          </w:p>
        </w:tc>
        <w:tc>
          <w:tcPr>
            <w:tcW w:w="1934" w:type="dxa"/>
          </w:tcPr>
          <w:p w14:paraId="7AC61EA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user_agent</w:t>
            </w:r>
            <w:proofErr w:type="spellEnd"/>
            <w:r>
              <w:t>`</w:t>
            </w:r>
          </w:p>
        </w:tc>
        <w:tc>
          <w:tcPr>
            <w:tcW w:w="1795" w:type="dxa"/>
          </w:tcPr>
          <w:p w14:paraId="1D93397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693" w:type="dxa"/>
          </w:tcPr>
          <w:p w14:paraId="340FB49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598FC71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user agent</w:t>
            </w:r>
          </w:p>
        </w:tc>
      </w:tr>
      <w:tr w:rsidR="00282A4B" w14:paraId="246E47F8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4F5D8512" w14:textId="77777777" w:rsidR="00282A4B" w:rsidRDefault="00282A4B" w:rsidP="00D213CA">
            <w:r>
              <w:t>8</w:t>
            </w:r>
          </w:p>
        </w:tc>
        <w:tc>
          <w:tcPr>
            <w:tcW w:w="1934" w:type="dxa"/>
          </w:tcPr>
          <w:p w14:paraId="51C6F55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device_type</w:t>
            </w:r>
            <w:proofErr w:type="spellEnd"/>
            <w:r>
              <w:t>`</w:t>
            </w:r>
          </w:p>
        </w:tc>
        <w:tc>
          <w:tcPr>
            <w:tcW w:w="1795" w:type="dxa"/>
          </w:tcPr>
          <w:p w14:paraId="58BF7A86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693" w:type="dxa"/>
          </w:tcPr>
          <w:p w14:paraId="44CC580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6E5A976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mobile, desktop, tablet</w:t>
            </w:r>
          </w:p>
        </w:tc>
      </w:tr>
      <w:tr w:rsidR="00282A4B" w14:paraId="3C84AF7E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35CBC5F1" w14:textId="77777777" w:rsidR="00282A4B" w:rsidRDefault="00282A4B" w:rsidP="00D213CA">
            <w:r>
              <w:t>9</w:t>
            </w:r>
          </w:p>
        </w:tc>
        <w:tc>
          <w:tcPr>
            <w:tcW w:w="1934" w:type="dxa"/>
          </w:tcPr>
          <w:p w14:paraId="6575880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`browser`</w:t>
            </w:r>
          </w:p>
        </w:tc>
        <w:tc>
          <w:tcPr>
            <w:tcW w:w="1795" w:type="dxa"/>
          </w:tcPr>
          <w:p w14:paraId="68EFD6A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93" w:type="dxa"/>
          </w:tcPr>
          <w:p w14:paraId="540A65E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075" w:type="dxa"/>
          </w:tcPr>
          <w:p w14:paraId="2DF5748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name</w:t>
            </w:r>
          </w:p>
        </w:tc>
      </w:tr>
      <w:tr w:rsidR="00282A4B" w14:paraId="3DAE6AE6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</w:tcPr>
          <w:p w14:paraId="494D5B0D" w14:textId="77777777" w:rsidR="00282A4B" w:rsidRDefault="00282A4B" w:rsidP="00D213CA">
            <w:r>
              <w:t>10</w:t>
            </w:r>
          </w:p>
        </w:tc>
        <w:tc>
          <w:tcPr>
            <w:tcW w:w="1934" w:type="dxa"/>
          </w:tcPr>
          <w:p w14:paraId="37AAD93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clicked_at</w:t>
            </w:r>
            <w:proofErr w:type="spellEnd"/>
            <w:r>
              <w:t>`</w:t>
            </w:r>
          </w:p>
        </w:tc>
        <w:tc>
          <w:tcPr>
            <w:tcW w:w="1795" w:type="dxa"/>
          </w:tcPr>
          <w:p w14:paraId="305CD8F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693" w:type="dxa"/>
          </w:tcPr>
          <w:p w14:paraId="74FD6E5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75" w:type="dxa"/>
          </w:tcPr>
          <w:p w14:paraId="397E4F2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 timestamp</w:t>
            </w:r>
          </w:p>
        </w:tc>
      </w:tr>
    </w:tbl>
    <w:p w14:paraId="363B74E6" w14:textId="77777777" w:rsidR="00610DBA" w:rsidRDefault="00610DBA" w:rsidP="00282A4B">
      <w:pPr>
        <w:pStyle w:val="Heading2"/>
      </w:pPr>
    </w:p>
    <w:p w14:paraId="6747BF16" w14:textId="4A664195" w:rsidR="00282A4B" w:rsidRPr="00610DBA" w:rsidRDefault="00610DBA">
      <w:pPr>
        <w:pStyle w:val="Heading2"/>
        <w:numPr>
          <w:ilvl w:val="0"/>
          <w:numId w:val="86"/>
        </w:numPr>
        <w:rPr>
          <w:b/>
          <w:bCs/>
          <w:sz w:val="28"/>
          <w:szCs w:val="28"/>
        </w:rPr>
      </w:pPr>
      <w:proofErr w:type="spellStart"/>
      <w:r w:rsidRPr="00610DBA">
        <w:rPr>
          <w:b/>
          <w:bCs/>
          <w:sz w:val="28"/>
          <w:szCs w:val="28"/>
        </w:rPr>
        <w:t>Service_Requests</w:t>
      </w:r>
      <w:proofErr w:type="spellEnd"/>
    </w:p>
    <w:p w14:paraId="467A9E69" w14:textId="77777777" w:rsidR="00282A4B" w:rsidRDefault="00282A4B" w:rsidP="00282A4B">
      <w:r>
        <w:t>Feature: 📊 Analytics, 💰 Payments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55"/>
        <w:gridCol w:w="2049"/>
        <w:gridCol w:w="1644"/>
        <w:gridCol w:w="2551"/>
        <w:gridCol w:w="2217"/>
      </w:tblGrid>
      <w:tr w:rsidR="00282A4B" w14:paraId="66FB8166" w14:textId="77777777" w:rsidTr="00610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691BFFCD" w14:textId="77777777" w:rsidR="00282A4B" w:rsidRDefault="00282A4B" w:rsidP="00D213CA">
            <w:r>
              <w:t>#</w:t>
            </w:r>
          </w:p>
        </w:tc>
        <w:tc>
          <w:tcPr>
            <w:tcW w:w="2049" w:type="dxa"/>
          </w:tcPr>
          <w:p w14:paraId="72315D9F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644" w:type="dxa"/>
          </w:tcPr>
          <w:p w14:paraId="6AE18A28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551" w:type="dxa"/>
          </w:tcPr>
          <w:p w14:paraId="697E01DC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217" w:type="dxa"/>
          </w:tcPr>
          <w:p w14:paraId="221A5354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5B2C3CEA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59A0159F" w14:textId="77777777" w:rsidR="00282A4B" w:rsidRDefault="00282A4B" w:rsidP="00D213CA">
            <w:r>
              <w:t>1</w:t>
            </w:r>
          </w:p>
        </w:tc>
        <w:tc>
          <w:tcPr>
            <w:tcW w:w="2049" w:type="dxa"/>
          </w:tcPr>
          <w:p w14:paraId="6D6A605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644" w:type="dxa"/>
          </w:tcPr>
          <w:p w14:paraId="24FF7CF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2551" w:type="dxa"/>
          </w:tcPr>
          <w:p w14:paraId="7869FDF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217" w:type="dxa"/>
          </w:tcPr>
          <w:p w14:paraId="1540348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request identifier</w:t>
            </w:r>
          </w:p>
        </w:tc>
      </w:tr>
      <w:tr w:rsidR="00282A4B" w14:paraId="40598291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B29D258" w14:textId="77777777" w:rsidR="00282A4B" w:rsidRDefault="00282A4B" w:rsidP="00D213CA">
            <w:r>
              <w:t>2</w:t>
            </w:r>
          </w:p>
        </w:tc>
        <w:tc>
          <w:tcPr>
            <w:tcW w:w="2049" w:type="dxa"/>
          </w:tcPr>
          <w:p w14:paraId="1E77650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service_type</w:t>
            </w:r>
            <w:proofErr w:type="spellEnd"/>
            <w:r>
              <w:t>`</w:t>
            </w:r>
          </w:p>
        </w:tc>
        <w:tc>
          <w:tcPr>
            <w:tcW w:w="1644" w:type="dxa"/>
          </w:tcPr>
          <w:p w14:paraId="656C202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551" w:type="dxa"/>
          </w:tcPr>
          <w:p w14:paraId="0019504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217" w:type="dxa"/>
          </w:tcPr>
          <w:p w14:paraId="6628A54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type</w:t>
            </w:r>
          </w:p>
        </w:tc>
      </w:tr>
      <w:tr w:rsidR="00282A4B" w14:paraId="0CDFB021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4F2B9C2" w14:textId="77777777" w:rsidR="00282A4B" w:rsidRDefault="00282A4B" w:rsidP="00D213CA">
            <w:r>
              <w:t>3</w:t>
            </w:r>
          </w:p>
        </w:tc>
        <w:tc>
          <w:tcPr>
            <w:tcW w:w="2049" w:type="dxa"/>
          </w:tcPr>
          <w:p w14:paraId="2ECD337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`mobile`</w:t>
            </w:r>
          </w:p>
        </w:tc>
        <w:tc>
          <w:tcPr>
            <w:tcW w:w="1644" w:type="dxa"/>
          </w:tcPr>
          <w:p w14:paraId="113B92C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551" w:type="dxa"/>
          </w:tcPr>
          <w:p w14:paraId="357B9C0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621CFB4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mobile</w:t>
            </w:r>
          </w:p>
        </w:tc>
      </w:tr>
      <w:tr w:rsidR="00282A4B" w14:paraId="06544BC1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C748859" w14:textId="77777777" w:rsidR="00282A4B" w:rsidRDefault="00282A4B" w:rsidP="00D213CA">
            <w:r>
              <w:t>4</w:t>
            </w:r>
          </w:p>
        </w:tc>
        <w:tc>
          <w:tcPr>
            <w:tcW w:w="2049" w:type="dxa"/>
          </w:tcPr>
          <w:p w14:paraId="1D9FBE8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`operator`</w:t>
            </w:r>
          </w:p>
        </w:tc>
        <w:tc>
          <w:tcPr>
            <w:tcW w:w="1644" w:type="dxa"/>
          </w:tcPr>
          <w:p w14:paraId="145D5F8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551" w:type="dxa"/>
          </w:tcPr>
          <w:p w14:paraId="5D262B4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1C58662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operator</w:t>
            </w:r>
          </w:p>
        </w:tc>
      </w:tr>
      <w:tr w:rsidR="00282A4B" w14:paraId="5FD0E8FB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6AEACD34" w14:textId="77777777" w:rsidR="00282A4B" w:rsidRDefault="00282A4B" w:rsidP="00D213CA">
            <w:r>
              <w:t>5</w:t>
            </w:r>
          </w:p>
        </w:tc>
        <w:tc>
          <w:tcPr>
            <w:tcW w:w="2049" w:type="dxa"/>
          </w:tcPr>
          <w:p w14:paraId="4CCF368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consumer_number</w:t>
            </w:r>
            <w:proofErr w:type="spellEnd"/>
            <w:r>
              <w:t>`</w:t>
            </w:r>
          </w:p>
        </w:tc>
        <w:tc>
          <w:tcPr>
            <w:tcW w:w="1644" w:type="dxa"/>
          </w:tcPr>
          <w:p w14:paraId="446BD5F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551" w:type="dxa"/>
          </w:tcPr>
          <w:p w14:paraId="77FB9D3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0ACC6F2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 number</w:t>
            </w:r>
          </w:p>
        </w:tc>
      </w:tr>
      <w:tr w:rsidR="00282A4B" w14:paraId="4053BBE1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6C86DFC4" w14:textId="77777777" w:rsidR="00282A4B" w:rsidRDefault="00282A4B" w:rsidP="00D213CA">
            <w:r>
              <w:t>6</w:t>
            </w:r>
          </w:p>
        </w:tc>
        <w:tc>
          <w:tcPr>
            <w:tcW w:w="2049" w:type="dxa"/>
          </w:tcPr>
          <w:p w14:paraId="0D43425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`provider`</w:t>
            </w:r>
          </w:p>
        </w:tc>
        <w:tc>
          <w:tcPr>
            <w:tcW w:w="1644" w:type="dxa"/>
          </w:tcPr>
          <w:p w14:paraId="6854B8E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551" w:type="dxa"/>
          </w:tcPr>
          <w:p w14:paraId="15456F3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23C7BAB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provider</w:t>
            </w:r>
          </w:p>
        </w:tc>
      </w:tr>
      <w:tr w:rsidR="00282A4B" w14:paraId="23725D6B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675B6AB2" w14:textId="77777777" w:rsidR="00282A4B" w:rsidRDefault="00282A4B" w:rsidP="00D213CA">
            <w:r>
              <w:t>7</w:t>
            </w:r>
          </w:p>
        </w:tc>
        <w:tc>
          <w:tcPr>
            <w:tcW w:w="2049" w:type="dxa"/>
          </w:tcPr>
          <w:p w14:paraId="3919253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loan_number</w:t>
            </w:r>
            <w:proofErr w:type="spellEnd"/>
            <w:r>
              <w:t>`</w:t>
            </w:r>
          </w:p>
        </w:tc>
        <w:tc>
          <w:tcPr>
            <w:tcW w:w="1644" w:type="dxa"/>
          </w:tcPr>
          <w:p w14:paraId="14B4FD0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551" w:type="dxa"/>
          </w:tcPr>
          <w:p w14:paraId="7E5AE34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7FCE2BC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account number</w:t>
            </w:r>
          </w:p>
        </w:tc>
      </w:tr>
      <w:tr w:rsidR="00282A4B" w14:paraId="3E780791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576898A" w14:textId="77777777" w:rsidR="00282A4B" w:rsidRDefault="00282A4B" w:rsidP="00D213CA">
            <w:r>
              <w:t>8</w:t>
            </w:r>
          </w:p>
        </w:tc>
        <w:tc>
          <w:tcPr>
            <w:tcW w:w="2049" w:type="dxa"/>
          </w:tcPr>
          <w:p w14:paraId="5F8771C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vehicle_number</w:t>
            </w:r>
            <w:proofErr w:type="spellEnd"/>
            <w:r>
              <w:t>`</w:t>
            </w:r>
          </w:p>
        </w:tc>
        <w:tc>
          <w:tcPr>
            <w:tcW w:w="1644" w:type="dxa"/>
          </w:tcPr>
          <w:p w14:paraId="6A241EC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551" w:type="dxa"/>
          </w:tcPr>
          <w:p w14:paraId="06BDA97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3519EBC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registration number</w:t>
            </w:r>
          </w:p>
        </w:tc>
      </w:tr>
      <w:tr w:rsidR="00282A4B" w14:paraId="1183F0D3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1DC71554" w14:textId="77777777" w:rsidR="00282A4B" w:rsidRDefault="00282A4B" w:rsidP="00D213CA">
            <w:r>
              <w:t>9</w:t>
            </w:r>
          </w:p>
        </w:tc>
        <w:tc>
          <w:tcPr>
            <w:tcW w:w="2049" w:type="dxa"/>
          </w:tcPr>
          <w:p w14:paraId="7989EE3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`amount`</w:t>
            </w:r>
          </w:p>
        </w:tc>
        <w:tc>
          <w:tcPr>
            <w:tcW w:w="1644" w:type="dxa"/>
          </w:tcPr>
          <w:p w14:paraId="3B847E6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2551" w:type="dxa"/>
          </w:tcPr>
          <w:p w14:paraId="64F15DA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217" w:type="dxa"/>
          </w:tcPr>
          <w:p w14:paraId="1AA39B2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 amount</w:t>
            </w:r>
          </w:p>
        </w:tc>
      </w:tr>
      <w:tr w:rsidR="00282A4B" w14:paraId="67137FF2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0DBA9756" w14:textId="77777777" w:rsidR="00282A4B" w:rsidRDefault="00282A4B" w:rsidP="00D213CA">
            <w:r>
              <w:t>10</w:t>
            </w:r>
          </w:p>
        </w:tc>
        <w:tc>
          <w:tcPr>
            <w:tcW w:w="2049" w:type="dxa"/>
          </w:tcPr>
          <w:p w14:paraId="4A4C791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644" w:type="dxa"/>
          </w:tcPr>
          <w:p w14:paraId="72CD24D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551" w:type="dxa"/>
          </w:tcPr>
          <w:p w14:paraId="430B37A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2217" w:type="dxa"/>
          </w:tcPr>
          <w:p w14:paraId="2061E82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status</w:t>
            </w:r>
          </w:p>
        </w:tc>
      </w:tr>
      <w:tr w:rsidR="00282A4B" w14:paraId="3FE756D5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2206311" w14:textId="77777777" w:rsidR="00282A4B" w:rsidRDefault="00282A4B" w:rsidP="00D213CA">
            <w:r>
              <w:t>11</w:t>
            </w:r>
          </w:p>
        </w:tc>
        <w:tc>
          <w:tcPr>
            <w:tcW w:w="2049" w:type="dxa"/>
          </w:tcPr>
          <w:p w14:paraId="5F85828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644" w:type="dxa"/>
          </w:tcPr>
          <w:p w14:paraId="1FEE53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551" w:type="dxa"/>
          </w:tcPr>
          <w:p w14:paraId="14FFC43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217" w:type="dxa"/>
          </w:tcPr>
          <w:p w14:paraId="3318224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</w:t>
            </w:r>
          </w:p>
        </w:tc>
      </w:tr>
      <w:tr w:rsidR="00282A4B" w14:paraId="6F7E6D8D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28FAF1D6" w14:textId="77777777" w:rsidR="00282A4B" w:rsidRDefault="00282A4B" w:rsidP="00D213CA">
            <w:r>
              <w:t>12</w:t>
            </w:r>
          </w:p>
        </w:tc>
        <w:tc>
          <w:tcPr>
            <w:tcW w:w="2049" w:type="dxa"/>
          </w:tcPr>
          <w:p w14:paraId="3E1C6B0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updated_at</w:t>
            </w:r>
            <w:proofErr w:type="spellEnd"/>
            <w:r>
              <w:t>`</w:t>
            </w:r>
          </w:p>
        </w:tc>
        <w:tc>
          <w:tcPr>
            <w:tcW w:w="1644" w:type="dxa"/>
          </w:tcPr>
          <w:p w14:paraId="6342753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551" w:type="dxa"/>
          </w:tcPr>
          <w:p w14:paraId="07975CA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217" w:type="dxa"/>
          </w:tcPr>
          <w:p w14:paraId="54CA49C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time</w:t>
            </w:r>
          </w:p>
        </w:tc>
      </w:tr>
    </w:tbl>
    <w:p w14:paraId="56136144" w14:textId="77777777" w:rsidR="00610DBA" w:rsidRDefault="00610DBA" w:rsidP="00282A4B">
      <w:pPr>
        <w:pStyle w:val="Heading2"/>
      </w:pPr>
    </w:p>
    <w:p w14:paraId="20BF31F2" w14:textId="77777777" w:rsidR="00610DBA" w:rsidRDefault="00610DBA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03DB4E1" w14:textId="53A997F7" w:rsidR="00282A4B" w:rsidRPr="00610DBA" w:rsidRDefault="00610DBA">
      <w:pPr>
        <w:pStyle w:val="Heading2"/>
        <w:numPr>
          <w:ilvl w:val="0"/>
          <w:numId w:val="87"/>
        </w:numPr>
        <w:rPr>
          <w:b/>
          <w:bCs/>
        </w:rPr>
      </w:pPr>
      <w:proofErr w:type="spellStart"/>
      <w:r w:rsidRPr="00610DBA">
        <w:rPr>
          <w:b/>
          <w:bCs/>
          <w:sz w:val="28"/>
          <w:szCs w:val="28"/>
        </w:rPr>
        <w:lastRenderedPageBreak/>
        <w:t>Direct_Card_Applications</w:t>
      </w:r>
      <w:proofErr w:type="spellEnd"/>
    </w:p>
    <w:p w14:paraId="3A5102EA" w14:textId="77777777" w:rsidR="00282A4B" w:rsidRDefault="00282A4B" w:rsidP="00282A4B">
      <w:r>
        <w:t>Feature: 📋 CRM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701"/>
        <w:gridCol w:w="1559"/>
        <w:gridCol w:w="2765"/>
      </w:tblGrid>
      <w:tr w:rsidR="00282A4B" w14:paraId="3F94DF31" w14:textId="77777777" w:rsidTr="00610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0E9A96B" w14:textId="77777777" w:rsidR="00282A4B" w:rsidRDefault="00282A4B" w:rsidP="00D213CA">
            <w:r>
              <w:t>#</w:t>
            </w:r>
          </w:p>
        </w:tc>
        <w:tc>
          <w:tcPr>
            <w:tcW w:w="1985" w:type="dxa"/>
          </w:tcPr>
          <w:p w14:paraId="2F15429E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01" w:type="dxa"/>
          </w:tcPr>
          <w:p w14:paraId="5DA96B9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559" w:type="dxa"/>
          </w:tcPr>
          <w:p w14:paraId="4791183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765" w:type="dxa"/>
          </w:tcPr>
          <w:p w14:paraId="245A845E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23DBD238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D433ADC" w14:textId="77777777" w:rsidR="00282A4B" w:rsidRDefault="00282A4B" w:rsidP="00D213CA">
            <w:r>
              <w:t>1</w:t>
            </w:r>
          </w:p>
        </w:tc>
        <w:tc>
          <w:tcPr>
            <w:tcW w:w="1985" w:type="dxa"/>
          </w:tcPr>
          <w:p w14:paraId="2735DE8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01" w:type="dxa"/>
          </w:tcPr>
          <w:p w14:paraId="58A64A9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1559" w:type="dxa"/>
          </w:tcPr>
          <w:p w14:paraId="7E8763A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765" w:type="dxa"/>
          </w:tcPr>
          <w:p w14:paraId="2B06183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application identifier</w:t>
            </w:r>
          </w:p>
        </w:tc>
      </w:tr>
      <w:tr w:rsidR="00282A4B" w14:paraId="77D6F8B1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31C78D3" w14:textId="77777777" w:rsidR="00282A4B" w:rsidRDefault="00282A4B" w:rsidP="00D213CA">
            <w:r>
              <w:t>2</w:t>
            </w:r>
          </w:p>
        </w:tc>
        <w:tc>
          <w:tcPr>
            <w:tcW w:w="1985" w:type="dxa"/>
          </w:tcPr>
          <w:p w14:paraId="3653FF4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customer_name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F74613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559" w:type="dxa"/>
          </w:tcPr>
          <w:p w14:paraId="3EC162F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765" w:type="dxa"/>
          </w:tcPr>
          <w:p w14:paraId="1BFDEF6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name</w:t>
            </w:r>
          </w:p>
        </w:tc>
      </w:tr>
      <w:tr w:rsidR="00282A4B" w14:paraId="1573B11B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D0FA52D" w14:textId="77777777" w:rsidR="00282A4B" w:rsidRDefault="00282A4B" w:rsidP="00D213CA">
            <w:r>
              <w:t>3</w:t>
            </w:r>
          </w:p>
        </w:tc>
        <w:tc>
          <w:tcPr>
            <w:tcW w:w="1985" w:type="dxa"/>
          </w:tcPr>
          <w:p w14:paraId="2C40610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`mobile`</w:t>
            </w:r>
          </w:p>
        </w:tc>
        <w:tc>
          <w:tcPr>
            <w:tcW w:w="1701" w:type="dxa"/>
          </w:tcPr>
          <w:p w14:paraId="3CD70D6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1559" w:type="dxa"/>
          </w:tcPr>
          <w:p w14:paraId="212AFE2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765" w:type="dxa"/>
          </w:tcPr>
          <w:p w14:paraId="09657CD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mobile</w:t>
            </w:r>
          </w:p>
        </w:tc>
      </w:tr>
      <w:tr w:rsidR="00282A4B" w14:paraId="7651C43B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25E2098" w14:textId="77777777" w:rsidR="00282A4B" w:rsidRDefault="00282A4B" w:rsidP="00D213CA">
            <w:r>
              <w:t>4</w:t>
            </w:r>
          </w:p>
        </w:tc>
        <w:tc>
          <w:tcPr>
            <w:tcW w:w="1985" w:type="dxa"/>
          </w:tcPr>
          <w:p w14:paraId="40151B2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bank_name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04BF2F9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559" w:type="dxa"/>
          </w:tcPr>
          <w:p w14:paraId="359067F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765" w:type="dxa"/>
          </w:tcPr>
          <w:p w14:paraId="7FF1B24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name</w:t>
            </w:r>
          </w:p>
        </w:tc>
      </w:tr>
      <w:tr w:rsidR="00282A4B" w14:paraId="7F8D6427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E1F54F" w14:textId="77777777" w:rsidR="00282A4B" w:rsidRDefault="00282A4B" w:rsidP="00D213CA">
            <w:r>
              <w:t>5</w:t>
            </w:r>
          </w:p>
        </w:tc>
        <w:tc>
          <w:tcPr>
            <w:tcW w:w="1985" w:type="dxa"/>
          </w:tcPr>
          <w:p w14:paraId="2C8CA48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card_name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2A8FA34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559" w:type="dxa"/>
          </w:tcPr>
          <w:p w14:paraId="6378DB4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765" w:type="dxa"/>
          </w:tcPr>
          <w:p w14:paraId="2E80000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Credit card name</w:t>
            </w:r>
          </w:p>
        </w:tc>
      </w:tr>
      <w:tr w:rsidR="00282A4B" w14:paraId="1D33EB93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48300A" w14:textId="77777777" w:rsidR="00282A4B" w:rsidRDefault="00282A4B" w:rsidP="00D213CA">
            <w:r>
              <w:t>6</w:t>
            </w:r>
          </w:p>
        </w:tc>
        <w:tc>
          <w:tcPr>
            <w:tcW w:w="1985" w:type="dxa"/>
          </w:tcPr>
          <w:p w14:paraId="6267E3D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701" w:type="dxa"/>
          </w:tcPr>
          <w:p w14:paraId="469CCB2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559" w:type="dxa"/>
          </w:tcPr>
          <w:p w14:paraId="082B8B4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2765" w:type="dxa"/>
          </w:tcPr>
          <w:p w14:paraId="098A643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82A4B" w14:paraId="6D599781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E12C75" w14:textId="77777777" w:rsidR="00282A4B" w:rsidRDefault="00282A4B" w:rsidP="00D213CA">
            <w:r>
              <w:t>7</w:t>
            </w:r>
          </w:p>
        </w:tc>
        <w:tc>
          <w:tcPr>
            <w:tcW w:w="1985" w:type="dxa"/>
          </w:tcPr>
          <w:p w14:paraId="38737E5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1C2909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1559" w:type="dxa"/>
          </w:tcPr>
          <w:p w14:paraId="6030F70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765" w:type="dxa"/>
          </w:tcPr>
          <w:p w14:paraId="51816DA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</w:t>
            </w:r>
          </w:p>
        </w:tc>
      </w:tr>
    </w:tbl>
    <w:p w14:paraId="7E8F5CBB" w14:textId="77777777" w:rsidR="00610DBA" w:rsidRDefault="00610DBA" w:rsidP="00282A4B">
      <w:pPr>
        <w:pStyle w:val="Heading2"/>
      </w:pPr>
    </w:p>
    <w:p w14:paraId="21163444" w14:textId="7250D4D5" w:rsidR="00282A4B" w:rsidRPr="00610DBA" w:rsidRDefault="00610DBA">
      <w:pPr>
        <w:pStyle w:val="Heading2"/>
        <w:numPr>
          <w:ilvl w:val="0"/>
          <w:numId w:val="88"/>
        </w:numPr>
        <w:rPr>
          <w:b/>
          <w:bCs/>
          <w:sz w:val="28"/>
          <w:szCs w:val="28"/>
        </w:rPr>
      </w:pPr>
      <w:proofErr w:type="spellStart"/>
      <w:r w:rsidRPr="00610DBA">
        <w:rPr>
          <w:b/>
          <w:bCs/>
          <w:sz w:val="28"/>
          <w:szCs w:val="28"/>
        </w:rPr>
        <w:t>Partner_Settlements</w:t>
      </w:r>
      <w:proofErr w:type="spellEnd"/>
    </w:p>
    <w:p w14:paraId="6BDFC6AE" w14:textId="77777777" w:rsidR="00282A4B" w:rsidRDefault="00282A4B" w:rsidP="00282A4B">
      <w:r>
        <w:t>Feature: 💰 Wallet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701"/>
        <w:gridCol w:w="2268"/>
        <w:gridCol w:w="2358"/>
      </w:tblGrid>
      <w:tr w:rsidR="00282A4B" w14:paraId="5D4C9CD2" w14:textId="77777777" w:rsidTr="00610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2D5E0F9" w14:textId="77777777" w:rsidR="00282A4B" w:rsidRDefault="00282A4B" w:rsidP="00D213CA">
            <w:r>
              <w:t>#</w:t>
            </w:r>
          </w:p>
        </w:tc>
        <w:tc>
          <w:tcPr>
            <w:tcW w:w="1985" w:type="dxa"/>
          </w:tcPr>
          <w:p w14:paraId="6224695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01" w:type="dxa"/>
          </w:tcPr>
          <w:p w14:paraId="29E99030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268" w:type="dxa"/>
          </w:tcPr>
          <w:p w14:paraId="004D55A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358" w:type="dxa"/>
          </w:tcPr>
          <w:p w14:paraId="31DBEE2A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61DEEF59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F290B2A" w14:textId="77777777" w:rsidR="00282A4B" w:rsidRDefault="00282A4B" w:rsidP="00D213CA">
            <w:r>
              <w:t>1</w:t>
            </w:r>
          </w:p>
        </w:tc>
        <w:tc>
          <w:tcPr>
            <w:tcW w:w="1985" w:type="dxa"/>
          </w:tcPr>
          <w:p w14:paraId="449E332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01" w:type="dxa"/>
          </w:tcPr>
          <w:p w14:paraId="041D6AC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77957D8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358" w:type="dxa"/>
          </w:tcPr>
          <w:p w14:paraId="3CFD70D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settlement identifier</w:t>
            </w:r>
          </w:p>
        </w:tc>
      </w:tr>
      <w:tr w:rsidR="00282A4B" w14:paraId="2E01767B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0912437" w14:textId="77777777" w:rsidR="00282A4B" w:rsidRDefault="00282A4B" w:rsidP="00D213CA">
            <w:r>
              <w:t>2</w:t>
            </w:r>
          </w:p>
        </w:tc>
        <w:tc>
          <w:tcPr>
            <w:tcW w:w="1985" w:type="dxa"/>
          </w:tcPr>
          <w:p w14:paraId="1B2727A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withdrawal_id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827F03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3F36D4E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wallet_withdrawals</w:t>
            </w:r>
            <w:proofErr w:type="spellEnd"/>
            <w:r>
              <w:t>(id)</w:t>
            </w:r>
          </w:p>
        </w:tc>
        <w:tc>
          <w:tcPr>
            <w:tcW w:w="2358" w:type="dxa"/>
          </w:tcPr>
          <w:p w14:paraId="35919B59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withdrawal</w:t>
            </w:r>
          </w:p>
        </w:tc>
      </w:tr>
      <w:tr w:rsidR="00282A4B" w14:paraId="3DC121A0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92B1BA9" w14:textId="77777777" w:rsidR="00282A4B" w:rsidRDefault="00282A4B" w:rsidP="00D213CA">
            <w:r>
              <w:t>3</w:t>
            </w:r>
          </w:p>
        </w:tc>
        <w:tc>
          <w:tcPr>
            <w:tcW w:w="1985" w:type="dxa"/>
          </w:tcPr>
          <w:p w14:paraId="55D0E71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A3EBFF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64563ED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</w:t>
            </w:r>
          </w:p>
        </w:tc>
        <w:tc>
          <w:tcPr>
            <w:tcW w:w="2358" w:type="dxa"/>
          </w:tcPr>
          <w:p w14:paraId="5BB4AF9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 partner</w:t>
            </w:r>
          </w:p>
        </w:tc>
      </w:tr>
      <w:tr w:rsidR="00282A4B" w14:paraId="67DA8795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533D4F0" w14:textId="77777777" w:rsidR="00282A4B" w:rsidRDefault="00282A4B" w:rsidP="00D213CA">
            <w:r>
              <w:t>4</w:t>
            </w:r>
          </w:p>
        </w:tc>
        <w:tc>
          <w:tcPr>
            <w:tcW w:w="1985" w:type="dxa"/>
          </w:tcPr>
          <w:p w14:paraId="207CBE8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payment_mode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6CA6E60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68" w:type="dxa"/>
          </w:tcPr>
          <w:p w14:paraId="59D2E32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358" w:type="dxa"/>
          </w:tcPr>
          <w:p w14:paraId="0A61DFF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Settlement payment mode</w:t>
            </w:r>
          </w:p>
        </w:tc>
      </w:tr>
      <w:tr w:rsidR="00282A4B" w14:paraId="0617AECB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5905272" w14:textId="77777777" w:rsidR="00282A4B" w:rsidRDefault="00282A4B" w:rsidP="00D213CA">
            <w:r>
              <w:t>5</w:t>
            </w:r>
          </w:p>
        </w:tc>
        <w:tc>
          <w:tcPr>
            <w:tcW w:w="1985" w:type="dxa"/>
          </w:tcPr>
          <w:p w14:paraId="4CB7A7C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payment_gateway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3CAD026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68" w:type="dxa"/>
          </w:tcPr>
          <w:p w14:paraId="54429D6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358" w:type="dxa"/>
          </w:tcPr>
          <w:p w14:paraId="1A9CA2A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Gateway used</w:t>
            </w:r>
          </w:p>
        </w:tc>
      </w:tr>
      <w:tr w:rsidR="00282A4B" w14:paraId="6EF960F4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5994CFB" w14:textId="77777777" w:rsidR="00282A4B" w:rsidRDefault="00282A4B" w:rsidP="00D213CA">
            <w:r>
              <w:t>6</w:t>
            </w:r>
          </w:p>
        </w:tc>
        <w:tc>
          <w:tcPr>
            <w:tcW w:w="1985" w:type="dxa"/>
          </w:tcPr>
          <w:p w14:paraId="752B0B9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utr_number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0F690BA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68" w:type="dxa"/>
          </w:tcPr>
          <w:p w14:paraId="4BF0F77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358" w:type="dxa"/>
          </w:tcPr>
          <w:p w14:paraId="7653268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UTR number</w:t>
            </w:r>
          </w:p>
        </w:tc>
      </w:tr>
      <w:tr w:rsidR="00282A4B" w14:paraId="25C1AEF8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0096A19" w14:textId="77777777" w:rsidR="00282A4B" w:rsidRDefault="00282A4B" w:rsidP="00D213CA">
            <w:r>
              <w:t>7</w:t>
            </w:r>
          </w:p>
        </w:tc>
        <w:tc>
          <w:tcPr>
            <w:tcW w:w="1985" w:type="dxa"/>
          </w:tcPr>
          <w:p w14:paraId="34382BD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bank_reference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69F7444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68" w:type="dxa"/>
          </w:tcPr>
          <w:p w14:paraId="4E02475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358" w:type="dxa"/>
          </w:tcPr>
          <w:p w14:paraId="487759E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reference ID</w:t>
            </w:r>
          </w:p>
        </w:tc>
      </w:tr>
      <w:tr w:rsidR="00282A4B" w14:paraId="788A793C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26219B7" w14:textId="77777777" w:rsidR="00282A4B" w:rsidRDefault="00282A4B" w:rsidP="00D213CA">
            <w:r>
              <w:t>8</w:t>
            </w:r>
          </w:p>
        </w:tc>
        <w:tc>
          <w:tcPr>
            <w:tcW w:w="1985" w:type="dxa"/>
          </w:tcPr>
          <w:p w14:paraId="58814F1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settled_at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3C49F8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268" w:type="dxa"/>
          </w:tcPr>
          <w:p w14:paraId="59295E1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358" w:type="dxa"/>
          </w:tcPr>
          <w:p w14:paraId="230B034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Settlement timestamp</w:t>
            </w:r>
          </w:p>
        </w:tc>
      </w:tr>
      <w:tr w:rsidR="00282A4B" w14:paraId="746B6AE2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59F1F3" w14:textId="77777777" w:rsidR="00282A4B" w:rsidRDefault="00282A4B" w:rsidP="00D213CA">
            <w:r>
              <w:t>9</w:t>
            </w:r>
          </w:p>
        </w:tc>
        <w:tc>
          <w:tcPr>
            <w:tcW w:w="1985" w:type="dxa"/>
          </w:tcPr>
          <w:p w14:paraId="5CA3DA8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`status`</w:t>
            </w:r>
          </w:p>
        </w:tc>
        <w:tc>
          <w:tcPr>
            <w:tcW w:w="1701" w:type="dxa"/>
          </w:tcPr>
          <w:p w14:paraId="15046D5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68" w:type="dxa"/>
          </w:tcPr>
          <w:p w14:paraId="65E3E18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'pending'</w:t>
            </w:r>
          </w:p>
        </w:tc>
        <w:tc>
          <w:tcPr>
            <w:tcW w:w="2358" w:type="dxa"/>
          </w:tcPr>
          <w:p w14:paraId="724FA49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Settlement status</w:t>
            </w:r>
          </w:p>
        </w:tc>
      </w:tr>
    </w:tbl>
    <w:p w14:paraId="4888C4E1" w14:textId="5E2076AE" w:rsidR="00610DBA" w:rsidRDefault="00610DBA" w:rsidP="00282A4B">
      <w:pPr>
        <w:pStyle w:val="Heading2"/>
      </w:pPr>
    </w:p>
    <w:p w14:paraId="1E75CB0D" w14:textId="77777777" w:rsidR="00610DBA" w:rsidRDefault="00610DBA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6FD4A84" w14:textId="77777777" w:rsidR="00610DBA" w:rsidRDefault="00610DBA" w:rsidP="00282A4B">
      <w:pPr>
        <w:pStyle w:val="Heading2"/>
      </w:pPr>
    </w:p>
    <w:p w14:paraId="57F05B82" w14:textId="24A46A62" w:rsidR="00282A4B" w:rsidRPr="00610DBA" w:rsidRDefault="00610DBA">
      <w:pPr>
        <w:pStyle w:val="Heading2"/>
        <w:numPr>
          <w:ilvl w:val="0"/>
          <w:numId w:val="89"/>
        </w:numPr>
        <w:rPr>
          <w:b/>
          <w:bCs/>
          <w:sz w:val="28"/>
          <w:szCs w:val="28"/>
        </w:rPr>
      </w:pPr>
      <w:proofErr w:type="spellStart"/>
      <w:r w:rsidRPr="00610DBA">
        <w:rPr>
          <w:b/>
          <w:bCs/>
          <w:sz w:val="28"/>
          <w:szCs w:val="28"/>
        </w:rPr>
        <w:t>Payout_Logs</w:t>
      </w:r>
      <w:proofErr w:type="spellEnd"/>
    </w:p>
    <w:p w14:paraId="3AF36A5C" w14:textId="77777777" w:rsidR="00282A4B" w:rsidRDefault="00282A4B" w:rsidP="00282A4B">
      <w:r>
        <w:t>Feature: 💰 Wallet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843"/>
        <w:gridCol w:w="1701"/>
        <w:gridCol w:w="2268"/>
        <w:gridCol w:w="2500"/>
      </w:tblGrid>
      <w:tr w:rsidR="00282A4B" w14:paraId="1A8C8AD4" w14:textId="77777777" w:rsidTr="00610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74426FC" w14:textId="77777777" w:rsidR="00282A4B" w:rsidRDefault="00282A4B" w:rsidP="00D213CA">
            <w:r>
              <w:t>#</w:t>
            </w:r>
          </w:p>
        </w:tc>
        <w:tc>
          <w:tcPr>
            <w:tcW w:w="1843" w:type="dxa"/>
          </w:tcPr>
          <w:p w14:paraId="7C986A0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01" w:type="dxa"/>
          </w:tcPr>
          <w:p w14:paraId="7E28C8F6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268" w:type="dxa"/>
          </w:tcPr>
          <w:p w14:paraId="7DB28292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500" w:type="dxa"/>
          </w:tcPr>
          <w:p w14:paraId="444808F5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31695A48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CB6A91B" w14:textId="77777777" w:rsidR="00282A4B" w:rsidRDefault="00282A4B" w:rsidP="00D213CA">
            <w:r>
              <w:t>1</w:t>
            </w:r>
          </w:p>
        </w:tc>
        <w:tc>
          <w:tcPr>
            <w:tcW w:w="1843" w:type="dxa"/>
          </w:tcPr>
          <w:p w14:paraId="26822C3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01" w:type="dxa"/>
          </w:tcPr>
          <w:p w14:paraId="6AE7887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4F6BC79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500" w:type="dxa"/>
          </w:tcPr>
          <w:p w14:paraId="74D52E9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log identifier</w:t>
            </w:r>
          </w:p>
        </w:tc>
      </w:tr>
      <w:tr w:rsidR="00282A4B" w14:paraId="01EC852B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1B946B6" w14:textId="77777777" w:rsidR="00282A4B" w:rsidRDefault="00282A4B" w:rsidP="00D213CA">
            <w:r>
              <w:t>2</w:t>
            </w:r>
          </w:p>
        </w:tc>
        <w:tc>
          <w:tcPr>
            <w:tcW w:w="1843" w:type="dxa"/>
          </w:tcPr>
          <w:p w14:paraId="2BDA83B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withdrawal_id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8FAF36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4E58383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wallet_withdrawals</w:t>
            </w:r>
            <w:proofErr w:type="spellEnd"/>
            <w:r>
              <w:t>(id) ON DELETE CASCADE</w:t>
            </w:r>
          </w:p>
        </w:tc>
        <w:tc>
          <w:tcPr>
            <w:tcW w:w="2500" w:type="dxa"/>
          </w:tcPr>
          <w:p w14:paraId="29717D9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withdrawal</w:t>
            </w:r>
          </w:p>
        </w:tc>
      </w:tr>
      <w:tr w:rsidR="00282A4B" w14:paraId="348B7F9B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9BD7EA3" w14:textId="77777777" w:rsidR="00282A4B" w:rsidRDefault="00282A4B" w:rsidP="00D213CA">
            <w:r>
              <w:t>3</w:t>
            </w:r>
          </w:p>
        </w:tc>
        <w:tc>
          <w:tcPr>
            <w:tcW w:w="1843" w:type="dxa"/>
          </w:tcPr>
          <w:p w14:paraId="25B0200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api_request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0C8FA0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268" w:type="dxa"/>
          </w:tcPr>
          <w:p w14:paraId="692D418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0836ACB0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 API request payload</w:t>
            </w:r>
          </w:p>
        </w:tc>
      </w:tr>
      <w:tr w:rsidR="00282A4B" w14:paraId="39F1C902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AB2277" w14:textId="77777777" w:rsidR="00282A4B" w:rsidRDefault="00282A4B" w:rsidP="00D213CA">
            <w:r>
              <w:t>4</w:t>
            </w:r>
          </w:p>
        </w:tc>
        <w:tc>
          <w:tcPr>
            <w:tcW w:w="1843" w:type="dxa"/>
          </w:tcPr>
          <w:p w14:paraId="4E56222B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api_response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5969BDE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268" w:type="dxa"/>
          </w:tcPr>
          <w:p w14:paraId="48A6876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37A46CE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Raw API response payload</w:t>
            </w:r>
          </w:p>
        </w:tc>
      </w:tr>
      <w:tr w:rsidR="00282A4B" w14:paraId="35705205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BB92054" w14:textId="77777777" w:rsidR="00282A4B" w:rsidRDefault="00282A4B" w:rsidP="00D213CA">
            <w:r>
              <w:t>5</w:t>
            </w:r>
          </w:p>
        </w:tc>
        <w:tc>
          <w:tcPr>
            <w:tcW w:w="1843" w:type="dxa"/>
          </w:tcPr>
          <w:p w14:paraId="5819FEB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http_status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84EC31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268" w:type="dxa"/>
          </w:tcPr>
          <w:p w14:paraId="00A05F0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236A05E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 HTTP status code</w:t>
            </w:r>
          </w:p>
        </w:tc>
      </w:tr>
      <w:tr w:rsidR="00282A4B" w14:paraId="09F308B0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1076185" w14:textId="77777777" w:rsidR="00282A4B" w:rsidRDefault="00282A4B" w:rsidP="00D213CA">
            <w:r>
              <w:t>6</w:t>
            </w:r>
          </w:p>
        </w:tc>
        <w:tc>
          <w:tcPr>
            <w:tcW w:w="1843" w:type="dxa"/>
          </w:tcPr>
          <w:p w14:paraId="0335096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retry_count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24B779D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268" w:type="dxa"/>
          </w:tcPr>
          <w:p w14:paraId="2DC9B50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500" w:type="dxa"/>
          </w:tcPr>
          <w:p w14:paraId="2E3387F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API retry attempts</w:t>
            </w:r>
          </w:p>
        </w:tc>
      </w:tr>
      <w:tr w:rsidR="00282A4B" w14:paraId="674290FC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A0FD23" w14:textId="77777777" w:rsidR="00282A4B" w:rsidRDefault="00282A4B" w:rsidP="00D213CA">
            <w:r>
              <w:t>7</w:t>
            </w:r>
          </w:p>
        </w:tc>
        <w:tc>
          <w:tcPr>
            <w:tcW w:w="1843" w:type="dxa"/>
          </w:tcPr>
          <w:p w14:paraId="7A1C003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created_at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1F40B89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268" w:type="dxa"/>
          </w:tcPr>
          <w:p w14:paraId="10F629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500" w:type="dxa"/>
          </w:tcPr>
          <w:p w14:paraId="4E9C8FB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timestamp</w:t>
            </w:r>
          </w:p>
        </w:tc>
      </w:tr>
    </w:tbl>
    <w:p w14:paraId="37348B4C" w14:textId="77777777" w:rsidR="00610DBA" w:rsidRDefault="00610DBA" w:rsidP="00282A4B">
      <w:pPr>
        <w:pStyle w:val="Heading2"/>
      </w:pPr>
    </w:p>
    <w:p w14:paraId="7FC0F925" w14:textId="041D6921" w:rsidR="00282A4B" w:rsidRPr="00610DBA" w:rsidRDefault="00610DBA">
      <w:pPr>
        <w:pStyle w:val="Heading2"/>
        <w:numPr>
          <w:ilvl w:val="0"/>
          <w:numId w:val="90"/>
        </w:numPr>
        <w:rPr>
          <w:b/>
          <w:bCs/>
          <w:sz w:val="28"/>
          <w:szCs w:val="28"/>
        </w:rPr>
      </w:pPr>
      <w:proofErr w:type="spellStart"/>
      <w:r w:rsidRPr="00610DBA">
        <w:rPr>
          <w:b/>
          <w:bCs/>
          <w:sz w:val="28"/>
          <w:szCs w:val="28"/>
        </w:rPr>
        <w:t>Bank_Details_History</w:t>
      </w:r>
      <w:proofErr w:type="spellEnd"/>
    </w:p>
    <w:p w14:paraId="29230C56" w14:textId="77777777" w:rsidR="00282A4B" w:rsidRDefault="00282A4B" w:rsidP="00282A4B">
      <w:r>
        <w:t>Feature: 💼 Partner Management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72"/>
        <w:gridCol w:w="1835"/>
        <w:gridCol w:w="1684"/>
        <w:gridCol w:w="2432"/>
        <w:gridCol w:w="2393"/>
      </w:tblGrid>
      <w:tr w:rsidR="00282A4B" w14:paraId="3B88835C" w14:textId="77777777" w:rsidTr="00610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09CF783" w14:textId="77777777" w:rsidR="00282A4B" w:rsidRDefault="00282A4B" w:rsidP="00D213CA">
            <w:r>
              <w:t>#</w:t>
            </w:r>
          </w:p>
        </w:tc>
        <w:tc>
          <w:tcPr>
            <w:tcW w:w="1843" w:type="dxa"/>
          </w:tcPr>
          <w:p w14:paraId="60D0463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1701" w:type="dxa"/>
          </w:tcPr>
          <w:p w14:paraId="3123705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268" w:type="dxa"/>
          </w:tcPr>
          <w:p w14:paraId="3799C62C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500" w:type="dxa"/>
          </w:tcPr>
          <w:p w14:paraId="21545689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82A4B" w14:paraId="7856643F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244619" w14:textId="77777777" w:rsidR="00282A4B" w:rsidRDefault="00282A4B" w:rsidP="00D213CA">
            <w:r>
              <w:t>1</w:t>
            </w:r>
          </w:p>
        </w:tc>
        <w:tc>
          <w:tcPr>
            <w:tcW w:w="1843" w:type="dxa"/>
          </w:tcPr>
          <w:p w14:paraId="2DA2199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`id`</w:t>
            </w:r>
          </w:p>
        </w:tc>
        <w:tc>
          <w:tcPr>
            <w:tcW w:w="1701" w:type="dxa"/>
          </w:tcPr>
          <w:p w14:paraId="3EBC1D34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51B936F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500" w:type="dxa"/>
          </w:tcPr>
          <w:p w14:paraId="497DC0B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history entry identifier</w:t>
            </w:r>
          </w:p>
        </w:tc>
      </w:tr>
      <w:tr w:rsidR="00282A4B" w14:paraId="585C8F88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550C132" w14:textId="77777777" w:rsidR="00282A4B" w:rsidRDefault="00282A4B" w:rsidP="00D213CA">
            <w:r>
              <w:t>2</w:t>
            </w:r>
          </w:p>
        </w:tc>
        <w:tc>
          <w:tcPr>
            <w:tcW w:w="1843" w:type="dxa"/>
          </w:tcPr>
          <w:p w14:paraId="26105BD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5C9FA47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73762C6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partner_profiles</w:t>
            </w:r>
            <w:proofErr w:type="spellEnd"/>
            <w:r>
              <w:t>(id)</w:t>
            </w:r>
          </w:p>
        </w:tc>
        <w:tc>
          <w:tcPr>
            <w:tcW w:w="2500" w:type="dxa"/>
          </w:tcPr>
          <w:p w14:paraId="1792087E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partner</w:t>
            </w:r>
          </w:p>
        </w:tc>
      </w:tr>
      <w:tr w:rsidR="00282A4B" w14:paraId="57F2B962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FB325D" w14:textId="77777777" w:rsidR="00282A4B" w:rsidRDefault="00282A4B" w:rsidP="00D213CA">
            <w:r>
              <w:t>3</w:t>
            </w:r>
          </w:p>
        </w:tc>
        <w:tc>
          <w:tcPr>
            <w:tcW w:w="1843" w:type="dxa"/>
          </w:tcPr>
          <w:p w14:paraId="4CC8117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bank_details_id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32521F67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138B75D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partner_bank_details</w:t>
            </w:r>
            <w:proofErr w:type="spellEnd"/>
            <w:r>
              <w:t>(id)</w:t>
            </w:r>
          </w:p>
        </w:tc>
        <w:tc>
          <w:tcPr>
            <w:tcW w:w="2500" w:type="dxa"/>
          </w:tcPr>
          <w:p w14:paraId="6835185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 bank detail</w:t>
            </w:r>
          </w:p>
        </w:tc>
      </w:tr>
      <w:tr w:rsidR="00282A4B" w14:paraId="439D041F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5BEDC44" w14:textId="77777777" w:rsidR="00282A4B" w:rsidRDefault="00282A4B" w:rsidP="00D213CA">
            <w:r>
              <w:t>4</w:t>
            </w:r>
          </w:p>
        </w:tc>
        <w:tc>
          <w:tcPr>
            <w:tcW w:w="1843" w:type="dxa"/>
          </w:tcPr>
          <w:p w14:paraId="5614D34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changed_by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77F9211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268" w:type="dxa"/>
          </w:tcPr>
          <w:p w14:paraId="2B76EC8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users(id)</w:t>
            </w:r>
          </w:p>
        </w:tc>
        <w:tc>
          <w:tcPr>
            <w:tcW w:w="2500" w:type="dxa"/>
          </w:tcPr>
          <w:p w14:paraId="0C5C14F7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performer</w:t>
            </w:r>
          </w:p>
        </w:tc>
      </w:tr>
      <w:tr w:rsidR="00282A4B" w14:paraId="4770F2CD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9B40288" w14:textId="77777777" w:rsidR="00282A4B" w:rsidRDefault="00282A4B" w:rsidP="00D213CA">
            <w:r>
              <w:t>5</w:t>
            </w:r>
          </w:p>
        </w:tc>
        <w:tc>
          <w:tcPr>
            <w:tcW w:w="1843" w:type="dxa"/>
          </w:tcPr>
          <w:p w14:paraId="09D2237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old_data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5DA7D3C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268" w:type="dxa"/>
          </w:tcPr>
          <w:p w14:paraId="0A73D4E2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18BA8AF1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Previous state snapshot</w:t>
            </w:r>
          </w:p>
        </w:tc>
      </w:tr>
      <w:tr w:rsidR="00282A4B" w14:paraId="3EFB9D5B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31F859A" w14:textId="77777777" w:rsidR="00282A4B" w:rsidRDefault="00282A4B" w:rsidP="00D213CA">
            <w:r>
              <w:t>6</w:t>
            </w:r>
          </w:p>
        </w:tc>
        <w:tc>
          <w:tcPr>
            <w:tcW w:w="1843" w:type="dxa"/>
          </w:tcPr>
          <w:p w14:paraId="7B554AB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new_data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121F822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268" w:type="dxa"/>
          </w:tcPr>
          <w:p w14:paraId="5DD0026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500" w:type="dxa"/>
          </w:tcPr>
          <w:p w14:paraId="0FF82DA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state snapshot</w:t>
            </w:r>
          </w:p>
        </w:tc>
      </w:tr>
      <w:tr w:rsidR="00282A4B" w14:paraId="44CC040D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5D08F6A" w14:textId="77777777" w:rsidR="00282A4B" w:rsidRDefault="00282A4B" w:rsidP="00D213CA">
            <w:r>
              <w:t>7</w:t>
            </w:r>
          </w:p>
        </w:tc>
        <w:tc>
          <w:tcPr>
            <w:tcW w:w="1843" w:type="dxa"/>
          </w:tcPr>
          <w:p w14:paraId="3D1AA9C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changed_at</w:t>
            </w:r>
            <w:proofErr w:type="spellEnd"/>
            <w:r>
              <w:t>`</w:t>
            </w:r>
          </w:p>
        </w:tc>
        <w:tc>
          <w:tcPr>
            <w:tcW w:w="1701" w:type="dxa"/>
          </w:tcPr>
          <w:p w14:paraId="42F1049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268" w:type="dxa"/>
          </w:tcPr>
          <w:p w14:paraId="334952D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500" w:type="dxa"/>
          </w:tcPr>
          <w:p w14:paraId="1EFC015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 of change</w:t>
            </w:r>
          </w:p>
        </w:tc>
      </w:tr>
    </w:tbl>
    <w:p w14:paraId="0F8D9E71" w14:textId="77777777" w:rsidR="00610DBA" w:rsidRDefault="00610DBA" w:rsidP="00282A4B">
      <w:pPr>
        <w:pStyle w:val="Heading2"/>
      </w:pPr>
    </w:p>
    <w:p w14:paraId="03DE7127" w14:textId="77777777" w:rsidR="00610DBA" w:rsidRDefault="00610DBA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1C44F52" w14:textId="70AF65EE" w:rsidR="00282A4B" w:rsidRPr="00610DBA" w:rsidRDefault="00610DBA">
      <w:pPr>
        <w:pStyle w:val="Heading2"/>
        <w:numPr>
          <w:ilvl w:val="0"/>
          <w:numId w:val="91"/>
        </w:numPr>
        <w:rPr>
          <w:b/>
          <w:bCs/>
          <w:sz w:val="28"/>
          <w:szCs w:val="28"/>
        </w:rPr>
      </w:pPr>
      <w:proofErr w:type="spellStart"/>
      <w:r w:rsidRPr="00610DBA">
        <w:rPr>
          <w:b/>
          <w:bCs/>
          <w:sz w:val="28"/>
          <w:szCs w:val="28"/>
        </w:rPr>
        <w:lastRenderedPageBreak/>
        <w:t>Wallet_Audit_Logs</w:t>
      </w:r>
      <w:proofErr w:type="spellEnd"/>
    </w:p>
    <w:p w14:paraId="54350A65" w14:textId="01021E00" w:rsidR="00282A4B" w:rsidRDefault="00282A4B" w:rsidP="00282A4B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992"/>
        <w:gridCol w:w="4768"/>
      </w:tblGrid>
      <w:tr w:rsidR="00282A4B" w14:paraId="0A05FB13" w14:textId="77777777" w:rsidTr="00610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DCB65C" w14:textId="77777777" w:rsidR="00282A4B" w:rsidRDefault="00282A4B" w:rsidP="00D213CA">
            <w:r>
              <w:t>#</w:t>
            </w:r>
          </w:p>
        </w:tc>
        <w:tc>
          <w:tcPr>
            <w:tcW w:w="2552" w:type="dxa"/>
          </w:tcPr>
          <w:p w14:paraId="5B4CAFF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992" w:type="dxa"/>
          </w:tcPr>
          <w:p w14:paraId="2806F6E3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Tables Count</w:t>
            </w:r>
          </w:p>
        </w:tc>
        <w:tc>
          <w:tcPr>
            <w:tcW w:w="4768" w:type="dxa"/>
          </w:tcPr>
          <w:p w14:paraId="2E3A34BD" w14:textId="77777777" w:rsidR="00282A4B" w:rsidRDefault="00282A4B" w:rsidP="00D2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Tables</w:t>
            </w:r>
          </w:p>
        </w:tc>
      </w:tr>
      <w:tr w:rsidR="00282A4B" w14:paraId="6DD87C43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7DB529" w14:textId="77777777" w:rsidR="00282A4B" w:rsidRDefault="00282A4B" w:rsidP="00D213CA">
            <w:r>
              <w:t>1</w:t>
            </w:r>
          </w:p>
        </w:tc>
        <w:tc>
          <w:tcPr>
            <w:tcW w:w="2552" w:type="dxa"/>
          </w:tcPr>
          <w:p w14:paraId="4B9BB4A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🔐</w:t>
            </w:r>
            <w:r>
              <w:t xml:space="preserve"> Authentication</w:t>
            </w:r>
          </w:p>
        </w:tc>
        <w:tc>
          <w:tcPr>
            <w:tcW w:w="992" w:type="dxa"/>
          </w:tcPr>
          <w:p w14:paraId="2F6DF41C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768" w:type="dxa"/>
          </w:tcPr>
          <w:p w14:paraId="283AABAB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`users`, `</w:t>
            </w:r>
            <w:proofErr w:type="spellStart"/>
            <w:r>
              <w:t>refresh_tokens</w:t>
            </w:r>
            <w:proofErr w:type="spellEnd"/>
            <w:r>
              <w:t>`, `</w:t>
            </w:r>
            <w:proofErr w:type="spellStart"/>
            <w:r>
              <w:t>otp_verifications</w:t>
            </w:r>
            <w:proofErr w:type="spellEnd"/>
            <w:r>
              <w:t>`, `msg91_verified_tokens`, `</w:t>
            </w:r>
            <w:proofErr w:type="spellStart"/>
            <w:r>
              <w:t>pre_verified_emails</w:t>
            </w:r>
            <w:proofErr w:type="spellEnd"/>
            <w:r>
              <w:t>`</w:t>
            </w:r>
          </w:p>
        </w:tc>
      </w:tr>
      <w:tr w:rsidR="00282A4B" w14:paraId="3EBE2F86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523F893" w14:textId="77777777" w:rsidR="00282A4B" w:rsidRDefault="00282A4B" w:rsidP="00D213CA">
            <w:r>
              <w:t>2</w:t>
            </w:r>
          </w:p>
        </w:tc>
        <w:tc>
          <w:tcPr>
            <w:tcW w:w="2552" w:type="dxa"/>
          </w:tcPr>
          <w:p w14:paraId="7003D7F8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🛡️</w:t>
            </w:r>
            <w:r>
              <w:t xml:space="preserve"> KYC Verification</w:t>
            </w:r>
          </w:p>
        </w:tc>
        <w:tc>
          <w:tcPr>
            <w:tcW w:w="992" w:type="dxa"/>
          </w:tcPr>
          <w:p w14:paraId="5E814A9D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768" w:type="dxa"/>
          </w:tcPr>
          <w:p w14:paraId="21185D4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partner_profiles</w:t>
            </w:r>
            <w:proofErr w:type="spellEnd"/>
            <w:r>
              <w:t>`, `</w:t>
            </w:r>
            <w:proofErr w:type="spellStart"/>
            <w:r>
              <w:t>kyc_documents</w:t>
            </w:r>
            <w:proofErr w:type="spellEnd"/>
            <w:r>
              <w:t>`, `</w:t>
            </w:r>
            <w:proofErr w:type="spellStart"/>
            <w:r>
              <w:t>partner_videos</w:t>
            </w:r>
            <w:proofErr w:type="spellEnd"/>
            <w:r>
              <w:t>`, `</w:t>
            </w:r>
            <w:proofErr w:type="spellStart"/>
            <w:r>
              <w:t>partner_bank_details</w:t>
            </w:r>
            <w:proofErr w:type="spellEnd"/>
            <w:r>
              <w:t>`</w:t>
            </w:r>
          </w:p>
        </w:tc>
      </w:tr>
      <w:tr w:rsidR="00282A4B" w14:paraId="186FC67E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320844" w14:textId="77777777" w:rsidR="00282A4B" w:rsidRDefault="00282A4B" w:rsidP="00D213CA">
            <w:r>
              <w:t>3</w:t>
            </w:r>
          </w:p>
        </w:tc>
        <w:tc>
          <w:tcPr>
            <w:tcW w:w="2552" w:type="dxa"/>
          </w:tcPr>
          <w:p w14:paraId="1773D15A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💼</w:t>
            </w:r>
            <w:r>
              <w:t xml:space="preserve"> Partner Management</w:t>
            </w:r>
          </w:p>
        </w:tc>
        <w:tc>
          <w:tcPr>
            <w:tcW w:w="992" w:type="dxa"/>
          </w:tcPr>
          <w:p w14:paraId="5133297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768" w:type="dxa"/>
          </w:tcPr>
          <w:p w14:paraId="32CA5D7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partner_profiles</w:t>
            </w:r>
            <w:proofErr w:type="spellEnd"/>
            <w:r>
              <w:t>`, `</w:t>
            </w:r>
            <w:proofErr w:type="spellStart"/>
            <w:r>
              <w:t>partner_bank_details</w:t>
            </w:r>
            <w:proofErr w:type="spellEnd"/>
            <w:r>
              <w:t>`, `</w:t>
            </w:r>
            <w:proofErr w:type="spellStart"/>
            <w:r>
              <w:t>partner_team_relationships</w:t>
            </w:r>
            <w:proofErr w:type="spellEnd"/>
            <w:r>
              <w:t>`, `</w:t>
            </w:r>
            <w:proofErr w:type="spellStart"/>
            <w:r>
              <w:t>partner_referrals</w:t>
            </w:r>
            <w:proofErr w:type="spellEnd"/>
            <w:r>
              <w:t>`, `</w:t>
            </w:r>
            <w:proofErr w:type="spellStart"/>
            <w:r>
              <w:t>bank_details_history</w:t>
            </w:r>
            <w:proofErr w:type="spellEnd"/>
            <w:r>
              <w:t>`</w:t>
            </w:r>
          </w:p>
        </w:tc>
      </w:tr>
      <w:tr w:rsidR="00282A4B" w14:paraId="012CED7C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1E8EB7" w14:textId="77777777" w:rsidR="00282A4B" w:rsidRDefault="00282A4B" w:rsidP="00D213CA">
            <w:r>
              <w:t>4</w:t>
            </w:r>
          </w:p>
        </w:tc>
        <w:tc>
          <w:tcPr>
            <w:tcW w:w="2552" w:type="dxa"/>
          </w:tcPr>
          <w:p w14:paraId="1655CC2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💰</w:t>
            </w:r>
            <w:r>
              <w:t xml:space="preserve"> Wallet &amp; Commission</w:t>
            </w:r>
          </w:p>
        </w:tc>
        <w:tc>
          <w:tcPr>
            <w:tcW w:w="992" w:type="dxa"/>
          </w:tcPr>
          <w:p w14:paraId="74852364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4768" w:type="dxa"/>
          </w:tcPr>
          <w:p w14:paraId="32ABBAE0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partner_wallets</w:t>
            </w:r>
            <w:proofErr w:type="spellEnd"/>
            <w:r>
              <w:t>`, `</w:t>
            </w:r>
            <w:proofErr w:type="spellStart"/>
            <w:r>
              <w:t>wallet_transactions</w:t>
            </w:r>
            <w:proofErr w:type="spellEnd"/>
            <w:r>
              <w:t>`, `</w:t>
            </w:r>
            <w:proofErr w:type="spellStart"/>
            <w:r>
              <w:t>wallet_ledger</w:t>
            </w:r>
            <w:proofErr w:type="spellEnd"/>
            <w:r>
              <w:t>`, `</w:t>
            </w:r>
            <w:proofErr w:type="spellStart"/>
            <w:r>
              <w:t>wallet_withdrawals</w:t>
            </w:r>
            <w:proofErr w:type="spellEnd"/>
            <w:r>
              <w:t>`, `</w:t>
            </w:r>
            <w:proofErr w:type="spellStart"/>
            <w:r>
              <w:t>wallet_audit_logs</w:t>
            </w:r>
            <w:proofErr w:type="spellEnd"/>
            <w:r>
              <w:t>`, `</w:t>
            </w:r>
            <w:proofErr w:type="spellStart"/>
            <w:r>
              <w:t>commission_structures</w:t>
            </w:r>
            <w:proofErr w:type="spellEnd"/>
            <w:r>
              <w:t>`, `</w:t>
            </w:r>
            <w:proofErr w:type="spellStart"/>
            <w:r>
              <w:t>commission_rules</w:t>
            </w:r>
            <w:proofErr w:type="spellEnd"/>
            <w:r>
              <w:t>`, `</w:t>
            </w:r>
            <w:proofErr w:type="spellStart"/>
            <w:r>
              <w:t>commission_ledger</w:t>
            </w:r>
            <w:proofErr w:type="spellEnd"/>
            <w:r>
              <w:t>`, `</w:t>
            </w:r>
            <w:proofErr w:type="spellStart"/>
            <w:r>
              <w:t>commission_release_queue</w:t>
            </w:r>
            <w:proofErr w:type="spellEnd"/>
            <w:r>
              <w:t>`, `</w:t>
            </w:r>
            <w:proofErr w:type="spellStart"/>
            <w:r>
              <w:t>partner_settlements</w:t>
            </w:r>
            <w:proofErr w:type="spellEnd"/>
            <w:r>
              <w:t>`, `</w:t>
            </w:r>
            <w:proofErr w:type="spellStart"/>
            <w:r>
              <w:t>payout_logs</w:t>
            </w:r>
            <w:proofErr w:type="spellEnd"/>
            <w:r>
              <w:t>`, `</w:t>
            </w:r>
            <w:proofErr w:type="spellStart"/>
            <w:r>
              <w:t>withdrawal_requests</w:t>
            </w:r>
            <w:proofErr w:type="spellEnd"/>
            <w:r>
              <w:t xml:space="preserve"> (view)`, `wallets (view)`</w:t>
            </w:r>
          </w:p>
        </w:tc>
      </w:tr>
      <w:tr w:rsidR="00282A4B" w14:paraId="4BAE77CA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39F53D0" w14:textId="77777777" w:rsidR="00282A4B" w:rsidRDefault="00282A4B" w:rsidP="00D213CA">
            <w:r>
              <w:t>5</w:t>
            </w:r>
          </w:p>
        </w:tc>
        <w:tc>
          <w:tcPr>
            <w:tcW w:w="2552" w:type="dxa"/>
          </w:tcPr>
          <w:p w14:paraId="025F1B0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📋</w:t>
            </w:r>
            <w:r>
              <w:t xml:space="preserve"> Lead &amp; Application CRM</w:t>
            </w:r>
          </w:p>
        </w:tc>
        <w:tc>
          <w:tcPr>
            <w:tcW w:w="992" w:type="dxa"/>
          </w:tcPr>
          <w:p w14:paraId="159C6699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4768" w:type="dxa"/>
          </w:tcPr>
          <w:p w14:paraId="2C18BA43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`leads`, `</w:t>
            </w:r>
            <w:proofErr w:type="spellStart"/>
            <w:r>
              <w:t>lead_followups</w:t>
            </w:r>
            <w:proofErr w:type="spellEnd"/>
            <w:r>
              <w:t>`, `customers`, `applications`, `</w:t>
            </w:r>
            <w:proofErr w:type="spellStart"/>
            <w:r>
              <w:t>application_timeline</w:t>
            </w:r>
            <w:proofErr w:type="spellEnd"/>
            <w:r>
              <w:t>`, `</w:t>
            </w:r>
            <w:proofErr w:type="spellStart"/>
            <w:r>
              <w:t>application_documents</w:t>
            </w:r>
            <w:proofErr w:type="spellEnd"/>
            <w:r>
              <w:t>`, `</w:t>
            </w:r>
            <w:proofErr w:type="spellStart"/>
            <w:r>
              <w:t>application_notes</w:t>
            </w:r>
            <w:proofErr w:type="spellEnd"/>
            <w:r>
              <w:t>`, `</w:t>
            </w:r>
            <w:proofErr w:type="spellStart"/>
            <w:r>
              <w:t>direct_card_applications</w:t>
            </w:r>
            <w:proofErr w:type="spellEnd"/>
            <w:r>
              <w:t>`</w:t>
            </w:r>
          </w:p>
        </w:tc>
      </w:tr>
      <w:tr w:rsidR="00282A4B" w14:paraId="3D6A6FC2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366199" w14:textId="77777777" w:rsidR="00282A4B" w:rsidRDefault="00282A4B" w:rsidP="00D213CA">
            <w:r>
              <w:t>6</w:t>
            </w:r>
          </w:p>
        </w:tc>
        <w:tc>
          <w:tcPr>
            <w:tcW w:w="2552" w:type="dxa"/>
          </w:tcPr>
          <w:p w14:paraId="644B319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🏦</w:t>
            </w:r>
            <w:r>
              <w:t xml:space="preserve"> Product &amp; Bank</w:t>
            </w:r>
          </w:p>
        </w:tc>
        <w:tc>
          <w:tcPr>
            <w:tcW w:w="992" w:type="dxa"/>
          </w:tcPr>
          <w:p w14:paraId="33BAC713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768" w:type="dxa"/>
          </w:tcPr>
          <w:p w14:paraId="1F73ED7C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`banks`, `products`, `</w:t>
            </w:r>
            <w:proofErr w:type="spellStart"/>
            <w:r>
              <w:t>product_application_settings</w:t>
            </w:r>
            <w:proofErr w:type="spellEnd"/>
            <w:r>
              <w:t>`, `</w:t>
            </w:r>
            <w:proofErr w:type="spellStart"/>
            <w:r>
              <w:t>product_link_audits</w:t>
            </w:r>
            <w:proofErr w:type="spellEnd"/>
            <w:r>
              <w:t>`</w:t>
            </w:r>
          </w:p>
        </w:tc>
      </w:tr>
      <w:tr w:rsidR="00282A4B" w14:paraId="63704E48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74E4AC8" w14:textId="77777777" w:rsidR="00282A4B" w:rsidRDefault="00282A4B" w:rsidP="00D213CA">
            <w:r>
              <w:t>7</w:t>
            </w:r>
          </w:p>
        </w:tc>
        <w:tc>
          <w:tcPr>
            <w:tcW w:w="2552" w:type="dxa"/>
          </w:tcPr>
          <w:p w14:paraId="5197A44F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🔔</w:t>
            </w:r>
            <w:r>
              <w:t xml:space="preserve"> Notifications</w:t>
            </w:r>
          </w:p>
        </w:tc>
        <w:tc>
          <w:tcPr>
            <w:tcW w:w="992" w:type="dxa"/>
          </w:tcPr>
          <w:p w14:paraId="418759B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768" w:type="dxa"/>
          </w:tcPr>
          <w:p w14:paraId="008AAF3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`notifications`, `</w:t>
            </w:r>
            <w:proofErr w:type="spellStart"/>
            <w:r>
              <w:t>notification_preferences</w:t>
            </w:r>
            <w:proofErr w:type="spellEnd"/>
            <w:r>
              <w:t>`, `</w:t>
            </w:r>
            <w:proofErr w:type="spellStart"/>
            <w:r>
              <w:t>notification_templates</w:t>
            </w:r>
            <w:proofErr w:type="spellEnd"/>
            <w:r>
              <w:t>`, `announcements`</w:t>
            </w:r>
          </w:p>
        </w:tc>
      </w:tr>
      <w:tr w:rsidR="00282A4B" w14:paraId="4A1F7AFD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780BAD" w14:textId="77777777" w:rsidR="00282A4B" w:rsidRDefault="00282A4B" w:rsidP="00D213CA">
            <w:r>
              <w:t>8</w:t>
            </w:r>
          </w:p>
        </w:tc>
        <w:tc>
          <w:tcPr>
            <w:tcW w:w="2552" w:type="dxa"/>
          </w:tcPr>
          <w:p w14:paraId="2664EA4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📊</w:t>
            </w:r>
            <w:r>
              <w:t xml:space="preserve"> Analytics</w:t>
            </w:r>
          </w:p>
        </w:tc>
        <w:tc>
          <w:tcPr>
            <w:tcW w:w="992" w:type="dxa"/>
          </w:tcPr>
          <w:p w14:paraId="087B8381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768" w:type="dxa"/>
          </w:tcPr>
          <w:p w14:paraId="05708EB5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audit_logs</w:t>
            </w:r>
            <w:proofErr w:type="spellEnd"/>
            <w:r>
              <w:t>`, `</w:t>
            </w:r>
            <w:proofErr w:type="spellStart"/>
            <w:r>
              <w:t>click_tracking</w:t>
            </w:r>
            <w:proofErr w:type="spellEnd"/>
            <w:r>
              <w:t>`, `</w:t>
            </w:r>
            <w:proofErr w:type="spellStart"/>
            <w:r>
              <w:t>application_click_logs</w:t>
            </w:r>
            <w:proofErr w:type="spellEnd"/>
            <w:r>
              <w:t>`, `</w:t>
            </w:r>
            <w:proofErr w:type="spellStart"/>
            <w:r>
              <w:t>service_requests</w:t>
            </w:r>
            <w:proofErr w:type="spellEnd"/>
            <w:r>
              <w:t>`, `</w:t>
            </w:r>
            <w:proofErr w:type="spellStart"/>
            <w:r>
              <w:t>wallet_audit_logs</w:t>
            </w:r>
            <w:proofErr w:type="spellEnd"/>
            <w:r>
              <w:t>`</w:t>
            </w:r>
          </w:p>
        </w:tc>
      </w:tr>
      <w:tr w:rsidR="00282A4B" w14:paraId="15808553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4BE0F75" w14:textId="77777777" w:rsidR="00282A4B" w:rsidRDefault="00282A4B" w:rsidP="00D213CA">
            <w:r>
              <w:t>9</w:t>
            </w:r>
          </w:p>
        </w:tc>
        <w:tc>
          <w:tcPr>
            <w:tcW w:w="2552" w:type="dxa"/>
          </w:tcPr>
          <w:p w14:paraId="7A63C348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🎓</w:t>
            </w:r>
            <w:r>
              <w:t xml:space="preserve"> Training</w:t>
            </w:r>
          </w:p>
        </w:tc>
        <w:tc>
          <w:tcPr>
            <w:tcW w:w="992" w:type="dxa"/>
          </w:tcPr>
          <w:p w14:paraId="6047A1CE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768" w:type="dxa"/>
          </w:tcPr>
          <w:p w14:paraId="37175765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training_modules</w:t>
            </w:r>
            <w:proofErr w:type="spellEnd"/>
            <w:r>
              <w:t>`, `</w:t>
            </w:r>
            <w:proofErr w:type="spellStart"/>
            <w:r>
              <w:t>partner_training_progress</w:t>
            </w:r>
            <w:proofErr w:type="spellEnd"/>
            <w:r>
              <w:t>`</w:t>
            </w:r>
          </w:p>
        </w:tc>
      </w:tr>
      <w:tr w:rsidR="00282A4B" w14:paraId="5E9B6F6D" w14:textId="77777777" w:rsidTr="0061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E878D80" w14:textId="77777777" w:rsidR="00282A4B" w:rsidRDefault="00282A4B" w:rsidP="00D213CA">
            <w:r>
              <w:t>10</w:t>
            </w:r>
          </w:p>
        </w:tc>
        <w:tc>
          <w:tcPr>
            <w:tcW w:w="2552" w:type="dxa"/>
          </w:tcPr>
          <w:p w14:paraId="314C6B3A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🎨</w:t>
            </w:r>
            <w:r>
              <w:t xml:space="preserve"> CMS &amp; Marketing</w:t>
            </w:r>
          </w:p>
        </w:tc>
        <w:tc>
          <w:tcPr>
            <w:tcW w:w="992" w:type="dxa"/>
          </w:tcPr>
          <w:p w14:paraId="5BBA5022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4768" w:type="dxa"/>
          </w:tcPr>
          <w:p w14:paraId="15A10DCF" w14:textId="77777777" w:rsidR="00282A4B" w:rsidRDefault="00282A4B" w:rsidP="00D2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`banners`, `</w:t>
            </w:r>
            <w:proofErr w:type="spellStart"/>
            <w:r>
              <w:t>homepage_sections</w:t>
            </w:r>
            <w:proofErr w:type="spellEnd"/>
            <w:r>
              <w:t>`, `</w:t>
            </w:r>
            <w:proofErr w:type="spellStart"/>
            <w:r>
              <w:t>marketing_materials</w:t>
            </w:r>
            <w:proofErr w:type="spellEnd"/>
            <w:r>
              <w:t>`, `</w:t>
            </w:r>
            <w:proofErr w:type="spellStart"/>
            <w:r>
              <w:t>services_catalog</w:t>
            </w:r>
            <w:proofErr w:type="spellEnd"/>
            <w:r>
              <w:t>`, `</w:t>
            </w:r>
            <w:proofErr w:type="spellStart"/>
            <w:r>
              <w:t>system_settings</w:t>
            </w:r>
            <w:proofErr w:type="spellEnd"/>
            <w:r>
              <w:t>`, `</w:t>
            </w:r>
            <w:proofErr w:type="spellStart"/>
            <w:r>
              <w:t>support_tickets</w:t>
            </w:r>
            <w:proofErr w:type="spellEnd"/>
            <w:r>
              <w:t>`</w:t>
            </w:r>
          </w:p>
        </w:tc>
      </w:tr>
      <w:tr w:rsidR="00282A4B" w14:paraId="4F5966F9" w14:textId="77777777" w:rsidTr="0061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C0E8F67" w14:textId="77777777" w:rsidR="00282A4B" w:rsidRDefault="00282A4B" w:rsidP="00D213CA">
            <w:r>
              <w:t>11</w:t>
            </w:r>
          </w:p>
        </w:tc>
        <w:tc>
          <w:tcPr>
            <w:tcW w:w="2552" w:type="dxa"/>
          </w:tcPr>
          <w:p w14:paraId="25A01DF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👥</w:t>
            </w:r>
            <w:r>
              <w:t xml:space="preserve"> Team Management</w:t>
            </w:r>
          </w:p>
        </w:tc>
        <w:tc>
          <w:tcPr>
            <w:tcW w:w="992" w:type="dxa"/>
          </w:tcPr>
          <w:p w14:paraId="0AAB35E6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768" w:type="dxa"/>
          </w:tcPr>
          <w:p w14:paraId="653F7ADD" w14:textId="77777777" w:rsidR="00282A4B" w:rsidRDefault="00282A4B" w:rsidP="00D2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partner_team_relationships</w:t>
            </w:r>
            <w:proofErr w:type="spellEnd"/>
            <w:r>
              <w:t>`</w:t>
            </w:r>
          </w:p>
        </w:tc>
      </w:tr>
    </w:tbl>
    <w:p w14:paraId="33D02D82" w14:textId="77777777" w:rsidR="00282A4B" w:rsidRDefault="00282A4B" w:rsidP="00282A4B"/>
    <w:p w14:paraId="1846A097" w14:textId="014A0FF8" w:rsidR="00BC3F1B" w:rsidRPr="00BC3F1B" w:rsidRDefault="00BC3F1B" w:rsidP="00610DBA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12. Multi-Language Support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6795"/>
      </w:tblGrid>
      <w:tr w:rsidR="00BC3F1B" w:rsidRPr="00BC3F1B" w14:paraId="59D8DC60" w14:textId="77777777" w:rsidTr="00610DBA">
        <w:tc>
          <w:tcPr>
            <w:tcW w:w="2405" w:type="dxa"/>
            <w:shd w:val="clear" w:color="auto" w:fill="EFF6FF"/>
          </w:tcPr>
          <w:p w14:paraId="688B8FE7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Languages</w:t>
            </w:r>
          </w:p>
        </w:tc>
        <w:tc>
          <w:tcPr>
            <w:tcW w:w="6795" w:type="dxa"/>
          </w:tcPr>
          <w:p w14:paraId="4D1C82F5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English, Hindi (</w:t>
            </w:r>
            <w:proofErr w:type="spellStart"/>
            <w:r w:rsidRPr="00F24142">
              <w:rPr>
                <w:rFonts w:ascii="Nirmala UI" w:hAnsi="Nirmala UI" w:cs="Nirmala UI"/>
                <w:color w:val="111827"/>
                <w:szCs w:val="22"/>
              </w:rPr>
              <w:t>हिंदी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), Marathi (</w:t>
            </w:r>
            <w:proofErr w:type="spellStart"/>
            <w:r w:rsidRPr="00F24142">
              <w:rPr>
                <w:rFonts w:ascii="Nirmala UI" w:hAnsi="Nirmala UI" w:cs="Nirmala UI"/>
                <w:color w:val="111827"/>
                <w:szCs w:val="22"/>
              </w:rPr>
              <w:t>मराठी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), Gujarati (</w:t>
            </w:r>
            <w:proofErr w:type="spellStart"/>
            <w:r w:rsidRPr="00F24142">
              <w:rPr>
                <w:rFonts w:ascii="Nirmala UI" w:hAnsi="Nirmala UI" w:cs="Nirmala UI"/>
                <w:color w:val="111827"/>
                <w:szCs w:val="22"/>
              </w:rPr>
              <w:t>ગુજરાતી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), Bengali (</w:t>
            </w:r>
            <w:proofErr w:type="spellStart"/>
            <w:r w:rsidRPr="00F24142">
              <w:rPr>
                <w:rFonts w:ascii="Nirmala UI" w:hAnsi="Nirmala UI" w:cs="Nirmala UI"/>
                <w:color w:val="111827"/>
                <w:szCs w:val="22"/>
              </w:rPr>
              <w:t>বাংলা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), Kannada (</w:t>
            </w:r>
            <w:proofErr w:type="spellStart"/>
            <w:r w:rsidRPr="00F24142">
              <w:rPr>
                <w:rFonts w:ascii="Nirmala UI" w:hAnsi="Nirmala UI" w:cs="Nirmala UI"/>
                <w:color w:val="111827"/>
                <w:szCs w:val="22"/>
              </w:rPr>
              <w:t>ಕನ್ನಡ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), Tamil (</w:t>
            </w:r>
            <w:proofErr w:type="spellStart"/>
            <w:r w:rsidRPr="00F24142">
              <w:rPr>
                <w:rFonts w:ascii="Nirmala UI" w:hAnsi="Nirmala UI" w:cs="Nirmala UI"/>
                <w:color w:val="111827"/>
                <w:szCs w:val="22"/>
              </w:rPr>
              <w:t>தமிழ்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), Telugu (</w:t>
            </w:r>
            <w:proofErr w:type="spellStart"/>
            <w:r w:rsidRPr="00F24142">
              <w:rPr>
                <w:rFonts w:ascii="Nirmala UI" w:hAnsi="Nirmala UI" w:cs="Nirmala UI"/>
                <w:color w:val="111827"/>
                <w:szCs w:val="22"/>
              </w:rPr>
              <w:t>తెలుగు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), Odia (</w:t>
            </w:r>
            <w:proofErr w:type="spellStart"/>
            <w:r w:rsidRPr="00F24142">
              <w:rPr>
                <w:rFonts w:ascii="Nirmala UI" w:hAnsi="Nirmala UI" w:cs="Nirmala UI"/>
                <w:color w:val="111827"/>
                <w:szCs w:val="22"/>
              </w:rPr>
              <w:t>ଓଡ଼ିଆ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)</w:t>
            </w:r>
          </w:p>
        </w:tc>
      </w:tr>
      <w:tr w:rsidR="00BC3F1B" w:rsidRPr="00BC3F1B" w14:paraId="49AB4157" w14:textId="77777777" w:rsidTr="00610DBA">
        <w:tc>
          <w:tcPr>
            <w:tcW w:w="2405" w:type="dxa"/>
            <w:shd w:val="clear" w:color="auto" w:fill="EFF6FF"/>
          </w:tcPr>
          <w:p w14:paraId="6F8B33E0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Translation Files</w:t>
            </w:r>
          </w:p>
        </w:tc>
        <w:tc>
          <w:tcPr>
            <w:tcW w:w="6795" w:type="dxa"/>
          </w:tcPr>
          <w:p w14:paraId="4A5212E2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/</w:t>
            </w:r>
            <w:proofErr w:type="gramStart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public</w:t>
            </w:r>
            <w:proofErr w:type="gram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/locales/{lang}/</w:t>
            </w:r>
            <w:proofErr w:type="spellStart"/>
            <w:proofErr w:type="gramStart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translation.json</w:t>
            </w:r>
            <w:proofErr w:type="spellEnd"/>
            <w:proofErr w:type="gram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 xml:space="preserve"> — 9 JSON files</w:t>
            </w:r>
          </w:p>
        </w:tc>
      </w:tr>
      <w:tr w:rsidR="00BC3F1B" w:rsidRPr="00BC3F1B" w14:paraId="1D4A4BB0" w14:textId="77777777" w:rsidTr="00610DBA">
        <w:tc>
          <w:tcPr>
            <w:tcW w:w="2405" w:type="dxa"/>
            <w:shd w:val="clear" w:color="auto" w:fill="EFF6FF"/>
          </w:tcPr>
          <w:p w14:paraId="49F68D42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i18n Config</w:t>
            </w:r>
          </w:p>
        </w:tc>
        <w:tc>
          <w:tcPr>
            <w:tcW w:w="6795" w:type="dxa"/>
          </w:tcPr>
          <w:p w14:paraId="1295F0F9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i18n.js — i18next-http-backend + i18next-browser-languagedetector</w:t>
            </w:r>
          </w:p>
        </w:tc>
      </w:tr>
      <w:tr w:rsidR="00BC3F1B" w:rsidRPr="00BC3F1B" w14:paraId="78AF478B" w14:textId="77777777" w:rsidTr="00610DBA">
        <w:tc>
          <w:tcPr>
            <w:tcW w:w="2405" w:type="dxa"/>
            <w:shd w:val="clear" w:color="auto" w:fill="EFF6FF"/>
          </w:tcPr>
          <w:p w14:paraId="46466080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Language Switcher</w:t>
            </w:r>
          </w:p>
        </w:tc>
        <w:tc>
          <w:tcPr>
            <w:tcW w:w="6795" w:type="dxa"/>
          </w:tcPr>
          <w:p w14:paraId="14F0E5DF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LanguageSwitcher.jsx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 xml:space="preserve"> component in Navbar — changes locale globally</w:t>
            </w:r>
          </w:p>
        </w:tc>
      </w:tr>
      <w:tr w:rsidR="00BC3F1B" w:rsidRPr="00BC3F1B" w14:paraId="2A213BA0" w14:textId="77777777" w:rsidTr="00610DBA">
        <w:tc>
          <w:tcPr>
            <w:tcW w:w="2405" w:type="dxa"/>
            <w:shd w:val="clear" w:color="auto" w:fill="EFF6FF"/>
          </w:tcPr>
          <w:p w14:paraId="77588DCA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Pages Translated</w:t>
            </w:r>
          </w:p>
        </w:tc>
        <w:tc>
          <w:tcPr>
            <w:tcW w:w="6795" w:type="dxa"/>
          </w:tcPr>
          <w:p w14:paraId="1B44669C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PartnerRegister.jsx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PartnerKyc.jsx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 xml:space="preserve"> — </w:t>
            </w:r>
            <w:proofErr w:type="spellStart"/>
            <w:proofErr w:type="gramStart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useTranslation</w:t>
            </w:r>
            <w:proofErr w:type="spell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) hook in use</w:t>
            </w:r>
          </w:p>
        </w:tc>
      </w:tr>
      <w:tr w:rsidR="00BC3F1B" w:rsidRPr="00BC3F1B" w14:paraId="5A2D1B48" w14:textId="77777777" w:rsidTr="00610DBA">
        <w:tc>
          <w:tcPr>
            <w:tcW w:w="2405" w:type="dxa"/>
            <w:shd w:val="clear" w:color="auto" w:fill="EFF6FF"/>
          </w:tcPr>
          <w:p w14:paraId="57F93181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Remaining</w:t>
            </w:r>
          </w:p>
        </w:tc>
        <w:tc>
          <w:tcPr>
            <w:tcW w:w="6795" w:type="dxa"/>
          </w:tcPr>
          <w:p w14:paraId="0DED0D8A" w14:textId="77777777" w:rsidR="00BC3F1B" w:rsidRPr="00F24142" w:rsidRDefault="00BC3F1B" w:rsidP="00F2414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24142">
              <w:rPr>
                <w:rFonts w:ascii="Times New Roman" w:hAnsi="Times New Roman" w:cs="Times New Roman"/>
                <w:color w:val="111827"/>
                <w:szCs w:val="22"/>
              </w:rPr>
              <w:t>30+ pages still use hardcoded English strings. All admin and super-admin pages are English-only.</w:t>
            </w:r>
          </w:p>
        </w:tc>
      </w:tr>
    </w:tbl>
    <w:p w14:paraId="145F314D" w14:textId="1E781005" w:rsidR="00610DBA" w:rsidRPr="00610DBA" w:rsidRDefault="00610DBA" w:rsidP="00610DBA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610DBA">
        <w:rPr>
          <w:rFonts w:ascii="Times New Roman" w:hAnsi="Times New Roman" w:cs="Times New Roman"/>
          <w:b/>
          <w:bCs/>
          <w:color w:val="0F2D6B"/>
          <w:sz w:val="36"/>
          <w:szCs w:val="40"/>
        </w:rPr>
        <w:t>13. Theme System (Dark/Light Mode)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6795"/>
      </w:tblGrid>
      <w:tr w:rsidR="00610DBA" w:rsidRPr="00BC3F1B" w14:paraId="480572A3" w14:textId="77777777" w:rsidTr="00610DBA">
        <w:tc>
          <w:tcPr>
            <w:tcW w:w="2405" w:type="dxa"/>
            <w:shd w:val="clear" w:color="auto" w:fill="EFF6FF"/>
          </w:tcPr>
          <w:p w14:paraId="22F30B80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610DB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ThemeContext</w:t>
            </w:r>
            <w:proofErr w:type="spellEnd"/>
          </w:p>
        </w:tc>
        <w:tc>
          <w:tcPr>
            <w:tcW w:w="6795" w:type="dxa"/>
          </w:tcPr>
          <w:p w14:paraId="610CEDA3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contexts/</w:t>
            </w:r>
            <w:proofErr w:type="spell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ThemeContext.jsx</w:t>
            </w:r>
            <w:proofErr w:type="spell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 — provides C (</w:t>
            </w:r>
            <w:proofErr w:type="spell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color</w:t>
            </w:r>
            <w:proofErr w:type="spell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 tokens) and </w:t>
            </w:r>
            <w:proofErr w:type="spell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isDark</w:t>
            </w:r>
            <w:proofErr w:type="spell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 flag to all components</w:t>
            </w:r>
          </w:p>
        </w:tc>
      </w:tr>
      <w:tr w:rsidR="00610DBA" w:rsidRPr="00BC3F1B" w14:paraId="76CABE28" w14:textId="77777777" w:rsidTr="00610DBA">
        <w:tc>
          <w:tcPr>
            <w:tcW w:w="2405" w:type="dxa"/>
            <w:shd w:val="clear" w:color="auto" w:fill="EFF6FF"/>
          </w:tcPr>
          <w:p w14:paraId="140BAAB0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610DB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makeS</w:t>
            </w:r>
            <w:proofErr w:type="spellEnd"/>
            <w:r w:rsidRPr="00610DB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(</w:t>
            </w:r>
            <w:proofErr w:type="gramEnd"/>
            <w:r w:rsidRPr="00610DB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)</w:t>
            </w:r>
          </w:p>
        </w:tc>
        <w:tc>
          <w:tcPr>
            <w:tcW w:w="6795" w:type="dxa"/>
          </w:tcPr>
          <w:p w14:paraId="1E9FE2C1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Style factory function — returns pre-built style objects (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S.card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S.btn</w:t>
            </w:r>
            <w:proofErr w:type="spell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S.input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S.label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)</w:t>
            </w:r>
          </w:p>
        </w:tc>
      </w:tr>
      <w:tr w:rsidR="00610DBA" w:rsidRPr="00BC3F1B" w14:paraId="5DC7CFCA" w14:textId="77777777" w:rsidTr="00610DBA">
        <w:tc>
          <w:tcPr>
            <w:tcW w:w="2405" w:type="dxa"/>
            <w:shd w:val="clear" w:color="auto" w:fill="EFF6FF"/>
          </w:tcPr>
          <w:p w14:paraId="5AEDFFA3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Token System</w:t>
            </w:r>
          </w:p>
        </w:tc>
        <w:tc>
          <w:tcPr>
            <w:tcW w:w="6795" w:type="dxa"/>
          </w:tcPr>
          <w:p w14:paraId="7774FAD6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C.bg,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C.surface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C.text</w:t>
            </w:r>
            <w:proofErr w:type="spell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C.textSecondary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C.border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C.teal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C.red</w:t>
            </w:r>
            <w:proofErr w:type="spell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C.green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C.amber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, etc.</w:t>
            </w:r>
          </w:p>
        </w:tc>
      </w:tr>
      <w:tr w:rsidR="00610DBA" w:rsidRPr="00BC3F1B" w14:paraId="72FC4C90" w14:textId="77777777" w:rsidTr="00610DBA">
        <w:tc>
          <w:tcPr>
            <w:tcW w:w="2405" w:type="dxa"/>
            <w:shd w:val="clear" w:color="auto" w:fill="EFF6FF"/>
          </w:tcPr>
          <w:p w14:paraId="557B4F86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Persistence</w:t>
            </w:r>
          </w:p>
        </w:tc>
        <w:tc>
          <w:tcPr>
            <w:tcW w:w="6795" w:type="dxa"/>
          </w:tcPr>
          <w:p w14:paraId="76A6AB08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Theme preference saved to </w:t>
            </w:r>
            <w:proofErr w:type="spell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localStorage</w:t>
            </w:r>
            <w:proofErr w:type="spellEnd"/>
          </w:p>
        </w:tc>
      </w:tr>
      <w:tr w:rsidR="00610DBA" w:rsidRPr="00BC3F1B" w14:paraId="2C8ED0E8" w14:textId="77777777" w:rsidTr="00610DBA">
        <w:tc>
          <w:tcPr>
            <w:tcW w:w="2405" w:type="dxa"/>
            <w:shd w:val="clear" w:color="auto" w:fill="EFF6FF"/>
          </w:tcPr>
          <w:p w14:paraId="5412177D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610DB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PartnerTheme.jsx</w:t>
            </w:r>
            <w:proofErr w:type="spellEnd"/>
          </w:p>
        </w:tc>
        <w:tc>
          <w:tcPr>
            <w:tcW w:w="6795" w:type="dxa"/>
          </w:tcPr>
          <w:p w14:paraId="551BF4E5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Theme toggle button component — sun/moon icon switch</w:t>
            </w:r>
          </w:p>
        </w:tc>
      </w:tr>
      <w:tr w:rsidR="00610DBA" w:rsidRPr="00BC3F1B" w14:paraId="1CC15BFA" w14:textId="77777777" w:rsidTr="00610DBA">
        <w:tc>
          <w:tcPr>
            <w:tcW w:w="2405" w:type="dxa"/>
            <w:shd w:val="clear" w:color="auto" w:fill="EFF6FF"/>
          </w:tcPr>
          <w:p w14:paraId="7DF11457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Coverage</w:t>
            </w:r>
          </w:p>
        </w:tc>
        <w:tc>
          <w:tcPr>
            <w:tcW w:w="6795" w:type="dxa"/>
          </w:tcPr>
          <w:p w14:paraId="24A6596C" w14:textId="77777777" w:rsidR="00610DBA" w:rsidRPr="00610DBA" w:rsidRDefault="00610DBA" w:rsidP="00610DB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All partner, admin, and super-admin pages use </w:t>
            </w:r>
            <w:proofErr w:type="spellStart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>ThemeContext</w:t>
            </w:r>
            <w:proofErr w:type="spellEnd"/>
            <w:r w:rsidRPr="00610DBA">
              <w:rPr>
                <w:rFonts w:ascii="Times New Roman" w:hAnsi="Times New Roman" w:cs="Times New Roman"/>
                <w:color w:val="111827"/>
                <w:szCs w:val="22"/>
              </w:rPr>
              <w:t xml:space="preserve"> — full dark/light support</w:t>
            </w:r>
          </w:p>
        </w:tc>
      </w:tr>
    </w:tbl>
    <w:p w14:paraId="40F25432" w14:textId="77777777" w:rsidR="00610DBA" w:rsidRPr="00BC3F1B" w:rsidRDefault="00610DBA" w:rsidP="00610DBA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0C03250E" w14:textId="634976CB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14. Known Issues &amp; Remaining Work</w:t>
      </w:r>
    </w:p>
    <w:p w14:paraId="6FB134CB" w14:textId="77777777" w:rsidR="00BC3F1B" w:rsidRPr="00BC3F1B" w:rsidRDefault="00BC3F1B">
      <w:pPr>
        <w:pStyle w:val="Heading2"/>
        <w:numPr>
          <w:ilvl w:val="0"/>
          <w:numId w:val="9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14.1 Open Bugs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2"/>
        <w:gridCol w:w="4426"/>
        <w:gridCol w:w="1252"/>
      </w:tblGrid>
      <w:tr w:rsidR="00BC3F1B" w:rsidRPr="00610DBA" w14:paraId="00935CDA" w14:textId="77777777" w:rsidTr="00610DBA">
        <w:trPr>
          <w:tblHeader/>
        </w:trPr>
        <w:tc>
          <w:tcPr>
            <w:tcW w:w="0" w:type="auto"/>
            <w:shd w:val="clear" w:color="auto" w:fill="0F2D6B"/>
          </w:tcPr>
          <w:p w14:paraId="7C433E1D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Issue</w:t>
            </w:r>
          </w:p>
        </w:tc>
        <w:tc>
          <w:tcPr>
            <w:tcW w:w="0" w:type="auto"/>
            <w:shd w:val="clear" w:color="auto" w:fill="0F2D6B"/>
          </w:tcPr>
          <w:p w14:paraId="3AB2CDCE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File / Location</w:t>
            </w:r>
          </w:p>
        </w:tc>
        <w:tc>
          <w:tcPr>
            <w:tcW w:w="0" w:type="auto"/>
            <w:shd w:val="clear" w:color="auto" w:fill="0F2D6B"/>
          </w:tcPr>
          <w:p w14:paraId="788E27A2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Severity</w:t>
            </w:r>
          </w:p>
        </w:tc>
      </w:tr>
      <w:tr w:rsidR="00BC3F1B" w:rsidRPr="00610DBA" w14:paraId="324334DA" w14:textId="77777777" w:rsidTr="00610DBA">
        <w:tc>
          <w:tcPr>
            <w:tcW w:w="0" w:type="auto"/>
            <w:shd w:val="clear" w:color="auto" w:fill="FFFFFF"/>
          </w:tcPr>
          <w:p w14:paraId="305DD95C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Razorpay</w:t>
            </w:r>
            <w:proofErr w:type="spellEnd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 xml:space="preserve"> webhook does not credit wallet</w:t>
            </w:r>
          </w:p>
        </w:tc>
        <w:tc>
          <w:tcPr>
            <w:tcW w:w="0" w:type="auto"/>
            <w:shd w:val="clear" w:color="auto" w:fill="FFFFFF"/>
          </w:tcPr>
          <w:p w14:paraId="1B6860D0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 xml:space="preserve">wallet/controller.js —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handleRazorpayWebhook</w:t>
            </w:r>
            <w:proofErr w:type="spellEnd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(</w:t>
            </w:r>
            <w:proofErr w:type="gramEnd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)</w:t>
            </w:r>
          </w:p>
        </w:tc>
        <w:tc>
          <w:tcPr>
            <w:tcW w:w="0" w:type="auto"/>
            <w:shd w:val="clear" w:color="auto" w:fill="FEE2E2"/>
          </w:tcPr>
          <w:p w14:paraId="0E56C7FF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🔴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Critical</w:t>
            </w:r>
          </w:p>
        </w:tc>
      </w:tr>
      <w:tr w:rsidR="00BC3F1B" w:rsidRPr="00610DBA" w14:paraId="067CF4A7" w14:textId="77777777" w:rsidTr="00610DBA">
        <w:tc>
          <w:tcPr>
            <w:tcW w:w="0" w:type="auto"/>
            <w:shd w:val="clear" w:color="auto" w:fill="F3F4F6"/>
          </w:tcPr>
          <w:p w14:paraId="574F5BA9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getMe</w:t>
            </w:r>
            <w:proofErr w:type="spellEnd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(</w:t>
            </w:r>
            <w:proofErr w:type="gramEnd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 xml:space="preserve">) exposes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err.stack</w:t>
            </w:r>
            <w:proofErr w:type="spellEnd"/>
            <w:proofErr w:type="gramEnd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 xml:space="preserve"> in production</w:t>
            </w:r>
          </w:p>
        </w:tc>
        <w:tc>
          <w:tcPr>
            <w:tcW w:w="0" w:type="auto"/>
            <w:shd w:val="clear" w:color="auto" w:fill="F3F4F6"/>
          </w:tcPr>
          <w:p w14:paraId="1A7C3707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auth/controller.js line 97</w:t>
            </w:r>
          </w:p>
        </w:tc>
        <w:tc>
          <w:tcPr>
            <w:tcW w:w="0" w:type="auto"/>
            <w:shd w:val="clear" w:color="auto" w:fill="FEE2E2"/>
          </w:tcPr>
          <w:p w14:paraId="2A57D46C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🔴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Critical</w:t>
            </w:r>
          </w:p>
        </w:tc>
      </w:tr>
      <w:tr w:rsidR="00BC3F1B" w:rsidRPr="00610DBA" w14:paraId="3FBC74FF" w14:textId="77777777" w:rsidTr="00610DBA">
        <w:tc>
          <w:tcPr>
            <w:tcW w:w="0" w:type="auto"/>
            <w:shd w:val="clear" w:color="auto" w:fill="FFFFFF"/>
          </w:tcPr>
          <w:p w14:paraId="02C24DBD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refreshToken</w:t>
            </w:r>
            <w:proofErr w:type="spellEnd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 xml:space="preserve"> returned in JSON body (XSS risk)</w:t>
            </w:r>
          </w:p>
        </w:tc>
        <w:tc>
          <w:tcPr>
            <w:tcW w:w="0" w:type="auto"/>
            <w:shd w:val="clear" w:color="auto" w:fill="FFFFFF"/>
          </w:tcPr>
          <w:p w14:paraId="732CFF6F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 xml:space="preserve">auth/controller.js — login, loginWithMsg91, </w:t>
            </w:r>
            <w:proofErr w:type="spellStart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loginPassword</w:t>
            </w:r>
            <w:proofErr w:type="spellEnd"/>
          </w:p>
        </w:tc>
        <w:tc>
          <w:tcPr>
            <w:tcW w:w="0" w:type="auto"/>
            <w:shd w:val="clear" w:color="auto" w:fill="FEE2E2"/>
          </w:tcPr>
          <w:p w14:paraId="205032E0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🔴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Security</w:t>
            </w:r>
          </w:p>
        </w:tc>
      </w:tr>
      <w:tr w:rsidR="00BC3F1B" w:rsidRPr="00610DBA" w14:paraId="518980EE" w14:textId="77777777" w:rsidTr="00610DBA">
        <w:tc>
          <w:tcPr>
            <w:tcW w:w="0" w:type="auto"/>
            <w:shd w:val="clear" w:color="auto" w:fill="F3F4F6"/>
          </w:tcPr>
          <w:p w14:paraId="3BE12843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wallet/route.js — /admin/withdrawals registered twice</w:t>
            </w:r>
          </w:p>
        </w:tc>
        <w:tc>
          <w:tcPr>
            <w:tcW w:w="0" w:type="auto"/>
            <w:shd w:val="clear" w:color="auto" w:fill="F3F4F6"/>
          </w:tcPr>
          <w:p w14:paraId="47D27312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wallet/route.js lines 21–24 (duplicate GET /admin/withdrawals)</w:t>
            </w:r>
          </w:p>
        </w:tc>
        <w:tc>
          <w:tcPr>
            <w:tcW w:w="0" w:type="auto"/>
            <w:shd w:val="clear" w:color="auto" w:fill="FEE2E2"/>
          </w:tcPr>
          <w:p w14:paraId="6F95667B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⚠️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Bug</w:t>
            </w:r>
          </w:p>
        </w:tc>
      </w:tr>
      <w:tr w:rsidR="00BC3F1B" w:rsidRPr="00610DBA" w14:paraId="41EC5727" w14:textId="77777777" w:rsidTr="00610DBA">
        <w:tc>
          <w:tcPr>
            <w:tcW w:w="0" w:type="auto"/>
            <w:shd w:val="clear" w:color="auto" w:fill="FFFFFF"/>
          </w:tcPr>
          <w:p w14:paraId="23241B3B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Payment routes registered 6 times on server.js</w:t>
            </w:r>
          </w:p>
        </w:tc>
        <w:tc>
          <w:tcPr>
            <w:tcW w:w="0" w:type="auto"/>
            <w:shd w:val="clear" w:color="auto" w:fill="FFFFFF"/>
          </w:tcPr>
          <w:p w14:paraId="3B356812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server.js lines 211–216</w:t>
            </w:r>
          </w:p>
        </w:tc>
        <w:tc>
          <w:tcPr>
            <w:tcW w:w="0" w:type="auto"/>
            <w:shd w:val="clear" w:color="auto" w:fill="FEE2E2"/>
          </w:tcPr>
          <w:p w14:paraId="0AE658E1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⚠️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Bug</w:t>
            </w:r>
          </w:p>
        </w:tc>
      </w:tr>
      <w:tr w:rsidR="00BC3F1B" w:rsidRPr="00610DBA" w14:paraId="0D74FD32" w14:textId="77777777" w:rsidTr="00610DBA">
        <w:tc>
          <w:tcPr>
            <w:tcW w:w="0" w:type="auto"/>
            <w:shd w:val="clear" w:color="auto" w:fill="F3F4F6"/>
          </w:tcPr>
          <w:p w14:paraId="22D83B7A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MSG91 OTP template ID is old</w:t>
            </w:r>
          </w:p>
        </w:tc>
        <w:tc>
          <w:tcPr>
            <w:tcW w:w="0" w:type="auto"/>
            <w:shd w:val="clear" w:color="auto" w:fill="F3F4F6"/>
          </w:tcPr>
          <w:p w14:paraId="5C6E75A9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backend</w:t>
            </w:r>
            <w:proofErr w:type="gramStart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/.env</w:t>
            </w:r>
            <w:proofErr w:type="gramEnd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 xml:space="preserve"> — MSG91_OTP_TEMPLATE_ID</w:t>
            </w:r>
          </w:p>
        </w:tc>
        <w:tc>
          <w:tcPr>
            <w:tcW w:w="0" w:type="auto"/>
            <w:shd w:val="clear" w:color="auto" w:fill="FEE2E2"/>
          </w:tcPr>
          <w:p w14:paraId="14A4B308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⚠️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Config</w:t>
            </w:r>
          </w:p>
        </w:tc>
      </w:tr>
      <w:tr w:rsidR="00BC3F1B" w:rsidRPr="00610DBA" w14:paraId="2C1E0C91" w14:textId="77777777" w:rsidTr="00610DBA">
        <w:tc>
          <w:tcPr>
            <w:tcW w:w="0" w:type="auto"/>
            <w:shd w:val="clear" w:color="auto" w:fill="FFFFFF"/>
          </w:tcPr>
          <w:p w14:paraId="5C221EFC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bcrypt</w:t>
            </w:r>
            <w:proofErr w:type="spellEnd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 xml:space="preserve"> AND </w:t>
            </w:r>
            <w:proofErr w:type="spellStart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bcryptjs</w:t>
            </w:r>
            <w:proofErr w:type="spellEnd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 xml:space="preserve"> both in </w:t>
            </w:r>
            <w:proofErr w:type="spellStart"/>
            <w:proofErr w:type="gramStart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</w:tcPr>
          <w:p w14:paraId="240B8FC0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backend/</w:t>
            </w:r>
            <w:proofErr w:type="spellStart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package.json</w:t>
            </w:r>
            <w:proofErr w:type="spellEnd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 xml:space="preserve"> — both installed, only </w:t>
            </w:r>
            <w:proofErr w:type="spellStart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bcryptjs</w:t>
            </w:r>
            <w:proofErr w:type="spellEnd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 xml:space="preserve"> used</w:t>
            </w:r>
          </w:p>
        </w:tc>
        <w:tc>
          <w:tcPr>
            <w:tcW w:w="0" w:type="auto"/>
            <w:shd w:val="clear" w:color="auto" w:fill="FEE2E2"/>
          </w:tcPr>
          <w:p w14:paraId="6A96894C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⚠️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Cleanup</w:t>
            </w:r>
          </w:p>
        </w:tc>
      </w:tr>
      <w:tr w:rsidR="00BC3F1B" w:rsidRPr="00610DBA" w14:paraId="06822667" w14:textId="77777777" w:rsidTr="00610DBA">
        <w:tc>
          <w:tcPr>
            <w:tcW w:w="0" w:type="auto"/>
            <w:shd w:val="clear" w:color="auto" w:fill="F3F4F6"/>
          </w:tcPr>
          <w:p w14:paraId="17D4D5FE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 xml:space="preserve">Marketing materials require manual </w:t>
            </w:r>
            <w:proofErr w:type="spellStart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file_url</w:t>
            </w:r>
            <w:proofErr w:type="spellEnd"/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 xml:space="preserve"> entry</w:t>
            </w:r>
          </w:p>
        </w:tc>
        <w:tc>
          <w:tcPr>
            <w:tcW w:w="0" w:type="auto"/>
            <w:shd w:val="clear" w:color="auto" w:fill="F3F4F6"/>
          </w:tcPr>
          <w:p w14:paraId="5B223768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marketing.controller.js — no S3 upload middleware</w:t>
            </w:r>
          </w:p>
        </w:tc>
        <w:tc>
          <w:tcPr>
            <w:tcW w:w="0" w:type="auto"/>
            <w:shd w:val="clear" w:color="auto" w:fill="FEE2E2"/>
          </w:tcPr>
          <w:p w14:paraId="4AB46B38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⚠️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Missing</w:t>
            </w:r>
          </w:p>
        </w:tc>
      </w:tr>
      <w:tr w:rsidR="00BC3F1B" w:rsidRPr="00610DBA" w14:paraId="1EF38575" w14:textId="77777777" w:rsidTr="00610DBA">
        <w:tc>
          <w:tcPr>
            <w:tcW w:w="0" w:type="auto"/>
            <w:shd w:val="clear" w:color="auto" w:fill="FFFFFF"/>
          </w:tcPr>
          <w:p w14:paraId="4A07F5D7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Multi-language: 30+ pages still English-only</w:t>
            </w:r>
          </w:p>
        </w:tc>
        <w:tc>
          <w:tcPr>
            <w:tcW w:w="0" w:type="auto"/>
            <w:shd w:val="clear" w:color="auto" w:fill="FFFFFF"/>
          </w:tcPr>
          <w:p w14:paraId="2E6F0A54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All admin pages, most partner pages</w:t>
            </w:r>
          </w:p>
        </w:tc>
        <w:tc>
          <w:tcPr>
            <w:tcW w:w="0" w:type="auto"/>
            <w:shd w:val="clear" w:color="auto" w:fill="FEE2E2"/>
          </w:tcPr>
          <w:p w14:paraId="74EC0E75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⚠️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Incomplete</w:t>
            </w:r>
          </w:p>
        </w:tc>
      </w:tr>
      <w:tr w:rsidR="00BC3F1B" w:rsidRPr="00610DBA" w14:paraId="60169043" w14:textId="77777777" w:rsidTr="00610DBA">
        <w:tc>
          <w:tcPr>
            <w:tcW w:w="0" w:type="auto"/>
            <w:shd w:val="clear" w:color="auto" w:fill="F3F4F6"/>
          </w:tcPr>
          <w:p w14:paraId="7F53A328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Mobile app hardcoded LAN IP</w:t>
            </w:r>
          </w:p>
        </w:tc>
        <w:tc>
          <w:tcPr>
            <w:tcW w:w="0" w:type="auto"/>
            <w:shd w:val="clear" w:color="auto" w:fill="F3F4F6"/>
          </w:tcPr>
          <w:p w14:paraId="46A72493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 xml:space="preserve">mobile/App.js — </w:t>
            </w:r>
            <w:proofErr w:type="spellStart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const</w:t>
            </w:r>
            <w:proofErr w:type="spellEnd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 xml:space="preserve"> LOCAL_IP = hardcoded</w:t>
            </w:r>
          </w:p>
        </w:tc>
        <w:tc>
          <w:tcPr>
            <w:tcW w:w="0" w:type="auto"/>
            <w:shd w:val="clear" w:color="auto" w:fill="FEE2E2"/>
          </w:tcPr>
          <w:p w14:paraId="1532FCBD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⚠️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Bug</w:t>
            </w:r>
          </w:p>
        </w:tc>
      </w:tr>
      <w:tr w:rsidR="00BC3F1B" w:rsidRPr="00610DBA" w14:paraId="1FB8AA0D" w14:textId="77777777" w:rsidTr="00610DBA">
        <w:tc>
          <w:tcPr>
            <w:tcW w:w="0" w:type="auto"/>
            <w:shd w:val="clear" w:color="auto" w:fill="FFFFFF"/>
          </w:tcPr>
          <w:p w14:paraId="5CA93D9E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Travel page: no 3rd-party API integration</w:t>
            </w:r>
          </w:p>
        </w:tc>
        <w:tc>
          <w:tcPr>
            <w:tcW w:w="0" w:type="auto"/>
            <w:shd w:val="clear" w:color="auto" w:fill="FFFFFF"/>
          </w:tcPr>
          <w:p w14:paraId="63ADCA16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TravelUtilitiesPage.jsx</w:t>
            </w:r>
            <w:proofErr w:type="spellEnd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 xml:space="preserve"> — UI stubs only</w:t>
            </w:r>
          </w:p>
        </w:tc>
        <w:tc>
          <w:tcPr>
            <w:tcW w:w="0" w:type="auto"/>
            <w:shd w:val="clear" w:color="auto" w:fill="FEE2E2"/>
          </w:tcPr>
          <w:p w14:paraId="1D2E9938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⚠️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Incomplete</w:t>
            </w:r>
          </w:p>
        </w:tc>
      </w:tr>
      <w:tr w:rsidR="00BC3F1B" w:rsidRPr="00610DBA" w14:paraId="11A2C37E" w14:textId="77777777" w:rsidTr="00610DBA">
        <w:tc>
          <w:tcPr>
            <w:tcW w:w="0" w:type="auto"/>
            <w:shd w:val="clear" w:color="auto" w:fill="F3F4F6"/>
          </w:tcPr>
          <w:p w14:paraId="0A606AC0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profile edit form missing</w:t>
            </w:r>
          </w:p>
        </w:tc>
        <w:tc>
          <w:tcPr>
            <w:tcW w:w="0" w:type="auto"/>
            <w:shd w:val="clear" w:color="auto" w:fill="F3F4F6"/>
          </w:tcPr>
          <w:p w14:paraId="2FEBF9CE" w14:textId="77777777" w:rsidR="00BC3F1B" w:rsidRPr="00610DBA" w:rsidRDefault="00BC3F1B" w:rsidP="00BC3F1B">
            <w:pPr>
              <w:spacing w:after="0" w:line="36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>PartnerProfile.jsx</w:t>
            </w:r>
            <w:proofErr w:type="spellEnd"/>
            <w:r w:rsidRPr="00610DBA">
              <w:rPr>
                <w:rFonts w:ascii="Times New Roman" w:hAnsi="Times New Roman" w:cs="Times New Roman"/>
                <w:color w:val="374151"/>
                <w:szCs w:val="22"/>
              </w:rPr>
              <w:t xml:space="preserve"> — view only, PUT /auth/profile exists but unused</w:t>
            </w:r>
          </w:p>
        </w:tc>
        <w:tc>
          <w:tcPr>
            <w:tcW w:w="0" w:type="auto"/>
            <w:shd w:val="clear" w:color="auto" w:fill="FEE2E2"/>
          </w:tcPr>
          <w:p w14:paraId="0ADB1434" w14:textId="77777777" w:rsidR="00BC3F1B" w:rsidRPr="00610DBA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10DBA">
              <w:rPr>
                <w:rFonts w:ascii="Segoe UI Emoji" w:hAnsi="Segoe UI Emoji" w:cs="Segoe UI Emoji"/>
                <w:b/>
                <w:bCs/>
                <w:color w:val="991B1B"/>
                <w:szCs w:val="22"/>
              </w:rPr>
              <w:t>⚠️</w:t>
            </w:r>
            <w:r w:rsidRPr="00610DBA">
              <w:rPr>
                <w:rFonts w:ascii="Times New Roman" w:hAnsi="Times New Roman" w:cs="Times New Roman"/>
                <w:b/>
                <w:bCs/>
                <w:color w:val="991B1B"/>
                <w:szCs w:val="22"/>
              </w:rPr>
              <w:t xml:space="preserve"> Missing</w:t>
            </w:r>
          </w:p>
        </w:tc>
      </w:tr>
    </w:tbl>
    <w:p w14:paraId="2C327FE2" w14:textId="77777777" w:rsidR="00BC3F1B" w:rsidRPr="00BC3F1B" w:rsidRDefault="00BC3F1B">
      <w:pPr>
        <w:pStyle w:val="Heading2"/>
        <w:numPr>
          <w:ilvl w:val="0"/>
          <w:numId w:val="9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lastRenderedPageBreak/>
        <w:t>14.2 Remaining Features to Complete</w:t>
      </w:r>
    </w:p>
    <w:p w14:paraId="2860C30A" w14:textId="77777777" w:rsidR="00BC3F1B" w:rsidRPr="00A3503D" w:rsidRDefault="00BC3F1B">
      <w:pPr>
        <w:pStyle w:val="ListParagraph"/>
        <w:numPr>
          <w:ilvl w:val="0"/>
          <w:numId w:val="9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Razorpay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 xml:space="preserve"> webhook wallet credit logic — after successful payment, credit partner wallet and log in 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payout_logs</w:t>
      </w:r>
      <w:proofErr w:type="spellEnd"/>
    </w:p>
    <w:p w14:paraId="23272A7B" w14:textId="77777777" w:rsidR="00BC3F1B" w:rsidRPr="00A3503D" w:rsidRDefault="00BC3F1B">
      <w:pPr>
        <w:pStyle w:val="ListParagraph"/>
        <w:numPr>
          <w:ilvl w:val="0"/>
          <w:numId w:val="9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 xml:space="preserve">Marketing materials — admin S3 file upload UI with 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multer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 xml:space="preserve"> integration</w:t>
      </w:r>
    </w:p>
    <w:p w14:paraId="30956DFA" w14:textId="77777777" w:rsidR="00BC3F1B" w:rsidRPr="00A3503D" w:rsidRDefault="00BC3F1B">
      <w:pPr>
        <w:pStyle w:val="ListParagraph"/>
        <w:numPr>
          <w:ilvl w:val="0"/>
          <w:numId w:val="9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 xml:space="preserve">i18n coverage — wrap all user-facing strings in </w:t>
      </w:r>
      <w:proofErr w:type="gramStart"/>
      <w:r w:rsidRPr="00A3503D">
        <w:rPr>
          <w:rFonts w:ascii="Times New Roman" w:hAnsi="Times New Roman" w:cs="Times New Roman"/>
          <w:color w:val="111827"/>
          <w:szCs w:val="22"/>
        </w:rPr>
        <w:t>t(</w:t>
      </w:r>
      <w:proofErr w:type="gramEnd"/>
      <w:r w:rsidRPr="00A3503D">
        <w:rPr>
          <w:rFonts w:ascii="Times New Roman" w:hAnsi="Times New Roman" w:cs="Times New Roman"/>
          <w:color w:val="111827"/>
          <w:szCs w:val="22"/>
        </w:rPr>
        <w:t>) across all 30+ remaining pages</w:t>
      </w:r>
    </w:p>
    <w:p w14:paraId="6FA8D99F" w14:textId="77777777" w:rsidR="00BC3F1B" w:rsidRPr="00A3503D" w:rsidRDefault="00BC3F1B">
      <w:pPr>
        <w:pStyle w:val="ListParagraph"/>
        <w:numPr>
          <w:ilvl w:val="0"/>
          <w:numId w:val="9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 xml:space="preserve">Travel &amp; utilities — integrate third-party APIs (IRCTC, 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Goibibo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 xml:space="preserve">, BBPS, 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FASTag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 xml:space="preserve"> network)</w:t>
      </w:r>
    </w:p>
    <w:p w14:paraId="3BB1A5BE" w14:textId="77777777" w:rsidR="00BC3F1B" w:rsidRPr="00A3503D" w:rsidRDefault="00BC3F1B">
      <w:pPr>
        <w:pStyle w:val="ListParagraph"/>
        <w:numPr>
          <w:ilvl w:val="0"/>
          <w:numId w:val="9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>Partner profile edit form — form to update name, address, company details via PUT /auth/profile</w:t>
      </w:r>
    </w:p>
    <w:p w14:paraId="293042F7" w14:textId="77777777" w:rsidR="00BC3F1B" w:rsidRPr="00A3503D" w:rsidRDefault="00BC3F1B">
      <w:pPr>
        <w:pStyle w:val="ListParagraph"/>
        <w:numPr>
          <w:ilvl w:val="0"/>
          <w:numId w:val="9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 xml:space="preserve">Mobile app — replace hardcoded IP with </w:t>
      </w:r>
      <w:proofErr w:type="spellStart"/>
      <w:proofErr w:type="gramStart"/>
      <w:r w:rsidRPr="00A3503D">
        <w:rPr>
          <w:rFonts w:ascii="Times New Roman" w:hAnsi="Times New Roman" w:cs="Times New Roman"/>
          <w:color w:val="111827"/>
          <w:szCs w:val="22"/>
        </w:rPr>
        <w:t>process.env.EXPO</w:t>
      </w:r>
      <w:proofErr w:type="gramEnd"/>
      <w:r w:rsidRPr="00A3503D">
        <w:rPr>
          <w:rFonts w:ascii="Times New Roman" w:hAnsi="Times New Roman" w:cs="Times New Roman"/>
          <w:color w:val="111827"/>
          <w:szCs w:val="22"/>
        </w:rPr>
        <w:t>_PUBLIC_API_URL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>; build as proper native app with Expo EAS</w:t>
      </w:r>
    </w:p>
    <w:p w14:paraId="3B85C882" w14:textId="77777777" w:rsidR="00BC3F1B" w:rsidRPr="00A3503D" w:rsidRDefault="00BC3F1B">
      <w:pPr>
        <w:pStyle w:val="ListParagraph"/>
        <w:numPr>
          <w:ilvl w:val="0"/>
          <w:numId w:val="9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 xml:space="preserve">Training videos — add real 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video_url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 xml:space="preserve"> content to 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training_modules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 xml:space="preserve">; embed video player in 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PartnerTraining.jsx</w:t>
      </w:r>
      <w:proofErr w:type="spellEnd"/>
    </w:p>
    <w:p w14:paraId="166A07B5" w14:textId="77777777" w:rsidR="00BC3F1B" w:rsidRPr="00A3503D" w:rsidRDefault="00BC3F1B">
      <w:pPr>
        <w:pStyle w:val="ListParagraph"/>
        <w:numPr>
          <w:ilvl w:val="0"/>
          <w:numId w:val="9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>Chatbot AI — replace rule-based engine with backend API call to Anthropic or OpenAI for intelligent responses</w:t>
      </w:r>
    </w:p>
    <w:p w14:paraId="0DD446AC" w14:textId="77777777" w:rsidR="00A3503D" w:rsidRPr="00A3503D" w:rsidRDefault="00A3503D" w:rsidP="00A3503D">
      <w:pPr>
        <w:pStyle w:val="ListParagraph"/>
        <w:spacing w:after="0" w:line="360" w:lineRule="auto"/>
        <w:ind w:left="360"/>
        <w:contextualSpacing w:val="0"/>
        <w:rPr>
          <w:rFonts w:ascii="Times New Roman" w:hAnsi="Times New Roman" w:cs="Times New Roman"/>
          <w:sz w:val="24"/>
          <w:szCs w:val="28"/>
        </w:rPr>
      </w:pPr>
    </w:p>
    <w:p w14:paraId="7CB6747B" w14:textId="77777777" w:rsidR="00BC3F1B" w:rsidRPr="00BC3F1B" w:rsidRDefault="00BC3F1B">
      <w:pPr>
        <w:pStyle w:val="Heading2"/>
        <w:numPr>
          <w:ilvl w:val="0"/>
          <w:numId w:val="9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14.3 Files to Clean Up / Delete</w:t>
      </w:r>
    </w:p>
    <w:p w14:paraId="7E9F88B1" w14:textId="77777777" w:rsidR="00BC3F1B" w:rsidRPr="00A3503D" w:rsidRDefault="00BC3F1B">
      <w:pPr>
        <w:pStyle w:val="ListParagraph"/>
        <w:numPr>
          <w:ilvl w:val="0"/>
          <w:numId w:val="9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>backend/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src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>/modules/auth/middleware.js — exports empty object, unused</w:t>
      </w:r>
    </w:p>
    <w:p w14:paraId="494BF1CD" w14:textId="77777777" w:rsidR="00BC3F1B" w:rsidRPr="00A3503D" w:rsidRDefault="00BC3F1B">
      <w:pPr>
        <w:pStyle w:val="ListParagraph"/>
        <w:numPr>
          <w:ilvl w:val="0"/>
          <w:numId w:val="9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>backend/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src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>/middleware/validation/validate.middleware.js — duplicate of validation.middleware.js</w:t>
      </w:r>
    </w:p>
    <w:p w14:paraId="018816ED" w14:textId="77777777" w:rsidR="00BC3F1B" w:rsidRPr="00A3503D" w:rsidRDefault="00BC3F1B">
      <w:pPr>
        <w:pStyle w:val="ListParagraph"/>
        <w:numPr>
          <w:ilvl w:val="0"/>
          <w:numId w:val="9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>firebase-service-</w:t>
      </w:r>
      <w:proofErr w:type="spellStart"/>
      <w:proofErr w:type="gramStart"/>
      <w:r w:rsidRPr="00A3503D">
        <w:rPr>
          <w:rFonts w:ascii="Times New Roman" w:hAnsi="Times New Roman" w:cs="Times New Roman"/>
          <w:color w:val="111827"/>
          <w:szCs w:val="22"/>
        </w:rPr>
        <w:t>account.json</w:t>
      </w:r>
      <w:proofErr w:type="spellEnd"/>
      <w:proofErr w:type="gramEnd"/>
      <w:r w:rsidRPr="00A3503D">
        <w:rPr>
          <w:rFonts w:ascii="Times New Roman" w:hAnsi="Times New Roman" w:cs="Times New Roman"/>
          <w:color w:val="111827"/>
          <w:szCs w:val="22"/>
        </w:rPr>
        <w:t xml:space="preserve"> — should not be in repository; move to env variable</w:t>
      </w:r>
    </w:p>
    <w:p w14:paraId="5CE42038" w14:textId="77777777" w:rsidR="00BC3F1B" w:rsidRPr="00A3503D" w:rsidRDefault="00BC3F1B">
      <w:pPr>
        <w:pStyle w:val="ListParagraph"/>
        <w:numPr>
          <w:ilvl w:val="0"/>
          <w:numId w:val="9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>backend/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src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>/services/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sms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>/sms.service.js — not imported by any controller</w:t>
      </w:r>
    </w:p>
    <w:p w14:paraId="36B4DEEF" w14:textId="77777777" w:rsidR="00BC3F1B" w:rsidRPr="00A3503D" w:rsidRDefault="00BC3F1B">
      <w:pPr>
        <w:pStyle w:val="ListParagraph"/>
        <w:numPr>
          <w:ilvl w:val="0"/>
          <w:numId w:val="9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A3503D">
        <w:rPr>
          <w:rFonts w:ascii="Times New Roman" w:hAnsi="Times New Roman" w:cs="Times New Roman"/>
          <w:color w:val="111827"/>
          <w:szCs w:val="22"/>
        </w:rPr>
        <w:t xml:space="preserve">Remove 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bcrypt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 xml:space="preserve"> from </w:t>
      </w:r>
      <w:proofErr w:type="spellStart"/>
      <w:proofErr w:type="gramStart"/>
      <w:r w:rsidRPr="00A3503D">
        <w:rPr>
          <w:rFonts w:ascii="Times New Roman" w:hAnsi="Times New Roman" w:cs="Times New Roman"/>
          <w:color w:val="111827"/>
          <w:szCs w:val="22"/>
        </w:rPr>
        <w:t>package.json</w:t>
      </w:r>
      <w:proofErr w:type="spellEnd"/>
      <w:proofErr w:type="gramEnd"/>
      <w:r w:rsidRPr="00A3503D">
        <w:rPr>
          <w:rFonts w:ascii="Times New Roman" w:hAnsi="Times New Roman" w:cs="Times New Roman"/>
          <w:color w:val="111827"/>
          <w:szCs w:val="22"/>
        </w:rPr>
        <w:t xml:space="preserve"> — only </w:t>
      </w:r>
      <w:proofErr w:type="spellStart"/>
      <w:r w:rsidRPr="00A3503D">
        <w:rPr>
          <w:rFonts w:ascii="Times New Roman" w:hAnsi="Times New Roman" w:cs="Times New Roman"/>
          <w:color w:val="111827"/>
          <w:szCs w:val="22"/>
        </w:rPr>
        <w:t>bcryptjs</w:t>
      </w:r>
      <w:proofErr w:type="spellEnd"/>
      <w:r w:rsidRPr="00A3503D">
        <w:rPr>
          <w:rFonts w:ascii="Times New Roman" w:hAnsi="Times New Roman" w:cs="Times New Roman"/>
          <w:color w:val="111827"/>
          <w:szCs w:val="22"/>
        </w:rPr>
        <w:t xml:space="preserve"> is used</w:t>
      </w:r>
    </w:p>
    <w:p w14:paraId="53D94CEA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5268A1E5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15. Deployment Architecture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6937"/>
      </w:tblGrid>
      <w:tr w:rsidR="00BC3F1B" w:rsidRPr="00BC3F1B" w14:paraId="13097F0A" w14:textId="77777777" w:rsidTr="00A3503D">
        <w:tc>
          <w:tcPr>
            <w:tcW w:w="2263" w:type="dxa"/>
            <w:shd w:val="clear" w:color="auto" w:fill="EFF6FF"/>
          </w:tcPr>
          <w:p w14:paraId="1317B5D2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Frontend</w:t>
            </w:r>
          </w:p>
        </w:tc>
        <w:tc>
          <w:tcPr>
            <w:tcW w:w="6937" w:type="dxa"/>
          </w:tcPr>
          <w:p w14:paraId="0FA6F4C9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React build served via Nginx — /</w:t>
            </w:r>
            <w:proofErr w:type="spellStart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usr</w:t>
            </w:r>
            <w:proofErr w:type="spellEnd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/share/nginx/html → index.html + assets</w:t>
            </w:r>
          </w:p>
        </w:tc>
      </w:tr>
      <w:tr w:rsidR="00BC3F1B" w:rsidRPr="00BC3F1B" w14:paraId="30987B46" w14:textId="77777777" w:rsidTr="00A3503D">
        <w:tc>
          <w:tcPr>
            <w:tcW w:w="2263" w:type="dxa"/>
            <w:shd w:val="clear" w:color="auto" w:fill="EFF6FF"/>
          </w:tcPr>
          <w:p w14:paraId="6E5B6910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Backend</w:t>
            </w:r>
          </w:p>
        </w:tc>
        <w:tc>
          <w:tcPr>
            <w:tcW w:w="6937" w:type="dxa"/>
          </w:tcPr>
          <w:p w14:paraId="43DA8120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Node.js / Express on port 5000 — PM2 cluster mode — proxied via Nginx /</w:t>
            </w:r>
            <w:proofErr w:type="spellStart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api</w:t>
            </w:r>
            <w:proofErr w:type="spellEnd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/v1/*</w:t>
            </w:r>
          </w:p>
        </w:tc>
      </w:tr>
      <w:tr w:rsidR="00BC3F1B" w:rsidRPr="00BC3F1B" w14:paraId="4E8BAC75" w14:textId="77777777" w:rsidTr="00A3503D">
        <w:tc>
          <w:tcPr>
            <w:tcW w:w="2263" w:type="dxa"/>
            <w:shd w:val="clear" w:color="auto" w:fill="EFF6FF"/>
          </w:tcPr>
          <w:p w14:paraId="64BDED51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Database</w:t>
            </w:r>
          </w:p>
        </w:tc>
        <w:tc>
          <w:tcPr>
            <w:tcW w:w="6937" w:type="dxa"/>
          </w:tcPr>
          <w:p w14:paraId="654621CD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 xml:space="preserve">PostgreSQL on port 5432 — connection pooling via </w:t>
            </w:r>
            <w:proofErr w:type="spellStart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pg</w:t>
            </w:r>
            <w:proofErr w:type="spellEnd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 xml:space="preserve"> library</w:t>
            </w:r>
          </w:p>
        </w:tc>
      </w:tr>
      <w:tr w:rsidR="00BC3F1B" w:rsidRPr="00BC3F1B" w14:paraId="48C3670A" w14:textId="77777777" w:rsidTr="00A3503D">
        <w:tc>
          <w:tcPr>
            <w:tcW w:w="2263" w:type="dxa"/>
            <w:shd w:val="clear" w:color="auto" w:fill="EFF6FF"/>
          </w:tcPr>
          <w:p w14:paraId="5F63EF6D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AWS S3</w:t>
            </w:r>
          </w:p>
        </w:tc>
        <w:tc>
          <w:tcPr>
            <w:tcW w:w="6937" w:type="dxa"/>
          </w:tcPr>
          <w:p w14:paraId="17E50A28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 xml:space="preserve">Private bucket — </w:t>
            </w:r>
            <w:proofErr w:type="spellStart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presigned</w:t>
            </w:r>
            <w:proofErr w:type="spellEnd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 xml:space="preserve"> URLs for all file access — KYC docs, banners, photos</w:t>
            </w:r>
          </w:p>
        </w:tc>
      </w:tr>
      <w:tr w:rsidR="00BC3F1B" w:rsidRPr="00BC3F1B" w14:paraId="76FD0324" w14:textId="77777777" w:rsidTr="00A3503D">
        <w:tc>
          <w:tcPr>
            <w:tcW w:w="2263" w:type="dxa"/>
            <w:shd w:val="clear" w:color="auto" w:fill="EFF6FF"/>
          </w:tcPr>
          <w:p w14:paraId="0B54C18E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AWS SES</w:t>
            </w:r>
          </w:p>
        </w:tc>
        <w:tc>
          <w:tcPr>
            <w:tcW w:w="6937" w:type="dxa"/>
          </w:tcPr>
          <w:p w14:paraId="4D920CAC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Transactional email service — ap-south-1 region recommended for Indian delivery</w:t>
            </w:r>
          </w:p>
        </w:tc>
      </w:tr>
      <w:tr w:rsidR="00BC3F1B" w:rsidRPr="00BC3F1B" w14:paraId="56CB638B" w14:textId="77777777" w:rsidTr="00A3503D">
        <w:tc>
          <w:tcPr>
            <w:tcW w:w="2263" w:type="dxa"/>
            <w:shd w:val="clear" w:color="auto" w:fill="EFF6FF"/>
          </w:tcPr>
          <w:p w14:paraId="636E620E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MSG91</w:t>
            </w:r>
          </w:p>
        </w:tc>
        <w:tc>
          <w:tcPr>
            <w:tcW w:w="6937" w:type="dxa"/>
          </w:tcPr>
          <w:p w14:paraId="1CB4952B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 xml:space="preserve">SMS OTP — otp-provider.js loaded as script tag — singleton initialized in </w:t>
            </w:r>
            <w:proofErr w:type="spellStart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main.jsx</w:t>
            </w:r>
            <w:proofErr w:type="spellEnd"/>
          </w:p>
        </w:tc>
      </w:tr>
      <w:tr w:rsidR="00BC3F1B" w:rsidRPr="00BC3F1B" w14:paraId="59AB41C6" w14:textId="77777777" w:rsidTr="00A3503D">
        <w:tc>
          <w:tcPr>
            <w:tcW w:w="2263" w:type="dxa"/>
            <w:shd w:val="clear" w:color="auto" w:fill="EFF6FF"/>
          </w:tcPr>
          <w:p w14:paraId="53B6ABEE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Razorpay</w:t>
            </w:r>
            <w:proofErr w:type="spellEnd"/>
          </w:p>
        </w:tc>
        <w:tc>
          <w:tcPr>
            <w:tcW w:w="6937" w:type="dxa"/>
          </w:tcPr>
          <w:p w14:paraId="21EE9A89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 xml:space="preserve">Payment gateway — test/live keys </w:t>
            </w:r>
            <w:proofErr w:type="gramStart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in .env</w:t>
            </w:r>
            <w:proofErr w:type="gramEnd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 xml:space="preserve"> — webhook at /</w:t>
            </w:r>
            <w:proofErr w:type="spellStart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api</w:t>
            </w:r>
            <w:proofErr w:type="spellEnd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/v1/</w:t>
            </w:r>
            <w:proofErr w:type="spellStart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razorpay</w:t>
            </w:r>
            <w:proofErr w:type="spellEnd"/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/webhook</w:t>
            </w:r>
          </w:p>
        </w:tc>
      </w:tr>
      <w:tr w:rsidR="00BC3F1B" w:rsidRPr="00BC3F1B" w14:paraId="18792D64" w14:textId="77777777" w:rsidTr="00A3503D">
        <w:tc>
          <w:tcPr>
            <w:tcW w:w="2263" w:type="dxa"/>
            <w:shd w:val="clear" w:color="auto" w:fill="EFF6FF"/>
          </w:tcPr>
          <w:p w14:paraId="1A073820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SSL</w:t>
            </w:r>
          </w:p>
        </w:tc>
        <w:tc>
          <w:tcPr>
            <w:tcW w:w="6937" w:type="dxa"/>
          </w:tcPr>
          <w:p w14:paraId="2200EC62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Nginx handles SSL termination — HSTS 1 year enforced via Helmet</w:t>
            </w:r>
          </w:p>
        </w:tc>
      </w:tr>
      <w:tr w:rsidR="00BC3F1B" w:rsidRPr="00BC3F1B" w14:paraId="743E4DB7" w14:textId="77777777" w:rsidTr="00A3503D">
        <w:tc>
          <w:tcPr>
            <w:tcW w:w="2263" w:type="dxa"/>
            <w:shd w:val="clear" w:color="auto" w:fill="EFF6FF"/>
          </w:tcPr>
          <w:p w14:paraId="7BCF1B3C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Production URL</w:t>
            </w:r>
          </w:p>
        </w:tc>
        <w:tc>
          <w:tcPr>
            <w:tcW w:w="6937" w:type="dxa"/>
          </w:tcPr>
          <w:p w14:paraId="5354B8B1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https://gharkapaisa.in (frontend) + https://api.gharkapaisa.in (backend)</w:t>
            </w:r>
          </w:p>
        </w:tc>
      </w:tr>
      <w:tr w:rsidR="00BC3F1B" w:rsidRPr="00BC3F1B" w14:paraId="62CC6E71" w14:textId="77777777" w:rsidTr="00A3503D">
        <w:tc>
          <w:tcPr>
            <w:tcW w:w="2263" w:type="dxa"/>
            <w:shd w:val="clear" w:color="auto" w:fill="EFF6FF"/>
          </w:tcPr>
          <w:p w14:paraId="15386982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CDN</w:t>
            </w:r>
          </w:p>
        </w:tc>
        <w:tc>
          <w:tcPr>
            <w:tcW w:w="6937" w:type="dxa"/>
          </w:tcPr>
          <w:p w14:paraId="303455CD" w14:textId="77777777" w:rsidR="00BC3F1B" w:rsidRPr="00A3503D" w:rsidRDefault="00BC3F1B" w:rsidP="00A3503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3503D">
              <w:rPr>
                <w:rFonts w:ascii="Times New Roman" w:hAnsi="Times New Roman" w:cs="Times New Roman"/>
                <w:color w:val="111827"/>
                <w:szCs w:val="22"/>
              </w:rPr>
              <w:t>Cloudflare — CDN + DDoS protection recommended</w:t>
            </w:r>
          </w:p>
        </w:tc>
      </w:tr>
    </w:tbl>
    <w:p w14:paraId="1CD9D5EE" w14:textId="5AC864DF" w:rsidR="00957ABC" w:rsidRDefault="00957ABC" w:rsidP="00106B7B">
      <w:pPr>
        <w:pStyle w:val="Heading2"/>
        <w:spacing w:before="0" w:line="360" w:lineRule="auto"/>
        <w:ind w:left="720"/>
        <w:rPr>
          <w:rFonts w:ascii="Times New Roman" w:hAnsi="Times New Roman" w:cs="Times New Roman"/>
        </w:rPr>
      </w:pPr>
    </w:p>
    <w:p w14:paraId="5D710CCD" w14:textId="561E1389" w:rsidR="00106B7B" w:rsidRPr="009C18EA" w:rsidRDefault="00957ABC" w:rsidP="009C18EA">
      <w:pPr>
        <w:spacing w:line="278" w:lineRule="auto"/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14:paraId="38A78B34" w14:textId="5CC99AA8" w:rsidR="00106B7B" w:rsidRDefault="00106B7B" w:rsidP="00106B7B"/>
    <w:p w14:paraId="607CB906" w14:textId="77777777" w:rsidR="00106B7B" w:rsidRDefault="00106B7B" w:rsidP="00106B7B"/>
    <w:p w14:paraId="27D2A3D1" w14:textId="72E72289" w:rsidR="00106B7B" w:rsidRPr="00106B7B" w:rsidRDefault="009C18EA" w:rsidP="009C18EA">
      <w:pPr>
        <w:spacing w:line="278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D05694" wp14:editId="2824C4AD">
            <wp:simplePos x="0" y="0"/>
            <wp:positionH relativeFrom="margin">
              <wp:posOffset>-556260</wp:posOffset>
            </wp:positionH>
            <wp:positionV relativeFrom="margin">
              <wp:posOffset>3369310</wp:posOffset>
            </wp:positionV>
            <wp:extent cx="7092315" cy="2981325"/>
            <wp:effectExtent l="0" t="1905" r="0" b="0"/>
            <wp:wrapSquare wrapText="bothSides"/>
            <wp:docPr id="9953254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92315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06B7B">
        <w:br w:type="page"/>
      </w:r>
    </w:p>
    <w:p w14:paraId="56448501" w14:textId="47C0DBA5" w:rsidR="00446C00" w:rsidRDefault="00882F82" w:rsidP="00446C00">
      <w:pPr>
        <w:pStyle w:val="ListParagraph"/>
        <w:spacing w:line="278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B72481" wp14:editId="1471461C">
                <wp:simplePos x="0" y="0"/>
                <wp:positionH relativeFrom="column">
                  <wp:posOffset>3657080</wp:posOffset>
                </wp:positionH>
                <wp:positionV relativeFrom="paragraph">
                  <wp:posOffset>1177405</wp:posOffset>
                </wp:positionV>
                <wp:extent cx="1988127" cy="297757"/>
                <wp:effectExtent l="0" t="0" r="12700" b="26670"/>
                <wp:wrapNone/>
                <wp:docPr id="1697799487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127" cy="297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69C247" w14:textId="77777777" w:rsidR="00882F82" w:rsidRPr="00882F82" w:rsidRDefault="00882F82" w:rsidP="00882F8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82F82">
                              <w:rPr>
                                <w:b/>
                                <w:bCs/>
                              </w:rPr>
                              <w:t>Withdrawal Flow</w:t>
                            </w:r>
                          </w:p>
                          <w:p w14:paraId="3FA05E2C" w14:textId="77777777" w:rsidR="00882F82" w:rsidRDefault="00882F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B72481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left:0;text-align:left;margin-left:287.95pt;margin-top:92.7pt;width:156.55pt;height:23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" fillcolor="white [3201]" strokecolor="white [3212]" strokeweight=".5pt">
                <v:textbox>
                  <w:txbxContent>
                    <w:p w14:paraId="5D69C247" w14:textId="77777777" w:rsidR="00882F82" w:rsidRPr="00882F82" w:rsidRDefault="00882F82" w:rsidP="00882F82">
                      <w:pPr>
                        <w:rPr>
                          <w:b/>
                          <w:bCs/>
                        </w:rPr>
                      </w:pPr>
                      <w:r w:rsidRPr="00882F82">
                        <w:rPr>
                          <w:b/>
                          <w:bCs/>
                        </w:rPr>
                        <w:t>Withdrawal Flow</w:t>
                      </w:r>
                    </w:p>
                    <w:p w14:paraId="3FA05E2C" w14:textId="77777777" w:rsidR="00882F82" w:rsidRDefault="00882F82"/>
                  </w:txbxContent>
                </v:textbox>
              </v:shape>
            </w:pict>
          </mc:Fallback>
        </mc:AlternateContent>
      </w:r>
      <w:r w:rsidR="00446C00"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A12526" wp14:editId="3165F0BF">
                <wp:simplePos x="0" y="0"/>
                <wp:positionH relativeFrom="margin">
                  <wp:align>left</wp:align>
                </wp:positionH>
                <wp:positionV relativeFrom="paragraph">
                  <wp:posOffset>1198418</wp:posOffset>
                </wp:positionV>
                <wp:extent cx="2424546" cy="290945"/>
                <wp:effectExtent l="0" t="0" r="13970" b="13970"/>
                <wp:wrapNone/>
                <wp:docPr id="1726936167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546" cy="290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9F31F4" w14:textId="77777777" w:rsidR="00446C00" w:rsidRPr="00446C00" w:rsidRDefault="00446C00" w:rsidP="00446C0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46C00">
                              <w:rPr>
                                <w:b/>
                                <w:bCs/>
                              </w:rPr>
                              <w:t>Commission Calculation Engine</w:t>
                            </w:r>
                          </w:p>
                          <w:p w14:paraId="751620A5" w14:textId="77777777" w:rsidR="00446C00" w:rsidRDefault="00446C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12526" id="Text Box 51" o:spid="_x0000_s1027" type="#_x0000_t202" style="position:absolute;left:0;text-align:left;margin-left:0;margin-top:94.35pt;width:190.9pt;height:22.9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" fillcolor="white [3201]" strokecolor="white [3212]" strokeweight=".5pt">
                <v:textbox>
                  <w:txbxContent>
                    <w:p w14:paraId="7F9F31F4" w14:textId="77777777" w:rsidR="00446C00" w:rsidRPr="00446C00" w:rsidRDefault="00446C00" w:rsidP="00446C00">
                      <w:pPr>
                        <w:rPr>
                          <w:b/>
                          <w:bCs/>
                        </w:rPr>
                      </w:pPr>
                      <w:r w:rsidRPr="00446C00">
                        <w:rPr>
                          <w:b/>
                          <w:bCs/>
                        </w:rPr>
                        <w:t>Commission Calculation Engine</w:t>
                      </w:r>
                    </w:p>
                    <w:p w14:paraId="751620A5" w14:textId="77777777" w:rsidR="00446C00" w:rsidRDefault="00446C00"/>
                  </w:txbxContent>
                </v:textbox>
                <w10:wrap anchorx="margin"/>
              </v:shape>
            </w:pict>
          </mc:Fallback>
        </mc:AlternateContent>
      </w:r>
      <w:r w:rsidR="00446C00"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27321C" wp14:editId="19C5F4F4">
            <wp:simplePos x="0" y="0"/>
            <wp:positionH relativeFrom="margin">
              <wp:posOffset>103505</wp:posOffset>
            </wp:positionH>
            <wp:positionV relativeFrom="margin">
              <wp:posOffset>1546225</wp:posOffset>
            </wp:positionV>
            <wp:extent cx="1911985" cy="7138035"/>
            <wp:effectExtent l="0" t="0" r="0" b="5715"/>
            <wp:wrapSquare wrapText="bothSides"/>
            <wp:docPr id="167451384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13848" name="Picture 1674513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C00"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8FD8ACD" wp14:editId="78456879">
            <wp:simplePos x="0" y="0"/>
            <wp:positionH relativeFrom="margin">
              <wp:posOffset>3152140</wp:posOffset>
            </wp:positionH>
            <wp:positionV relativeFrom="margin">
              <wp:posOffset>1558059</wp:posOffset>
            </wp:positionV>
            <wp:extent cx="2342515" cy="7141845"/>
            <wp:effectExtent l="0" t="0" r="635" b="1905"/>
            <wp:wrapSquare wrapText="bothSides"/>
            <wp:docPr id="21032276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768" name="Picture 2103227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714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C00">
        <w:rPr>
          <w:rFonts w:ascii="Times New Roman" w:hAnsi="Times New Roman" w:cs="Times New Roman"/>
          <w:b/>
          <w:bCs/>
          <w:color w:val="1A56E8"/>
          <w:sz w:val="28"/>
          <w:szCs w:val="28"/>
        </w:rPr>
        <w:br/>
      </w:r>
    </w:p>
    <w:p w14:paraId="6B6BD6CF" w14:textId="2464BEC8" w:rsidR="00446C00" w:rsidRDefault="00446C00">
      <w:pPr>
        <w:spacing w:line="278" w:lineRule="auto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A56E8"/>
          <w:sz w:val="28"/>
          <w:szCs w:val="28"/>
        </w:rPr>
        <w:br w:type="page"/>
      </w:r>
    </w:p>
    <w:p w14:paraId="52AF284E" w14:textId="2C28909F" w:rsidR="00882F82" w:rsidRDefault="00BA3BE5" w:rsidP="00882F82">
      <w:pPr>
        <w:spacing w:line="278" w:lineRule="auto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40F523" wp14:editId="42C90D51">
                <wp:simplePos x="0" y="0"/>
                <wp:positionH relativeFrom="column">
                  <wp:posOffset>3137592</wp:posOffset>
                </wp:positionH>
                <wp:positionV relativeFrom="paragraph">
                  <wp:posOffset>1239404</wp:posOffset>
                </wp:positionV>
                <wp:extent cx="2389909" cy="297873"/>
                <wp:effectExtent l="0" t="0" r="10795" b="26035"/>
                <wp:wrapNone/>
                <wp:docPr id="145532069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909" cy="297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D118B2" w14:textId="4615862C" w:rsidR="00BA3BE5" w:rsidRPr="00BA3BE5" w:rsidRDefault="00BA3BE5" w:rsidP="00BA3B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KYC Verification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0F523" id="Text Box 56" o:spid="_x0000_s1028" type="#_x0000_t202" style="position:absolute;margin-left:247.05pt;margin-top:97.6pt;width:188.2pt;height:23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" fillcolor="white [3201]" strokecolor="white [3212]" strokeweight=".5pt">
                <v:textbox>
                  <w:txbxContent>
                    <w:p w14:paraId="3DD118B2" w14:textId="4615862C" w:rsidR="00BA3BE5" w:rsidRPr="00BA3BE5" w:rsidRDefault="00BA3BE5" w:rsidP="00BA3B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KYC Verification flow</w:t>
                      </w:r>
                    </w:p>
                  </w:txbxContent>
                </v:textbox>
              </v:shape>
            </w:pict>
          </mc:Fallback>
        </mc:AlternateContent>
      </w:r>
      <w:r w:rsidR="00882F82"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25FE28" wp14:editId="0A5B43DF">
                <wp:simplePos x="0" y="0"/>
                <wp:positionH relativeFrom="column">
                  <wp:posOffset>6927</wp:posOffset>
                </wp:positionH>
                <wp:positionV relativeFrom="paragraph">
                  <wp:posOffset>1260764</wp:posOffset>
                </wp:positionV>
                <wp:extent cx="2396837" cy="332509"/>
                <wp:effectExtent l="0" t="0" r="22860" b="10795"/>
                <wp:wrapNone/>
                <wp:docPr id="69371709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6837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4EF6FC" w14:textId="35229282" w:rsidR="00882F82" w:rsidRPr="00882F82" w:rsidRDefault="00882F82" w:rsidP="00BA3B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</w:t>
                            </w:r>
                            <w:r w:rsidR="00BA3BE5">
                              <w:rPr>
                                <w:lang w:val="en-US"/>
                              </w:rPr>
                              <w:t xml:space="preserve"> &amp; Authentication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5FE28" id="Text Box 55" o:spid="_x0000_s1029" type="#_x0000_t202" style="position:absolute;margin-left:.55pt;margin-top:99.25pt;width:188.75pt;height:2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" fillcolor="white [3201]" strokecolor="white [3212]" strokeweight=".5pt">
                <v:textbox>
                  <w:txbxContent>
                    <w:p w14:paraId="354EF6FC" w14:textId="35229282" w:rsidR="00882F82" w:rsidRPr="00882F82" w:rsidRDefault="00882F82" w:rsidP="00BA3B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</w:t>
                      </w:r>
                      <w:r w:rsidR="00BA3BE5">
                        <w:rPr>
                          <w:lang w:val="en-US"/>
                        </w:rPr>
                        <w:t xml:space="preserve"> &amp; Authentication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7B5BE24" w14:textId="32146C85" w:rsidR="00BC3F1B" w:rsidRPr="00882F82" w:rsidRDefault="00882F82" w:rsidP="00882F82">
      <w:pPr>
        <w:spacing w:line="278" w:lineRule="auto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9147F54" wp14:editId="707FF766">
            <wp:simplePos x="0" y="0"/>
            <wp:positionH relativeFrom="margin">
              <wp:posOffset>2992120</wp:posOffset>
            </wp:positionH>
            <wp:positionV relativeFrom="margin">
              <wp:posOffset>1655445</wp:posOffset>
            </wp:positionV>
            <wp:extent cx="2781935" cy="6947535"/>
            <wp:effectExtent l="0" t="0" r="0" b="5715"/>
            <wp:wrapSquare wrapText="bothSides"/>
            <wp:docPr id="25700062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00621" name="Picture 2570006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694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4426E8A" wp14:editId="5F6347E0">
            <wp:simplePos x="0" y="0"/>
            <wp:positionH relativeFrom="margin">
              <wp:posOffset>-111125</wp:posOffset>
            </wp:positionH>
            <wp:positionV relativeFrom="margin">
              <wp:posOffset>1641475</wp:posOffset>
            </wp:positionV>
            <wp:extent cx="2988310" cy="6947535"/>
            <wp:effectExtent l="0" t="0" r="2540" b="5715"/>
            <wp:wrapSquare wrapText="bothSides"/>
            <wp:docPr id="21085737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73782" name="Picture 2108573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694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36C2" w14:textId="275E02C8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9D885F" wp14:editId="6E715A40">
                <wp:simplePos x="0" y="0"/>
                <wp:positionH relativeFrom="column">
                  <wp:posOffset>3816927</wp:posOffset>
                </wp:positionH>
                <wp:positionV relativeFrom="paragraph">
                  <wp:posOffset>1198418</wp:posOffset>
                </wp:positionV>
                <wp:extent cx="2258291" cy="284018"/>
                <wp:effectExtent l="0" t="0" r="27940" b="20955"/>
                <wp:wrapNone/>
                <wp:docPr id="2077345224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291" cy="284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130623" w14:textId="77777777" w:rsidR="00BA3BE5" w:rsidRPr="00BA3BE5" w:rsidRDefault="00BA3BE5" w:rsidP="00BA3BE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A3BE5">
                              <w:rPr>
                                <w:b/>
                                <w:bCs/>
                              </w:rPr>
                              <w:t>Team &amp; Referral Flow</w:t>
                            </w:r>
                          </w:p>
                          <w:p w14:paraId="464BF6EE" w14:textId="77777777" w:rsidR="00BA3BE5" w:rsidRDefault="00BA3BE5" w:rsidP="00BA3B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D885F" id="Text Box 60" o:spid="_x0000_s1030" type="#_x0000_t202" style="position:absolute;left:0;text-align:left;margin-left:300.55pt;margin-top:94.35pt;width:177.8pt;height:22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" fillcolor="white [3201]" strokecolor="white [3212]" strokeweight=".5pt">
                <v:textbox>
                  <w:txbxContent>
                    <w:p w14:paraId="13130623" w14:textId="77777777" w:rsidR="00BA3BE5" w:rsidRPr="00BA3BE5" w:rsidRDefault="00BA3BE5" w:rsidP="00BA3BE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A3BE5">
                        <w:rPr>
                          <w:b/>
                          <w:bCs/>
                        </w:rPr>
                        <w:t>Team &amp; Referral Flow</w:t>
                      </w:r>
                    </w:p>
                    <w:p w14:paraId="464BF6EE" w14:textId="77777777" w:rsidR="00BA3BE5" w:rsidRDefault="00BA3BE5" w:rsidP="00BA3BE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025348" wp14:editId="08207B02">
                <wp:simplePos x="0" y="0"/>
                <wp:positionH relativeFrom="column">
                  <wp:posOffset>325582</wp:posOffset>
                </wp:positionH>
                <wp:positionV relativeFrom="paragraph">
                  <wp:posOffset>1226127</wp:posOffset>
                </wp:positionV>
                <wp:extent cx="2078182" cy="304800"/>
                <wp:effectExtent l="0" t="0" r="17780" b="19050"/>
                <wp:wrapNone/>
                <wp:docPr id="2119578740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182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DDCE05" w14:textId="77777777" w:rsidR="00BA3BE5" w:rsidRPr="00BA3BE5" w:rsidRDefault="00BA3BE5" w:rsidP="00BA3BE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A3BE5">
                              <w:rPr>
                                <w:b/>
                                <w:bCs/>
                              </w:rPr>
                              <w:t>Lead to Application Flow</w:t>
                            </w:r>
                          </w:p>
                          <w:p w14:paraId="59B77B53" w14:textId="77777777" w:rsidR="00BA3BE5" w:rsidRDefault="00BA3BE5" w:rsidP="00BA3B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25348" id="Text Box 59" o:spid="_x0000_s1031" type="#_x0000_t202" style="position:absolute;left:0;text-align:left;margin-left:25.65pt;margin-top:96.55pt;width:163.65pt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" fillcolor="white [3201]" strokecolor="white [3212]" strokeweight=".5pt">
                <v:textbox>
                  <w:txbxContent>
                    <w:p w14:paraId="12DDCE05" w14:textId="77777777" w:rsidR="00BA3BE5" w:rsidRPr="00BA3BE5" w:rsidRDefault="00BA3BE5" w:rsidP="00BA3BE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A3BE5">
                        <w:rPr>
                          <w:b/>
                          <w:bCs/>
                        </w:rPr>
                        <w:t>Lead to Application Flow</w:t>
                      </w:r>
                    </w:p>
                    <w:p w14:paraId="59B77B53" w14:textId="77777777" w:rsidR="00BA3BE5" w:rsidRDefault="00BA3BE5" w:rsidP="00BA3BE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97609D9" w14:textId="38549234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9B6C9F4" wp14:editId="766A8BBE">
            <wp:simplePos x="0" y="0"/>
            <wp:positionH relativeFrom="margin">
              <wp:posOffset>227965</wp:posOffset>
            </wp:positionH>
            <wp:positionV relativeFrom="margin">
              <wp:posOffset>1558636</wp:posOffset>
            </wp:positionV>
            <wp:extent cx="2299335" cy="7164705"/>
            <wp:effectExtent l="0" t="0" r="5715" b="0"/>
            <wp:wrapSquare wrapText="bothSides"/>
            <wp:docPr id="166291941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19418" name="Picture 16629194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628F3AB" wp14:editId="5E36C684">
            <wp:simplePos x="0" y="0"/>
            <wp:positionH relativeFrom="margin">
              <wp:posOffset>4188171</wp:posOffset>
            </wp:positionH>
            <wp:positionV relativeFrom="margin">
              <wp:posOffset>1558348</wp:posOffset>
            </wp:positionV>
            <wp:extent cx="1619250" cy="7141845"/>
            <wp:effectExtent l="0" t="0" r="0" b="1905"/>
            <wp:wrapSquare wrapText="bothSides"/>
            <wp:docPr id="32126621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6213" name="Picture 3212662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14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07B11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2ECAE716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37B334F1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1303DB65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4302E4C6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258365C6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17E28E97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2B5DCDB5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25761BB9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3D0F11A3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41007DB0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7271CAA3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16942DB2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0219984C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7BE395A2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769DE9C7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60D88BF5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7671B4C8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1825F146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7E56ACF9" w14:textId="77777777" w:rsidR="00BA3BE5" w:rsidRDefault="00BA3BE5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7FAD5211" w14:textId="77777777" w:rsidR="0010132E" w:rsidRDefault="0010132E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2181B50E" w14:textId="4171BC27" w:rsidR="0010132E" w:rsidRDefault="0010132E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4C0ABF" wp14:editId="79F5797E">
                <wp:simplePos x="0" y="0"/>
                <wp:positionH relativeFrom="column">
                  <wp:posOffset>3553691</wp:posOffset>
                </wp:positionH>
                <wp:positionV relativeFrom="paragraph">
                  <wp:posOffset>1260764</wp:posOffset>
                </wp:positionV>
                <wp:extent cx="2237509" cy="325581"/>
                <wp:effectExtent l="0" t="0" r="10795" b="17780"/>
                <wp:wrapNone/>
                <wp:docPr id="1373556002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509" cy="325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ABE7DB" w14:textId="77777777" w:rsidR="0010132E" w:rsidRPr="0010132E" w:rsidRDefault="0010132E" w:rsidP="0010132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0132E">
                              <w:rPr>
                                <w:b/>
                                <w:bCs/>
                              </w:rPr>
                              <w:t>Product Management Flow</w:t>
                            </w:r>
                          </w:p>
                          <w:p w14:paraId="11834D62" w14:textId="77777777" w:rsidR="0010132E" w:rsidRDefault="0010132E" w:rsidP="001013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C0ABF" id="Text Box 64" o:spid="_x0000_s1032" type="#_x0000_t202" style="position:absolute;left:0;text-align:left;margin-left:279.8pt;margin-top:99.25pt;width:176.2pt;height:25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" fillcolor="white [3201]" strokecolor="white [3212]" strokeweight=".5pt">
                <v:textbox>
                  <w:txbxContent>
                    <w:p w14:paraId="53ABE7DB" w14:textId="77777777" w:rsidR="0010132E" w:rsidRPr="0010132E" w:rsidRDefault="0010132E" w:rsidP="0010132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0132E">
                        <w:rPr>
                          <w:b/>
                          <w:bCs/>
                        </w:rPr>
                        <w:t>Product Management Flow</w:t>
                      </w:r>
                    </w:p>
                    <w:p w14:paraId="11834D62" w14:textId="77777777" w:rsidR="0010132E" w:rsidRDefault="0010132E" w:rsidP="001013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0C395E" wp14:editId="2D43E359">
                <wp:simplePos x="0" y="0"/>
                <wp:positionH relativeFrom="column">
                  <wp:posOffset>-20782</wp:posOffset>
                </wp:positionH>
                <wp:positionV relativeFrom="paragraph">
                  <wp:posOffset>1323109</wp:posOffset>
                </wp:positionV>
                <wp:extent cx="3068782" cy="346364"/>
                <wp:effectExtent l="0" t="0" r="17780" b="15875"/>
                <wp:wrapNone/>
                <wp:docPr id="277472826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782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BB4D49" w14:textId="77777777" w:rsidR="0010132E" w:rsidRPr="0010132E" w:rsidRDefault="0010132E" w:rsidP="0010132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0132E">
                              <w:rPr>
                                <w:b/>
                                <w:bCs/>
                              </w:rPr>
                              <w:t>Notification System Flow</w:t>
                            </w:r>
                          </w:p>
                          <w:p w14:paraId="1CAF3C5D" w14:textId="77777777" w:rsidR="0010132E" w:rsidRDefault="0010132E" w:rsidP="001013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C395E" id="Text Box 63" o:spid="_x0000_s1033" type="#_x0000_t202" style="position:absolute;left:0;text-align:left;margin-left:-1.65pt;margin-top:104.2pt;width:241.65pt;height:2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" fillcolor="white [3201]" strokecolor="white [3212]" strokeweight=".5pt">
                <v:textbox>
                  <w:txbxContent>
                    <w:p w14:paraId="01BB4D49" w14:textId="77777777" w:rsidR="0010132E" w:rsidRPr="0010132E" w:rsidRDefault="0010132E" w:rsidP="0010132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0132E">
                        <w:rPr>
                          <w:b/>
                          <w:bCs/>
                        </w:rPr>
                        <w:t>Notification System Flow</w:t>
                      </w:r>
                    </w:p>
                    <w:p w14:paraId="1CAF3C5D" w14:textId="77777777" w:rsidR="0010132E" w:rsidRDefault="0010132E" w:rsidP="001013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E623D90" w14:textId="13E50F41" w:rsidR="0010132E" w:rsidRDefault="0010132E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5564D9C9" wp14:editId="6FD95420">
            <wp:simplePos x="0" y="0"/>
            <wp:positionH relativeFrom="margin">
              <wp:posOffset>3863975</wp:posOffset>
            </wp:positionH>
            <wp:positionV relativeFrom="margin">
              <wp:posOffset>1713865</wp:posOffset>
            </wp:positionV>
            <wp:extent cx="1718945" cy="7030720"/>
            <wp:effectExtent l="0" t="0" r="0" b="0"/>
            <wp:wrapSquare wrapText="bothSides"/>
            <wp:docPr id="100152523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5235" name="Picture 10015252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6F1A5" w14:textId="5586FE2A" w:rsidR="0010132E" w:rsidRDefault="0010132E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A56E8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238AAA65" wp14:editId="686117C2">
            <wp:simplePos x="0" y="0"/>
            <wp:positionH relativeFrom="margin">
              <wp:posOffset>-401493</wp:posOffset>
            </wp:positionH>
            <wp:positionV relativeFrom="margin">
              <wp:posOffset>1791277</wp:posOffset>
            </wp:positionV>
            <wp:extent cx="3796030" cy="6924675"/>
            <wp:effectExtent l="0" t="0" r="0" b="9525"/>
            <wp:wrapSquare wrapText="bothSides"/>
            <wp:docPr id="102416278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2788" name="Picture 10241627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8A34A" w14:textId="7E88B19E" w:rsidR="0010132E" w:rsidRDefault="0010132E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253EA860" w14:textId="0EA3FE65" w:rsidR="0010132E" w:rsidRDefault="0010132E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53749D16" w14:textId="1B1B25AE" w:rsidR="0010132E" w:rsidRDefault="0010132E" w:rsidP="00BA3BE5">
      <w:pPr>
        <w:spacing w:after="0" w:line="360" w:lineRule="auto"/>
        <w:ind w:left="360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</w:p>
    <w:p w14:paraId="1A303298" w14:textId="369B0751" w:rsidR="0022000A" w:rsidRPr="00913A58" w:rsidRDefault="0010132E" w:rsidP="00913A58">
      <w:pPr>
        <w:spacing w:line="278" w:lineRule="auto"/>
        <w:rPr>
          <w:rFonts w:ascii="Times New Roman" w:hAnsi="Times New Roman" w:cs="Times New Roman"/>
          <w:b/>
          <w:bCs/>
          <w:color w:val="1A56E8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A56E8"/>
          <w:sz w:val="28"/>
          <w:szCs w:val="28"/>
        </w:rPr>
        <w:br w:type="page"/>
      </w:r>
    </w:p>
    <w:sectPr w:rsidR="0022000A" w:rsidRPr="00913A58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3B1C" w14:textId="77777777" w:rsidR="00B8004F" w:rsidRDefault="00B8004F" w:rsidP="002D353D">
      <w:pPr>
        <w:spacing w:after="0" w:line="240" w:lineRule="auto"/>
      </w:pPr>
      <w:r>
        <w:separator/>
      </w:r>
    </w:p>
  </w:endnote>
  <w:endnote w:type="continuationSeparator" w:id="0">
    <w:p w14:paraId="6292AC42" w14:textId="77777777" w:rsidR="00B8004F" w:rsidRDefault="00B8004F" w:rsidP="002D3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B3E0" w14:textId="5A29AA0A" w:rsidR="00DE37A9" w:rsidRDefault="00DE37A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B6D1C86" wp14:editId="2D380A60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8107680" cy="1063650"/>
              <wp:effectExtent l="0" t="0" r="0" b="3175"/>
              <wp:wrapTopAndBottom/>
              <wp:docPr id="2136718558" name="Group 2136718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07680" cy="1063650"/>
                        <a:chOff x="0" y="0"/>
                        <a:chExt cx="8080392" cy="1063650"/>
                      </a:xfrm>
                    </wpg:grpSpPr>
                    <wps:wsp>
                      <wps:cNvPr id="1471985400" name="Shape 69"/>
                      <wps:cNvSpPr/>
                      <wps:spPr>
                        <a:xfrm>
                          <a:off x="0" y="0"/>
                          <a:ext cx="7557434" cy="1063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7434" h="1063650">
                              <a:moveTo>
                                <a:pt x="2239067" y="241"/>
                              </a:moveTo>
                              <a:cubicBezTo>
                                <a:pt x="2321575" y="0"/>
                                <a:pt x="2430237" y="1160"/>
                                <a:pt x="2456924" y="1160"/>
                              </a:cubicBezTo>
                              <a:lnTo>
                                <a:pt x="7557434" y="1160"/>
                              </a:lnTo>
                              <a:lnTo>
                                <a:pt x="7557419" y="1063650"/>
                              </a:lnTo>
                              <a:lnTo>
                                <a:pt x="0" y="1063650"/>
                              </a:lnTo>
                              <a:lnTo>
                                <a:pt x="0" y="940740"/>
                              </a:lnTo>
                              <a:lnTo>
                                <a:pt x="2700824" y="940740"/>
                              </a:lnTo>
                              <a:cubicBezTo>
                                <a:pt x="2696440" y="931066"/>
                                <a:pt x="2678790" y="914797"/>
                                <a:pt x="2670970" y="905056"/>
                              </a:cubicBezTo>
                              <a:cubicBezTo>
                                <a:pt x="2651994" y="881414"/>
                                <a:pt x="2603740" y="830849"/>
                                <a:pt x="2589430" y="812309"/>
                              </a:cubicBezTo>
                              <a:cubicBezTo>
                                <a:pt x="2585380" y="807060"/>
                                <a:pt x="2582042" y="803658"/>
                                <a:pt x="2577197" y="798704"/>
                              </a:cubicBezTo>
                              <a:cubicBezTo>
                                <a:pt x="2571434" y="792814"/>
                                <a:pt x="2570843" y="790122"/>
                                <a:pt x="2565271" y="784427"/>
                              </a:cubicBezTo>
                              <a:lnTo>
                                <a:pt x="2445498" y="649336"/>
                              </a:lnTo>
                              <a:cubicBezTo>
                                <a:pt x="2442366" y="645618"/>
                                <a:pt x="2442643" y="645204"/>
                                <a:pt x="2439817" y="641801"/>
                              </a:cubicBezTo>
                              <a:lnTo>
                                <a:pt x="2201206" y="370786"/>
                              </a:lnTo>
                              <a:cubicBezTo>
                                <a:pt x="2196932" y="365358"/>
                                <a:pt x="2192912" y="362727"/>
                                <a:pt x="2188534" y="357527"/>
                              </a:cubicBezTo>
                              <a:lnTo>
                                <a:pt x="2087968" y="242303"/>
                              </a:lnTo>
                              <a:cubicBezTo>
                                <a:pt x="2060395" y="207383"/>
                                <a:pt x="2023636" y="182618"/>
                                <a:pt x="2035602" y="108498"/>
                              </a:cubicBezTo>
                              <a:cubicBezTo>
                                <a:pt x="2037906" y="94231"/>
                                <a:pt x="2042611" y="82559"/>
                                <a:pt x="2048911" y="70362"/>
                              </a:cubicBezTo>
                              <a:cubicBezTo>
                                <a:pt x="2059694" y="49502"/>
                                <a:pt x="2081531" y="27239"/>
                                <a:pt x="2102594" y="16608"/>
                              </a:cubicBezTo>
                              <a:cubicBezTo>
                                <a:pt x="2115612" y="10041"/>
                                <a:pt x="2127899" y="7889"/>
                                <a:pt x="2142151" y="2744"/>
                              </a:cubicBezTo>
                              <a:cubicBezTo>
                                <a:pt x="2149471" y="1036"/>
                                <a:pt x="2189561" y="386"/>
                                <a:pt x="2239067" y="2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429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1122516" name="Rectangle 1101122516"/>
                      <wps:cNvSpPr/>
                      <wps:spPr>
                        <a:xfrm>
                          <a:off x="3147761" y="153573"/>
                          <a:ext cx="1361584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7B7240" w14:textId="77777777" w:rsidR="00DE37A9" w:rsidRDefault="00DE37A9" w:rsidP="00DE37A9">
                            <w:r>
                              <w:rPr>
                                <w:color w:val="FEFEFE"/>
                                <w:w w:val="118"/>
                                <w:sz w:val="20"/>
                              </w:rPr>
                              <w:t>+91</w:t>
                            </w:r>
                            <w:r>
                              <w:rPr>
                                <w:color w:val="FEFEFE"/>
                                <w:spacing w:val="7"/>
                                <w:w w:val="1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8"/>
                                <w:sz w:val="20"/>
                              </w:rPr>
                              <w:t>8983461569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0354410" name="Rectangle 210354410"/>
                      <wps:cNvSpPr/>
                      <wps:spPr>
                        <a:xfrm>
                          <a:off x="3147761" y="388786"/>
                          <a:ext cx="2061376" cy="2119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685FD9" w14:textId="77777777" w:rsidR="00DE37A9" w:rsidRDefault="00DE37A9" w:rsidP="00DE37A9"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onkarholkar@oitstack.com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03737" name="Rectangle 6603737"/>
                      <wps:cNvSpPr/>
                      <wps:spPr>
                        <a:xfrm>
                          <a:off x="3147747" y="624002"/>
                          <a:ext cx="1446535" cy="2119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2DAE6" w14:textId="77777777" w:rsidR="00DE37A9" w:rsidRDefault="00DE37A9" w:rsidP="00DE37A9">
                            <w:r>
                              <w:rPr>
                                <w:color w:val="FEFEFE"/>
                                <w:w w:val="114"/>
                                <w:sz w:val="20"/>
                              </w:rPr>
                              <w:t>www.oitstack.com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341838" name="Shape 73"/>
                      <wps:cNvSpPr/>
                      <wps:spPr>
                        <a:xfrm>
                          <a:off x="2939969" y="402568"/>
                          <a:ext cx="130245" cy="61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245" h="61059">
                              <a:moveTo>
                                <a:pt x="0" y="0"/>
                              </a:moveTo>
                              <a:lnTo>
                                <a:pt x="130245" y="0"/>
                              </a:lnTo>
                              <a:cubicBezTo>
                                <a:pt x="129276" y="1450"/>
                                <a:pt x="123858" y="6621"/>
                                <a:pt x="122249" y="7967"/>
                              </a:cubicBezTo>
                              <a:cubicBezTo>
                                <a:pt x="119668" y="10127"/>
                                <a:pt x="113480" y="16621"/>
                                <a:pt x="110430" y="19678"/>
                              </a:cubicBezTo>
                              <a:cubicBezTo>
                                <a:pt x="109685" y="20419"/>
                                <a:pt x="109184" y="20920"/>
                                <a:pt x="108421" y="21589"/>
                              </a:cubicBezTo>
                              <a:lnTo>
                                <a:pt x="104407" y="25416"/>
                              </a:lnTo>
                              <a:cubicBezTo>
                                <a:pt x="99464" y="30150"/>
                                <a:pt x="89532" y="40799"/>
                                <a:pt x="85608" y="44151"/>
                              </a:cubicBezTo>
                              <a:cubicBezTo>
                                <a:pt x="81821" y="47390"/>
                                <a:pt x="77335" y="52618"/>
                                <a:pt x="74704" y="54814"/>
                              </a:cubicBezTo>
                              <a:cubicBezTo>
                                <a:pt x="69984" y="58759"/>
                                <a:pt x="69767" y="61059"/>
                                <a:pt x="64422" y="61059"/>
                              </a:cubicBezTo>
                              <a:cubicBezTo>
                                <a:pt x="61877" y="61059"/>
                                <a:pt x="60347" y="59943"/>
                                <a:pt x="59026" y="58612"/>
                              </a:cubicBezTo>
                              <a:lnTo>
                                <a:pt x="47272" y="46843"/>
                              </a:lnTo>
                              <a:cubicBezTo>
                                <a:pt x="46448" y="46007"/>
                                <a:pt x="45965" y="45767"/>
                                <a:pt x="45162" y="45028"/>
                              </a:cubicBezTo>
                              <a:cubicBezTo>
                                <a:pt x="44446" y="44362"/>
                                <a:pt x="43909" y="43764"/>
                                <a:pt x="43207" y="43063"/>
                              </a:cubicBezTo>
                              <a:cubicBezTo>
                                <a:pt x="41833" y="41688"/>
                                <a:pt x="40661" y="40518"/>
                                <a:pt x="39287" y="39143"/>
                              </a:cubicBezTo>
                              <a:cubicBezTo>
                                <a:pt x="34002" y="33858"/>
                                <a:pt x="19930" y="19338"/>
                                <a:pt x="15433" y="15379"/>
                              </a:cubicBezTo>
                              <a:cubicBezTo>
                                <a:pt x="15386" y="15339"/>
                                <a:pt x="15325" y="15286"/>
                                <a:pt x="15282" y="1524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8219086" name="Shape 74"/>
                      <wps:cNvSpPr/>
                      <wps:spPr>
                        <a:xfrm>
                          <a:off x="2940530" y="453262"/>
                          <a:ext cx="127445" cy="450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445" h="45098">
                              <a:moveTo>
                                <a:pt x="42297" y="0"/>
                              </a:moveTo>
                              <a:lnTo>
                                <a:pt x="47129" y="4414"/>
                              </a:lnTo>
                              <a:cubicBezTo>
                                <a:pt x="48734" y="6024"/>
                                <a:pt x="50270" y="7301"/>
                                <a:pt x="51883" y="8899"/>
                              </a:cubicBezTo>
                              <a:cubicBezTo>
                                <a:pt x="52723" y="9731"/>
                                <a:pt x="53367" y="10123"/>
                                <a:pt x="54267" y="10999"/>
                              </a:cubicBezTo>
                              <a:cubicBezTo>
                                <a:pt x="56455" y="13129"/>
                                <a:pt x="60570" y="15686"/>
                                <a:pt x="63861" y="15686"/>
                              </a:cubicBezTo>
                              <a:cubicBezTo>
                                <a:pt x="70097" y="15686"/>
                                <a:pt x="72908" y="13504"/>
                                <a:pt x="77239" y="9173"/>
                              </a:cubicBezTo>
                              <a:lnTo>
                                <a:pt x="86271" y="281"/>
                              </a:lnTo>
                              <a:lnTo>
                                <a:pt x="110571" y="26677"/>
                              </a:lnTo>
                              <a:cubicBezTo>
                                <a:pt x="113256" y="29726"/>
                                <a:pt x="116864" y="33238"/>
                                <a:pt x="119682" y="36609"/>
                              </a:cubicBezTo>
                              <a:cubicBezTo>
                                <a:pt x="120510" y="37602"/>
                                <a:pt x="121454" y="38326"/>
                                <a:pt x="122335" y="39280"/>
                              </a:cubicBezTo>
                              <a:cubicBezTo>
                                <a:pt x="122894" y="39884"/>
                                <a:pt x="122930" y="40087"/>
                                <a:pt x="123455" y="40684"/>
                              </a:cubicBezTo>
                              <a:cubicBezTo>
                                <a:pt x="124395" y="41750"/>
                                <a:pt x="126465" y="43636"/>
                                <a:pt x="127445" y="45098"/>
                              </a:cubicBezTo>
                              <a:lnTo>
                                <a:pt x="0" y="45098"/>
                              </a:lnTo>
                              <a:lnTo>
                                <a:pt x="19689" y="23890"/>
                              </a:lnTo>
                              <a:cubicBezTo>
                                <a:pt x="20142" y="23351"/>
                                <a:pt x="20570" y="22983"/>
                                <a:pt x="21078" y="22479"/>
                              </a:cubicBezTo>
                              <a:lnTo>
                                <a:pt x="28037" y="15153"/>
                              </a:lnTo>
                              <a:cubicBezTo>
                                <a:pt x="28073" y="15109"/>
                                <a:pt x="28127" y="15045"/>
                                <a:pt x="28164" y="15001"/>
                              </a:cubicBezTo>
                              <a:lnTo>
                                <a:pt x="32854" y="9886"/>
                              </a:lnTo>
                              <a:cubicBezTo>
                                <a:pt x="34049" y="8457"/>
                                <a:pt x="37606" y="5263"/>
                                <a:pt x="39535" y="2845"/>
                              </a:cubicBezTo>
                              <a:cubicBezTo>
                                <a:pt x="40396" y="1764"/>
                                <a:pt x="41173" y="750"/>
                                <a:pt x="422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5160772" name="Shape 75"/>
                      <wps:cNvSpPr/>
                      <wps:spPr>
                        <a:xfrm>
                          <a:off x="2938291" y="408450"/>
                          <a:ext cx="40893" cy="85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93" h="85148">
                              <a:moveTo>
                                <a:pt x="0" y="0"/>
                              </a:moveTo>
                              <a:lnTo>
                                <a:pt x="14181" y="14105"/>
                              </a:lnTo>
                              <a:cubicBezTo>
                                <a:pt x="16506" y="16824"/>
                                <a:pt x="17817" y="17954"/>
                                <a:pt x="20376" y="20517"/>
                              </a:cubicBezTo>
                              <a:lnTo>
                                <a:pt x="40893" y="41173"/>
                              </a:lnTo>
                              <a:lnTo>
                                <a:pt x="35921" y="46567"/>
                              </a:lnTo>
                              <a:cubicBezTo>
                                <a:pt x="34867" y="47621"/>
                                <a:pt x="34304" y="48168"/>
                                <a:pt x="33372" y="49338"/>
                              </a:cubicBezTo>
                              <a:lnTo>
                                <a:pt x="15448" y="68663"/>
                              </a:lnTo>
                              <a:cubicBezTo>
                                <a:pt x="14677" y="69628"/>
                                <a:pt x="13698" y="70420"/>
                                <a:pt x="12809" y="71344"/>
                              </a:cubicBezTo>
                              <a:lnTo>
                                <a:pt x="10292" y="74154"/>
                              </a:lnTo>
                              <a:cubicBezTo>
                                <a:pt x="9821" y="74625"/>
                                <a:pt x="9476" y="74927"/>
                                <a:pt x="9029" y="75409"/>
                              </a:cubicBezTo>
                              <a:cubicBezTo>
                                <a:pt x="7456" y="77109"/>
                                <a:pt x="1146" y="84381"/>
                                <a:pt x="0" y="851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9418875" name="Shape 76"/>
                      <wps:cNvSpPr/>
                      <wps:spPr>
                        <a:xfrm>
                          <a:off x="3030159" y="408727"/>
                          <a:ext cx="40897" cy="85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97" h="85151">
                              <a:moveTo>
                                <a:pt x="40897" y="0"/>
                              </a:moveTo>
                              <a:lnTo>
                                <a:pt x="40897" y="85151"/>
                              </a:lnTo>
                              <a:lnTo>
                                <a:pt x="24243" y="67349"/>
                              </a:lnTo>
                              <a:cubicBezTo>
                                <a:pt x="24207" y="67305"/>
                                <a:pt x="24153" y="67241"/>
                                <a:pt x="24117" y="67197"/>
                              </a:cubicBezTo>
                              <a:lnTo>
                                <a:pt x="15336" y="57772"/>
                              </a:lnTo>
                              <a:cubicBezTo>
                                <a:pt x="14875" y="57311"/>
                                <a:pt x="14505" y="56996"/>
                                <a:pt x="14087" y="56499"/>
                              </a:cubicBezTo>
                              <a:cubicBezTo>
                                <a:pt x="12093" y="54108"/>
                                <a:pt x="7878" y="50033"/>
                                <a:pt x="6448" y="48175"/>
                              </a:cubicBezTo>
                              <a:cubicBezTo>
                                <a:pt x="6128" y="47758"/>
                                <a:pt x="6236" y="47847"/>
                                <a:pt x="5800" y="47420"/>
                              </a:cubicBezTo>
                              <a:lnTo>
                                <a:pt x="1283" y="42697"/>
                              </a:lnTo>
                              <a:cubicBezTo>
                                <a:pt x="745" y="42008"/>
                                <a:pt x="443" y="41832"/>
                                <a:pt x="0" y="41177"/>
                              </a:cubicBezTo>
                              <a:lnTo>
                                <a:pt x="10282" y="31010"/>
                              </a:lnTo>
                              <a:cubicBezTo>
                                <a:pt x="10531" y="30729"/>
                                <a:pt x="10566" y="30668"/>
                                <a:pt x="10800" y="30409"/>
                              </a:cubicBezTo>
                              <a:lnTo>
                                <a:pt x="11610" y="29534"/>
                              </a:lnTo>
                              <a:cubicBezTo>
                                <a:pt x="16618" y="23936"/>
                                <a:pt x="25791" y="15833"/>
                                <a:pt x="30147" y="10818"/>
                              </a:cubicBezTo>
                              <a:lnTo>
                                <a:pt x="35644" y="5112"/>
                              </a:lnTo>
                              <a:cubicBezTo>
                                <a:pt x="36976" y="3780"/>
                                <a:pt x="39561" y="897"/>
                                <a:pt x="408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592451" name="Shape 77"/>
                      <wps:cNvSpPr/>
                      <wps:spPr>
                        <a:xfrm>
                          <a:off x="2921008" y="657944"/>
                          <a:ext cx="18569" cy="97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69" h="97784">
                              <a:moveTo>
                                <a:pt x="18569" y="0"/>
                              </a:moveTo>
                              <a:lnTo>
                                <a:pt x="18569" y="11337"/>
                              </a:lnTo>
                              <a:cubicBezTo>
                                <a:pt x="13259" y="19271"/>
                                <a:pt x="7074" y="32738"/>
                                <a:pt x="7074" y="45824"/>
                              </a:cubicBezTo>
                              <a:lnTo>
                                <a:pt x="18569" y="45824"/>
                              </a:lnTo>
                              <a:lnTo>
                                <a:pt x="18569" y="52898"/>
                              </a:lnTo>
                              <a:lnTo>
                                <a:pt x="7074" y="52898"/>
                              </a:lnTo>
                              <a:cubicBezTo>
                                <a:pt x="7074" y="65984"/>
                                <a:pt x="13259" y="79451"/>
                                <a:pt x="18569" y="87382"/>
                              </a:cubicBezTo>
                              <a:lnTo>
                                <a:pt x="18569" y="97784"/>
                              </a:lnTo>
                              <a:lnTo>
                                <a:pt x="4974" y="76592"/>
                              </a:lnTo>
                              <a:cubicBezTo>
                                <a:pt x="1531" y="67438"/>
                                <a:pt x="0" y="57428"/>
                                <a:pt x="0" y="45824"/>
                              </a:cubicBezTo>
                              <a:cubicBezTo>
                                <a:pt x="0" y="36306"/>
                                <a:pt x="2160" y="27891"/>
                                <a:pt x="5655" y="20189"/>
                              </a:cubicBezTo>
                              <a:lnTo>
                                <a:pt x="18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130315" name="Shape 78"/>
                      <wps:cNvSpPr/>
                      <wps:spPr>
                        <a:xfrm>
                          <a:off x="2939577" y="644585"/>
                          <a:ext cx="15917" cy="125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917" h="125238">
                              <a:moveTo>
                                <a:pt x="15917" y="0"/>
                              </a:moveTo>
                              <a:lnTo>
                                <a:pt x="15917" y="8461"/>
                              </a:lnTo>
                              <a:lnTo>
                                <a:pt x="14130" y="9647"/>
                              </a:lnTo>
                              <a:cubicBezTo>
                                <a:pt x="10912" y="12092"/>
                                <a:pt x="7560" y="15142"/>
                                <a:pt x="5306" y="18507"/>
                              </a:cubicBezTo>
                              <a:cubicBezTo>
                                <a:pt x="7697" y="19652"/>
                                <a:pt x="11585" y="21082"/>
                                <a:pt x="15034" y="21160"/>
                              </a:cubicBezTo>
                              <a:lnTo>
                                <a:pt x="15917" y="19476"/>
                              </a:lnTo>
                              <a:lnTo>
                                <a:pt x="15917" y="39311"/>
                              </a:lnTo>
                              <a:lnTo>
                                <a:pt x="14771" y="44769"/>
                              </a:lnTo>
                              <a:cubicBezTo>
                                <a:pt x="14091" y="49014"/>
                                <a:pt x="13266" y="53662"/>
                                <a:pt x="13266" y="59184"/>
                              </a:cubicBezTo>
                              <a:lnTo>
                                <a:pt x="15917" y="59184"/>
                              </a:lnTo>
                              <a:lnTo>
                                <a:pt x="15917" y="66258"/>
                              </a:lnTo>
                              <a:lnTo>
                                <a:pt x="13266" y="66258"/>
                              </a:lnTo>
                              <a:cubicBezTo>
                                <a:pt x="13266" y="72986"/>
                                <a:pt x="14344" y="78849"/>
                                <a:pt x="15436" y="83635"/>
                              </a:cubicBezTo>
                              <a:lnTo>
                                <a:pt x="15917" y="85969"/>
                              </a:lnTo>
                              <a:lnTo>
                                <a:pt x="15917" y="106924"/>
                              </a:lnTo>
                              <a:lnTo>
                                <a:pt x="14148" y="103395"/>
                              </a:lnTo>
                              <a:cubicBezTo>
                                <a:pt x="11441" y="104696"/>
                                <a:pt x="8014" y="105634"/>
                                <a:pt x="5306" y="106931"/>
                              </a:cubicBezTo>
                              <a:lnTo>
                                <a:pt x="15917" y="116714"/>
                              </a:lnTo>
                              <a:lnTo>
                                <a:pt x="15917" y="125238"/>
                              </a:lnTo>
                              <a:lnTo>
                                <a:pt x="12539" y="123577"/>
                              </a:lnTo>
                              <a:cubicBezTo>
                                <a:pt x="9968" y="121838"/>
                                <a:pt x="9919" y="121467"/>
                                <a:pt x="7686" y="119585"/>
                              </a:cubicBezTo>
                              <a:cubicBezTo>
                                <a:pt x="5608" y="117839"/>
                                <a:pt x="4795" y="117666"/>
                                <a:pt x="2847" y="115582"/>
                              </a:cubicBezTo>
                              <a:lnTo>
                                <a:pt x="0" y="111144"/>
                              </a:lnTo>
                              <a:lnTo>
                                <a:pt x="0" y="100742"/>
                              </a:lnTo>
                              <a:cubicBezTo>
                                <a:pt x="4583" y="100361"/>
                                <a:pt x="7027" y="98247"/>
                                <a:pt x="11495" y="97208"/>
                              </a:cubicBezTo>
                              <a:cubicBezTo>
                                <a:pt x="9148" y="87116"/>
                                <a:pt x="6192" y="79211"/>
                                <a:pt x="6192" y="66258"/>
                              </a:cubicBezTo>
                              <a:lnTo>
                                <a:pt x="0" y="66258"/>
                              </a:lnTo>
                              <a:lnTo>
                                <a:pt x="0" y="59184"/>
                              </a:lnTo>
                              <a:lnTo>
                                <a:pt x="6192" y="59184"/>
                              </a:lnTo>
                              <a:cubicBezTo>
                                <a:pt x="6192" y="46231"/>
                                <a:pt x="9148" y="38322"/>
                                <a:pt x="11495" y="28235"/>
                              </a:cubicBezTo>
                              <a:cubicBezTo>
                                <a:pt x="7556" y="27317"/>
                                <a:pt x="3506" y="24988"/>
                                <a:pt x="0" y="24696"/>
                              </a:cubicBezTo>
                              <a:lnTo>
                                <a:pt x="0" y="13360"/>
                              </a:lnTo>
                              <a:lnTo>
                                <a:pt x="753" y="12182"/>
                              </a:lnTo>
                              <a:cubicBezTo>
                                <a:pt x="2772" y="9658"/>
                                <a:pt x="5687" y="6968"/>
                                <a:pt x="9127" y="4352"/>
                              </a:cubicBezTo>
                              <a:lnTo>
                                <a:pt x="159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183580" name="Shape 79"/>
                      <wps:cNvSpPr/>
                      <wps:spPr>
                        <a:xfrm>
                          <a:off x="2955494" y="730554"/>
                          <a:ext cx="16358" cy="473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8" h="47312">
                              <a:moveTo>
                                <a:pt x="0" y="0"/>
                              </a:moveTo>
                              <a:lnTo>
                                <a:pt x="1770" y="8584"/>
                              </a:lnTo>
                              <a:lnTo>
                                <a:pt x="16358" y="6396"/>
                              </a:lnTo>
                              <a:lnTo>
                                <a:pt x="16358" y="13800"/>
                              </a:lnTo>
                              <a:lnTo>
                                <a:pt x="5304" y="15658"/>
                              </a:lnTo>
                              <a:cubicBezTo>
                                <a:pt x="6287" y="17852"/>
                                <a:pt x="5804" y="17549"/>
                                <a:pt x="7219" y="19932"/>
                              </a:cubicBezTo>
                              <a:lnTo>
                                <a:pt x="14348" y="30490"/>
                              </a:lnTo>
                              <a:lnTo>
                                <a:pt x="16358" y="32543"/>
                              </a:lnTo>
                              <a:lnTo>
                                <a:pt x="16358" y="47312"/>
                              </a:lnTo>
                              <a:lnTo>
                                <a:pt x="0" y="39269"/>
                              </a:lnTo>
                              <a:lnTo>
                                <a:pt x="0" y="30745"/>
                              </a:lnTo>
                              <a:lnTo>
                                <a:pt x="992" y="31659"/>
                              </a:lnTo>
                              <a:cubicBezTo>
                                <a:pt x="5400" y="34925"/>
                                <a:pt x="9250" y="37357"/>
                                <a:pt x="9250" y="37356"/>
                              </a:cubicBezTo>
                              <a:cubicBezTo>
                                <a:pt x="9322" y="37205"/>
                                <a:pt x="9578" y="37910"/>
                                <a:pt x="9872" y="37910"/>
                              </a:cubicBezTo>
                              <a:lnTo>
                                <a:pt x="10612" y="36881"/>
                              </a:lnTo>
                              <a:cubicBezTo>
                                <a:pt x="7945" y="34928"/>
                                <a:pt x="5561" y="31547"/>
                                <a:pt x="3488" y="27912"/>
                              </a:cubicBezTo>
                              <a:lnTo>
                                <a:pt x="0" y="209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838051" name="Shape 1369"/>
                      <wps:cNvSpPr/>
                      <wps:spPr>
                        <a:xfrm>
                          <a:off x="2955494" y="703769"/>
                          <a:ext cx="163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8" h="9144">
                              <a:moveTo>
                                <a:pt x="0" y="0"/>
                              </a:moveTo>
                              <a:lnTo>
                                <a:pt x="16358" y="0"/>
                              </a:lnTo>
                              <a:lnTo>
                                <a:pt x="163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39225363" name="Shape 81"/>
                      <wps:cNvSpPr/>
                      <wps:spPr>
                        <a:xfrm>
                          <a:off x="2955494" y="636421"/>
                          <a:ext cx="16358" cy="47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8" h="47475">
                              <a:moveTo>
                                <a:pt x="16358" y="0"/>
                              </a:moveTo>
                              <a:lnTo>
                                <a:pt x="16358" y="15346"/>
                              </a:lnTo>
                              <a:lnTo>
                                <a:pt x="14262" y="17056"/>
                              </a:lnTo>
                              <a:cubicBezTo>
                                <a:pt x="11587" y="20443"/>
                                <a:pt x="6295" y="27734"/>
                                <a:pt x="5304" y="31979"/>
                              </a:cubicBezTo>
                              <a:lnTo>
                                <a:pt x="16358" y="33926"/>
                              </a:lnTo>
                              <a:lnTo>
                                <a:pt x="16358" y="41237"/>
                              </a:lnTo>
                              <a:lnTo>
                                <a:pt x="1770" y="39048"/>
                              </a:lnTo>
                              <a:lnTo>
                                <a:pt x="0" y="47475"/>
                              </a:lnTo>
                              <a:lnTo>
                                <a:pt x="0" y="27639"/>
                              </a:lnTo>
                              <a:lnTo>
                                <a:pt x="6417" y="15404"/>
                              </a:lnTo>
                              <a:lnTo>
                                <a:pt x="8375" y="12941"/>
                              </a:lnTo>
                              <a:cubicBezTo>
                                <a:pt x="9894" y="11246"/>
                                <a:pt x="10651" y="12044"/>
                                <a:pt x="8844" y="10755"/>
                              </a:cubicBezTo>
                              <a:lnTo>
                                <a:pt x="0" y="16625"/>
                              </a:lnTo>
                              <a:lnTo>
                                <a:pt x="0" y="8164"/>
                              </a:lnTo>
                              <a:lnTo>
                                <a:pt x="4730" y="5132"/>
                              </a:lnTo>
                              <a:lnTo>
                                <a:pt x="163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7836882" name="Shape 82"/>
                      <wps:cNvSpPr/>
                      <wps:spPr>
                        <a:xfrm>
                          <a:off x="2971852" y="633911"/>
                          <a:ext cx="22992" cy="147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92" h="147238">
                              <a:moveTo>
                                <a:pt x="11939" y="0"/>
                              </a:moveTo>
                              <a:lnTo>
                                <a:pt x="22992" y="0"/>
                              </a:lnTo>
                              <a:lnTo>
                                <a:pt x="22992" y="6608"/>
                              </a:lnTo>
                              <a:lnTo>
                                <a:pt x="22549" y="6191"/>
                              </a:lnTo>
                              <a:cubicBezTo>
                                <a:pt x="17376" y="9978"/>
                                <a:pt x="14251" y="22539"/>
                                <a:pt x="12879" y="29239"/>
                              </a:cubicBezTo>
                              <a:cubicBezTo>
                                <a:pt x="12318" y="31986"/>
                                <a:pt x="12091" y="35860"/>
                                <a:pt x="11054" y="38022"/>
                              </a:cubicBezTo>
                              <a:lnTo>
                                <a:pt x="22992" y="38022"/>
                              </a:lnTo>
                              <a:lnTo>
                                <a:pt x="22992" y="45096"/>
                              </a:lnTo>
                              <a:lnTo>
                                <a:pt x="10169" y="45096"/>
                              </a:lnTo>
                              <a:cubicBezTo>
                                <a:pt x="10169" y="50712"/>
                                <a:pt x="9452" y="65343"/>
                                <a:pt x="8401" y="69858"/>
                              </a:cubicBezTo>
                              <a:lnTo>
                                <a:pt x="22992" y="69858"/>
                              </a:lnTo>
                              <a:lnTo>
                                <a:pt x="22992" y="76932"/>
                              </a:lnTo>
                              <a:lnTo>
                                <a:pt x="8401" y="76932"/>
                              </a:lnTo>
                              <a:cubicBezTo>
                                <a:pt x="9452" y="81442"/>
                                <a:pt x="10169" y="96077"/>
                                <a:pt x="10169" y="101689"/>
                              </a:cubicBezTo>
                              <a:lnTo>
                                <a:pt x="22992" y="101689"/>
                              </a:lnTo>
                              <a:lnTo>
                                <a:pt x="22992" y="108763"/>
                              </a:lnTo>
                              <a:lnTo>
                                <a:pt x="11054" y="108763"/>
                              </a:lnTo>
                              <a:cubicBezTo>
                                <a:pt x="12043" y="110829"/>
                                <a:pt x="12393" y="115286"/>
                                <a:pt x="13034" y="118282"/>
                              </a:cubicBezTo>
                              <a:cubicBezTo>
                                <a:pt x="13542" y="120658"/>
                                <a:pt x="14302" y="123894"/>
                                <a:pt x="15147" y="126778"/>
                              </a:cubicBezTo>
                              <a:cubicBezTo>
                                <a:pt x="16570" y="131637"/>
                                <a:pt x="19284" y="138204"/>
                                <a:pt x="22549" y="140598"/>
                              </a:cubicBezTo>
                              <a:lnTo>
                                <a:pt x="22992" y="140177"/>
                              </a:lnTo>
                              <a:lnTo>
                                <a:pt x="22992" y="147238"/>
                              </a:lnTo>
                              <a:lnTo>
                                <a:pt x="2023" y="144949"/>
                              </a:lnTo>
                              <a:lnTo>
                                <a:pt x="0" y="143955"/>
                              </a:lnTo>
                              <a:lnTo>
                                <a:pt x="0" y="129186"/>
                              </a:lnTo>
                              <a:lnTo>
                                <a:pt x="4046" y="133316"/>
                              </a:lnTo>
                              <a:cubicBezTo>
                                <a:pt x="5861" y="134682"/>
                                <a:pt x="7836" y="135789"/>
                                <a:pt x="11054" y="137945"/>
                              </a:cubicBezTo>
                              <a:cubicBezTo>
                                <a:pt x="10817" y="135096"/>
                                <a:pt x="9027" y="131317"/>
                                <a:pt x="8009" y="127724"/>
                              </a:cubicBezTo>
                              <a:cubicBezTo>
                                <a:pt x="4450" y="115167"/>
                                <a:pt x="5196" y="110853"/>
                                <a:pt x="4076" y="109907"/>
                              </a:cubicBezTo>
                              <a:cubicBezTo>
                                <a:pt x="3516" y="109434"/>
                                <a:pt x="2489" y="109803"/>
                                <a:pt x="225" y="110405"/>
                              </a:cubicBezTo>
                              <a:lnTo>
                                <a:pt x="0" y="110443"/>
                              </a:lnTo>
                              <a:lnTo>
                                <a:pt x="0" y="103039"/>
                              </a:lnTo>
                              <a:lnTo>
                                <a:pt x="3094" y="102574"/>
                              </a:lnTo>
                              <a:lnTo>
                                <a:pt x="1327" y="76932"/>
                              </a:lnTo>
                              <a:lnTo>
                                <a:pt x="0" y="76932"/>
                              </a:lnTo>
                              <a:lnTo>
                                <a:pt x="0" y="69858"/>
                              </a:lnTo>
                              <a:lnTo>
                                <a:pt x="1327" y="69858"/>
                              </a:lnTo>
                              <a:cubicBezTo>
                                <a:pt x="1985" y="61930"/>
                                <a:pt x="3094" y="52692"/>
                                <a:pt x="3094" y="44211"/>
                              </a:cubicBezTo>
                              <a:lnTo>
                                <a:pt x="0" y="43747"/>
                              </a:lnTo>
                              <a:lnTo>
                                <a:pt x="0" y="36436"/>
                              </a:lnTo>
                              <a:lnTo>
                                <a:pt x="3980" y="37137"/>
                              </a:lnTo>
                              <a:cubicBezTo>
                                <a:pt x="5097" y="32346"/>
                                <a:pt x="5878" y="27670"/>
                                <a:pt x="7148" y="22623"/>
                              </a:cubicBezTo>
                              <a:cubicBezTo>
                                <a:pt x="8340" y="17906"/>
                                <a:pt x="10709" y="13000"/>
                                <a:pt x="11054" y="8844"/>
                              </a:cubicBezTo>
                              <a:lnTo>
                                <a:pt x="0" y="17856"/>
                              </a:lnTo>
                              <a:lnTo>
                                <a:pt x="0" y="2510"/>
                              </a:lnTo>
                              <a:lnTo>
                                <a:pt x="811" y="2152"/>
                              </a:lnTo>
                              <a:cubicBezTo>
                                <a:pt x="4862" y="798"/>
                                <a:pt x="8696" y="0"/>
                                <a:pt x="119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147613" name="Shape 83"/>
                      <wps:cNvSpPr/>
                      <wps:spPr>
                        <a:xfrm>
                          <a:off x="2994844" y="735600"/>
                          <a:ext cx="26085" cy="459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85" h="45982">
                              <a:moveTo>
                                <a:pt x="0" y="0"/>
                              </a:moveTo>
                              <a:lnTo>
                                <a:pt x="12820" y="0"/>
                              </a:lnTo>
                              <a:cubicBezTo>
                                <a:pt x="13921" y="4731"/>
                                <a:pt x="17241" y="11110"/>
                                <a:pt x="17241" y="15915"/>
                              </a:cubicBezTo>
                              <a:cubicBezTo>
                                <a:pt x="17241" y="24030"/>
                                <a:pt x="13432" y="29844"/>
                                <a:pt x="11937" y="36256"/>
                              </a:cubicBezTo>
                              <a:cubicBezTo>
                                <a:pt x="19354" y="32331"/>
                                <a:pt x="17135" y="32803"/>
                                <a:pt x="22547" y="29182"/>
                              </a:cubicBezTo>
                              <a:cubicBezTo>
                                <a:pt x="23519" y="33346"/>
                                <a:pt x="25733" y="37314"/>
                                <a:pt x="26085" y="41558"/>
                              </a:cubicBezTo>
                              <a:cubicBezTo>
                                <a:pt x="18504" y="43326"/>
                                <a:pt x="14011" y="45982"/>
                                <a:pt x="3978" y="45982"/>
                              </a:cubicBezTo>
                              <a:lnTo>
                                <a:pt x="0" y="45548"/>
                              </a:lnTo>
                              <a:lnTo>
                                <a:pt x="0" y="38488"/>
                              </a:lnTo>
                              <a:lnTo>
                                <a:pt x="4830" y="33893"/>
                              </a:lnTo>
                              <a:cubicBezTo>
                                <a:pt x="9400" y="26066"/>
                                <a:pt x="11835" y="11637"/>
                                <a:pt x="11937" y="7074"/>
                              </a:cubicBezTo>
                              <a:lnTo>
                                <a:pt x="0" y="7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825284" name="Shape 84"/>
                      <wps:cNvSpPr/>
                      <wps:spPr>
                        <a:xfrm>
                          <a:off x="2994844" y="633911"/>
                          <a:ext cx="30947" cy="822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47" h="82234">
                              <a:moveTo>
                                <a:pt x="0" y="0"/>
                              </a:moveTo>
                              <a:lnTo>
                                <a:pt x="8460" y="0"/>
                              </a:lnTo>
                              <a:cubicBezTo>
                                <a:pt x="13110" y="216"/>
                                <a:pt x="17534" y="774"/>
                                <a:pt x="22136" y="2082"/>
                              </a:cubicBezTo>
                              <a:lnTo>
                                <a:pt x="30947" y="6017"/>
                              </a:lnTo>
                              <a:lnTo>
                                <a:pt x="30947" y="13669"/>
                              </a:lnTo>
                              <a:lnTo>
                                <a:pt x="29621" y="14148"/>
                              </a:lnTo>
                              <a:lnTo>
                                <a:pt x="30947" y="15368"/>
                              </a:lnTo>
                              <a:lnTo>
                                <a:pt x="30947" y="29025"/>
                              </a:lnTo>
                              <a:lnTo>
                                <a:pt x="25738" y="19825"/>
                              </a:lnTo>
                              <a:cubicBezTo>
                                <a:pt x="21711" y="15306"/>
                                <a:pt x="16768" y="11401"/>
                                <a:pt x="11937" y="8844"/>
                              </a:cubicBezTo>
                              <a:cubicBezTo>
                                <a:pt x="12726" y="10609"/>
                                <a:pt x="13558" y="13219"/>
                                <a:pt x="14278" y="15343"/>
                              </a:cubicBezTo>
                              <a:cubicBezTo>
                                <a:pt x="15124" y="17845"/>
                                <a:pt x="15671" y="20156"/>
                                <a:pt x="16193" y="22273"/>
                              </a:cubicBezTo>
                              <a:cubicBezTo>
                                <a:pt x="17143" y="26136"/>
                                <a:pt x="18921" y="33184"/>
                                <a:pt x="19011" y="37137"/>
                              </a:cubicBezTo>
                              <a:lnTo>
                                <a:pt x="30947" y="35034"/>
                              </a:lnTo>
                              <a:lnTo>
                                <a:pt x="30947" y="42553"/>
                              </a:lnTo>
                              <a:lnTo>
                                <a:pt x="19894" y="44211"/>
                              </a:lnTo>
                              <a:cubicBezTo>
                                <a:pt x="20822" y="51458"/>
                                <a:pt x="21664" y="61934"/>
                                <a:pt x="21664" y="69858"/>
                              </a:cubicBezTo>
                              <a:lnTo>
                                <a:pt x="30947" y="69858"/>
                              </a:lnTo>
                              <a:lnTo>
                                <a:pt x="30947" y="76932"/>
                              </a:lnTo>
                              <a:lnTo>
                                <a:pt x="21664" y="76932"/>
                              </a:lnTo>
                              <a:lnTo>
                                <a:pt x="21664" y="82234"/>
                              </a:lnTo>
                              <a:cubicBezTo>
                                <a:pt x="13087" y="81521"/>
                                <a:pt x="14634" y="78858"/>
                                <a:pt x="14590" y="76932"/>
                              </a:cubicBezTo>
                              <a:lnTo>
                                <a:pt x="0" y="76932"/>
                              </a:lnTo>
                              <a:lnTo>
                                <a:pt x="0" y="69858"/>
                              </a:lnTo>
                              <a:lnTo>
                                <a:pt x="14590" y="69858"/>
                              </a:lnTo>
                              <a:cubicBezTo>
                                <a:pt x="14590" y="61823"/>
                                <a:pt x="13450" y="52668"/>
                                <a:pt x="12820" y="45096"/>
                              </a:cubicBezTo>
                              <a:lnTo>
                                <a:pt x="0" y="45096"/>
                              </a:lnTo>
                              <a:lnTo>
                                <a:pt x="0" y="38022"/>
                              </a:lnTo>
                              <a:lnTo>
                                <a:pt x="11937" y="38022"/>
                              </a:lnTo>
                              <a:cubicBezTo>
                                <a:pt x="11813" y="32490"/>
                                <a:pt x="9134" y="18477"/>
                                <a:pt x="4635" y="10972"/>
                              </a:cubicBezTo>
                              <a:lnTo>
                                <a:pt x="0" y="66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577237" name="Shape 85"/>
                      <wps:cNvSpPr/>
                      <wps:spPr>
                        <a:xfrm>
                          <a:off x="3025791" y="639928"/>
                          <a:ext cx="24316" cy="85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16" h="85062">
                              <a:moveTo>
                                <a:pt x="0" y="0"/>
                              </a:moveTo>
                              <a:lnTo>
                                <a:pt x="5928" y="2648"/>
                              </a:lnTo>
                              <a:lnTo>
                                <a:pt x="24316" y="20666"/>
                              </a:lnTo>
                              <a:lnTo>
                                <a:pt x="24316" y="29606"/>
                              </a:lnTo>
                              <a:lnTo>
                                <a:pt x="12821" y="32892"/>
                              </a:lnTo>
                              <a:cubicBezTo>
                                <a:pt x="16342" y="40225"/>
                                <a:pt x="18127" y="53706"/>
                                <a:pt x="18127" y="63840"/>
                              </a:cubicBezTo>
                              <a:lnTo>
                                <a:pt x="24316" y="63840"/>
                              </a:lnTo>
                              <a:lnTo>
                                <a:pt x="24316" y="70840"/>
                              </a:lnTo>
                              <a:lnTo>
                                <a:pt x="19606" y="71153"/>
                              </a:lnTo>
                              <a:cubicBezTo>
                                <a:pt x="17660" y="71744"/>
                                <a:pt x="18160" y="73279"/>
                                <a:pt x="18082" y="77056"/>
                              </a:cubicBezTo>
                              <a:cubicBezTo>
                                <a:pt x="17988" y="81473"/>
                                <a:pt x="17329" y="81218"/>
                                <a:pt x="17242" y="85062"/>
                              </a:cubicBezTo>
                              <a:cubicBezTo>
                                <a:pt x="14049" y="84796"/>
                                <a:pt x="13031" y="83961"/>
                                <a:pt x="10168" y="83294"/>
                              </a:cubicBezTo>
                              <a:cubicBezTo>
                                <a:pt x="10676" y="77225"/>
                                <a:pt x="11053" y="80494"/>
                                <a:pt x="11053" y="70914"/>
                              </a:cubicBezTo>
                              <a:lnTo>
                                <a:pt x="0" y="70914"/>
                              </a:lnTo>
                              <a:lnTo>
                                <a:pt x="0" y="63840"/>
                              </a:lnTo>
                              <a:lnTo>
                                <a:pt x="11053" y="63840"/>
                              </a:lnTo>
                              <a:cubicBezTo>
                                <a:pt x="11053" y="50203"/>
                                <a:pt x="9380" y="47341"/>
                                <a:pt x="6633" y="35540"/>
                              </a:cubicBezTo>
                              <a:lnTo>
                                <a:pt x="0" y="36536"/>
                              </a:lnTo>
                              <a:lnTo>
                                <a:pt x="0" y="29016"/>
                              </a:lnTo>
                              <a:lnTo>
                                <a:pt x="3094" y="28471"/>
                              </a:lnTo>
                              <a:lnTo>
                                <a:pt x="0" y="23007"/>
                              </a:lnTo>
                              <a:lnTo>
                                <a:pt x="0" y="9351"/>
                              </a:lnTo>
                              <a:lnTo>
                                <a:pt x="977" y="10250"/>
                              </a:lnTo>
                              <a:cubicBezTo>
                                <a:pt x="11666" y="22818"/>
                                <a:pt x="6083" y="30007"/>
                                <a:pt x="19010" y="23164"/>
                              </a:cubicBezTo>
                              <a:cubicBezTo>
                                <a:pt x="18035" y="19500"/>
                                <a:pt x="13865" y="16990"/>
                                <a:pt x="10302" y="14190"/>
                              </a:cubicBezTo>
                              <a:lnTo>
                                <a:pt x="59" y="7630"/>
                              </a:lnTo>
                              <a:lnTo>
                                <a:pt x="0" y="76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046966" name="Shape 86"/>
                      <wps:cNvSpPr/>
                      <wps:spPr>
                        <a:xfrm>
                          <a:off x="3050107" y="660595"/>
                          <a:ext cx="19455" cy="71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55" h="71469">
                              <a:moveTo>
                                <a:pt x="0" y="0"/>
                              </a:moveTo>
                              <a:lnTo>
                                <a:pt x="8721" y="8546"/>
                              </a:lnTo>
                              <a:cubicBezTo>
                                <a:pt x="15453" y="19521"/>
                                <a:pt x="19455" y="32428"/>
                                <a:pt x="19455" y="46710"/>
                              </a:cubicBezTo>
                              <a:cubicBezTo>
                                <a:pt x="19455" y="56346"/>
                                <a:pt x="16798" y="63895"/>
                                <a:pt x="15034" y="71469"/>
                              </a:cubicBezTo>
                              <a:cubicBezTo>
                                <a:pt x="11787" y="71399"/>
                                <a:pt x="10135" y="70743"/>
                                <a:pt x="7960" y="69700"/>
                              </a:cubicBezTo>
                              <a:cubicBezTo>
                                <a:pt x="10296" y="64828"/>
                                <a:pt x="11495" y="56782"/>
                                <a:pt x="11495" y="50248"/>
                              </a:cubicBezTo>
                              <a:cubicBezTo>
                                <a:pt x="6562" y="50248"/>
                                <a:pt x="2997" y="50160"/>
                                <a:pt x="423" y="50146"/>
                              </a:cubicBezTo>
                              <a:lnTo>
                                <a:pt x="0" y="50174"/>
                              </a:lnTo>
                              <a:lnTo>
                                <a:pt x="0" y="43174"/>
                              </a:lnTo>
                              <a:lnTo>
                                <a:pt x="11495" y="43174"/>
                              </a:lnTo>
                              <a:cubicBezTo>
                                <a:pt x="11495" y="32046"/>
                                <a:pt x="9054" y="24904"/>
                                <a:pt x="4432" y="15753"/>
                              </a:cubicBezTo>
                              <a:cubicBezTo>
                                <a:pt x="3312" y="13533"/>
                                <a:pt x="1497" y="10986"/>
                                <a:pt x="887" y="8686"/>
                              </a:cubicBezTo>
                              <a:lnTo>
                                <a:pt x="0" y="8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7137009" name="Shape 87"/>
                      <wps:cNvSpPr/>
                      <wps:spPr>
                        <a:xfrm>
                          <a:off x="3012084" y="724105"/>
                          <a:ext cx="76247" cy="75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47" h="75161">
                              <a:moveTo>
                                <a:pt x="0" y="0"/>
                              </a:moveTo>
                              <a:cubicBezTo>
                                <a:pt x="4172" y="349"/>
                                <a:pt x="13284" y="3981"/>
                                <a:pt x="17574" y="5417"/>
                              </a:cubicBezTo>
                              <a:lnTo>
                                <a:pt x="52282" y="16689"/>
                              </a:lnTo>
                              <a:cubicBezTo>
                                <a:pt x="56591" y="18125"/>
                                <a:pt x="65670" y="21758"/>
                                <a:pt x="69858" y="22106"/>
                              </a:cubicBezTo>
                              <a:lnTo>
                                <a:pt x="69858" y="23875"/>
                              </a:lnTo>
                              <a:cubicBezTo>
                                <a:pt x="65700" y="24843"/>
                                <a:pt x="63388" y="26978"/>
                                <a:pt x="59839" y="28890"/>
                              </a:cubicBezTo>
                              <a:cubicBezTo>
                                <a:pt x="56473" y="30704"/>
                                <a:pt x="53546" y="31939"/>
                                <a:pt x="50404" y="33601"/>
                              </a:cubicBezTo>
                              <a:cubicBezTo>
                                <a:pt x="51371" y="37235"/>
                                <a:pt x="73663" y="58557"/>
                                <a:pt x="76247" y="60332"/>
                              </a:cubicBezTo>
                              <a:lnTo>
                                <a:pt x="61891" y="75161"/>
                              </a:lnTo>
                              <a:lnTo>
                                <a:pt x="61473" y="75161"/>
                              </a:lnTo>
                              <a:lnTo>
                                <a:pt x="34488" y="48632"/>
                              </a:lnTo>
                              <a:cubicBezTo>
                                <a:pt x="34192" y="49888"/>
                                <a:pt x="25340" y="68133"/>
                                <a:pt x="22993" y="69854"/>
                              </a:cubicBezTo>
                              <a:cubicBezTo>
                                <a:pt x="21650" y="64098"/>
                                <a:pt x="19119" y="57783"/>
                                <a:pt x="17136" y="51836"/>
                              </a:cubicBezTo>
                              <a:cubicBezTo>
                                <a:pt x="15088" y="45694"/>
                                <a:pt x="13373" y="40571"/>
                                <a:pt x="11383" y="34599"/>
                              </a:cubicBezTo>
                              <a:cubicBezTo>
                                <a:pt x="9046" y="27591"/>
                                <a:pt x="2498" y="520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8740860" name="Shape 88"/>
                      <wps:cNvSpPr/>
                      <wps:spPr>
                        <a:xfrm>
                          <a:off x="2945214" y="182251"/>
                          <a:ext cx="112958" cy="11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958" h="119149">
                              <a:moveTo>
                                <a:pt x="17085" y="1142"/>
                              </a:moveTo>
                              <a:cubicBezTo>
                                <a:pt x="22842" y="0"/>
                                <a:pt x="28717" y="1303"/>
                                <a:pt x="32177" y="3654"/>
                              </a:cubicBezTo>
                              <a:cubicBezTo>
                                <a:pt x="36090" y="6304"/>
                                <a:pt x="35842" y="12754"/>
                                <a:pt x="36400" y="18080"/>
                              </a:cubicBezTo>
                              <a:cubicBezTo>
                                <a:pt x="36796" y="21892"/>
                                <a:pt x="38236" y="31845"/>
                                <a:pt x="37372" y="34866"/>
                              </a:cubicBezTo>
                              <a:cubicBezTo>
                                <a:pt x="36223" y="38898"/>
                                <a:pt x="30762" y="41735"/>
                                <a:pt x="26572" y="42714"/>
                              </a:cubicBezTo>
                              <a:cubicBezTo>
                                <a:pt x="27249" y="45616"/>
                                <a:pt x="28195" y="48351"/>
                                <a:pt x="29232" y="51023"/>
                              </a:cubicBezTo>
                              <a:cubicBezTo>
                                <a:pt x="32671" y="59889"/>
                                <a:pt x="40453" y="71698"/>
                                <a:pt x="47686" y="77267"/>
                              </a:cubicBezTo>
                              <a:cubicBezTo>
                                <a:pt x="51102" y="79898"/>
                                <a:pt x="53122" y="81962"/>
                                <a:pt x="57370" y="84313"/>
                              </a:cubicBezTo>
                              <a:lnTo>
                                <a:pt x="61035" y="86407"/>
                              </a:lnTo>
                              <a:cubicBezTo>
                                <a:pt x="62320" y="87048"/>
                                <a:pt x="63472" y="87686"/>
                                <a:pt x="64693" y="88233"/>
                              </a:cubicBezTo>
                              <a:cubicBezTo>
                                <a:pt x="66003" y="88820"/>
                                <a:pt x="67536" y="89274"/>
                                <a:pt x="68804" y="89881"/>
                              </a:cubicBezTo>
                              <a:cubicBezTo>
                                <a:pt x="72051" y="83114"/>
                                <a:pt x="74477" y="78387"/>
                                <a:pt x="83391" y="80504"/>
                              </a:cubicBezTo>
                              <a:cubicBezTo>
                                <a:pt x="86829" y="81317"/>
                                <a:pt x="102650" y="84488"/>
                                <a:pt x="104426" y="85248"/>
                              </a:cubicBezTo>
                              <a:cubicBezTo>
                                <a:pt x="105387" y="85659"/>
                                <a:pt x="106106" y="86181"/>
                                <a:pt x="106859" y="86929"/>
                              </a:cubicBezTo>
                              <a:cubicBezTo>
                                <a:pt x="108044" y="88110"/>
                                <a:pt x="107956" y="87912"/>
                                <a:pt x="108666" y="89507"/>
                              </a:cubicBezTo>
                              <a:cubicBezTo>
                                <a:pt x="112958" y="99155"/>
                                <a:pt x="108047" y="111376"/>
                                <a:pt x="98608" y="116122"/>
                              </a:cubicBezTo>
                              <a:cubicBezTo>
                                <a:pt x="92582" y="119149"/>
                                <a:pt x="86018" y="118756"/>
                                <a:pt x="79416" y="117663"/>
                              </a:cubicBezTo>
                              <a:cubicBezTo>
                                <a:pt x="76676" y="117205"/>
                                <a:pt x="74031" y="116817"/>
                                <a:pt x="71543" y="116212"/>
                              </a:cubicBezTo>
                              <a:cubicBezTo>
                                <a:pt x="64047" y="114382"/>
                                <a:pt x="57903" y="112126"/>
                                <a:pt x="51253" y="108803"/>
                              </a:cubicBezTo>
                              <a:lnTo>
                                <a:pt x="42315" y="103753"/>
                              </a:lnTo>
                              <a:cubicBezTo>
                                <a:pt x="41264" y="103112"/>
                                <a:pt x="40630" y="102539"/>
                                <a:pt x="39568" y="101840"/>
                              </a:cubicBezTo>
                              <a:cubicBezTo>
                                <a:pt x="37659" y="100578"/>
                                <a:pt x="35968" y="99177"/>
                                <a:pt x="34247" y="97834"/>
                              </a:cubicBezTo>
                              <a:cubicBezTo>
                                <a:pt x="33736" y="97434"/>
                                <a:pt x="33588" y="97258"/>
                                <a:pt x="33066" y="96822"/>
                              </a:cubicBezTo>
                              <a:lnTo>
                                <a:pt x="30758" y="94745"/>
                              </a:lnTo>
                              <a:cubicBezTo>
                                <a:pt x="29135" y="93172"/>
                                <a:pt x="26982" y="91807"/>
                                <a:pt x="24769" y="88946"/>
                              </a:cubicBezTo>
                              <a:cubicBezTo>
                                <a:pt x="23137" y="86832"/>
                                <a:pt x="20654" y="84301"/>
                                <a:pt x="18421" y="81303"/>
                              </a:cubicBezTo>
                              <a:cubicBezTo>
                                <a:pt x="12603" y="73513"/>
                                <a:pt x="7398" y="63757"/>
                                <a:pt x="4324" y="53716"/>
                              </a:cubicBezTo>
                              <a:cubicBezTo>
                                <a:pt x="2423" y="47502"/>
                                <a:pt x="220" y="37303"/>
                                <a:pt x="245" y="30100"/>
                              </a:cubicBezTo>
                              <a:cubicBezTo>
                                <a:pt x="253" y="28613"/>
                                <a:pt x="0" y="26629"/>
                                <a:pt x="25" y="25736"/>
                              </a:cubicBezTo>
                              <a:cubicBezTo>
                                <a:pt x="310" y="16233"/>
                                <a:pt x="1055" y="12388"/>
                                <a:pt x="7711" y="5757"/>
                              </a:cubicBezTo>
                              <a:cubicBezTo>
                                <a:pt x="8636" y="4835"/>
                                <a:pt x="9313" y="4504"/>
                                <a:pt x="10441" y="3824"/>
                              </a:cubicBezTo>
                              <a:cubicBezTo>
                                <a:pt x="12283" y="2708"/>
                                <a:pt x="14591" y="1638"/>
                                <a:pt x="17085" y="114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509803" name="Shape 89"/>
                      <wps:cNvSpPr/>
                      <wps:spPr>
                        <a:xfrm>
                          <a:off x="3003596" y="170659"/>
                          <a:ext cx="61034" cy="78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34" h="78601">
                              <a:moveTo>
                                <a:pt x="6195" y="946"/>
                              </a:moveTo>
                              <a:cubicBezTo>
                                <a:pt x="15706" y="3603"/>
                                <a:pt x="28086" y="9111"/>
                                <a:pt x="35446" y="16117"/>
                              </a:cubicBezTo>
                              <a:cubicBezTo>
                                <a:pt x="40740" y="21161"/>
                                <a:pt x="42793" y="22478"/>
                                <a:pt x="47447" y="29073"/>
                              </a:cubicBezTo>
                              <a:cubicBezTo>
                                <a:pt x="48834" y="31043"/>
                                <a:pt x="50051" y="32911"/>
                                <a:pt x="51339" y="35054"/>
                              </a:cubicBezTo>
                              <a:lnTo>
                                <a:pt x="54666" y="41597"/>
                              </a:lnTo>
                              <a:cubicBezTo>
                                <a:pt x="55213" y="42739"/>
                                <a:pt x="55637" y="43873"/>
                                <a:pt x="56102" y="45096"/>
                              </a:cubicBezTo>
                              <a:cubicBezTo>
                                <a:pt x="57596" y="49029"/>
                                <a:pt x="58705" y="52668"/>
                                <a:pt x="59436" y="56848"/>
                              </a:cubicBezTo>
                              <a:cubicBezTo>
                                <a:pt x="60174" y="61092"/>
                                <a:pt x="61034" y="70668"/>
                                <a:pt x="60101" y="74916"/>
                              </a:cubicBezTo>
                              <a:cubicBezTo>
                                <a:pt x="59346" y="78364"/>
                                <a:pt x="55918" y="78601"/>
                                <a:pt x="54237" y="77403"/>
                              </a:cubicBezTo>
                              <a:cubicBezTo>
                                <a:pt x="51793" y="75657"/>
                                <a:pt x="52927" y="71957"/>
                                <a:pt x="52927" y="67194"/>
                              </a:cubicBezTo>
                              <a:cubicBezTo>
                                <a:pt x="52927" y="60271"/>
                                <a:pt x="51144" y="52714"/>
                                <a:pt x="48660" y="46507"/>
                              </a:cubicBezTo>
                              <a:cubicBezTo>
                                <a:pt x="48222" y="45403"/>
                                <a:pt x="47861" y="44780"/>
                                <a:pt x="47480" y="43845"/>
                              </a:cubicBezTo>
                              <a:cubicBezTo>
                                <a:pt x="47088" y="42880"/>
                                <a:pt x="46799" y="42267"/>
                                <a:pt x="46331" y="41428"/>
                              </a:cubicBezTo>
                              <a:cubicBezTo>
                                <a:pt x="45917" y="40684"/>
                                <a:pt x="45550" y="39950"/>
                                <a:pt x="45065" y="39136"/>
                              </a:cubicBezTo>
                              <a:cubicBezTo>
                                <a:pt x="42883" y="35478"/>
                                <a:pt x="42022" y="34016"/>
                                <a:pt x="39279" y="30657"/>
                              </a:cubicBezTo>
                              <a:lnTo>
                                <a:pt x="34077" y="24893"/>
                              </a:lnTo>
                              <a:cubicBezTo>
                                <a:pt x="32201" y="22993"/>
                                <a:pt x="26280" y="18312"/>
                                <a:pt x="24120" y="17025"/>
                              </a:cubicBezTo>
                              <a:lnTo>
                                <a:pt x="12182" y="10861"/>
                              </a:lnTo>
                              <a:cubicBezTo>
                                <a:pt x="11138" y="10465"/>
                                <a:pt x="10500" y="10149"/>
                                <a:pt x="9431" y="9770"/>
                              </a:cubicBezTo>
                              <a:cubicBezTo>
                                <a:pt x="5155" y="8273"/>
                                <a:pt x="0" y="8210"/>
                                <a:pt x="0" y="4669"/>
                              </a:cubicBezTo>
                              <a:cubicBezTo>
                                <a:pt x="0" y="670"/>
                                <a:pt x="2814" y="0"/>
                                <a:pt x="6195" y="94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6336399" name="Shape 90"/>
                      <wps:cNvSpPr/>
                      <wps:spPr>
                        <a:xfrm>
                          <a:off x="2999758" y="189566"/>
                          <a:ext cx="45795" cy="60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95" h="60372">
                              <a:moveTo>
                                <a:pt x="2376" y="1301"/>
                              </a:moveTo>
                              <a:cubicBezTo>
                                <a:pt x="5839" y="0"/>
                                <a:pt x="16783" y="5498"/>
                                <a:pt x="20105" y="7341"/>
                              </a:cubicBezTo>
                              <a:cubicBezTo>
                                <a:pt x="21398" y="8057"/>
                                <a:pt x="22493" y="8892"/>
                                <a:pt x="23749" y="9727"/>
                              </a:cubicBezTo>
                              <a:cubicBezTo>
                                <a:pt x="25038" y="10584"/>
                                <a:pt x="26035" y="11387"/>
                                <a:pt x="27191" y="12323"/>
                              </a:cubicBezTo>
                              <a:cubicBezTo>
                                <a:pt x="27835" y="12845"/>
                                <a:pt x="28123" y="13223"/>
                                <a:pt x="28792" y="13734"/>
                              </a:cubicBezTo>
                              <a:cubicBezTo>
                                <a:pt x="31003" y="15427"/>
                                <a:pt x="34351" y="19501"/>
                                <a:pt x="36083" y="21802"/>
                              </a:cubicBezTo>
                              <a:cubicBezTo>
                                <a:pt x="36929" y="22921"/>
                                <a:pt x="37757" y="24222"/>
                                <a:pt x="38480" y="25438"/>
                              </a:cubicBezTo>
                              <a:cubicBezTo>
                                <a:pt x="39286" y="26792"/>
                                <a:pt x="40071" y="28040"/>
                                <a:pt x="40777" y="29452"/>
                              </a:cubicBezTo>
                              <a:cubicBezTo>
                                <a:pt x="45259" y="38420"/>
                                <a:pt x="45795" y="44690"/>
                                <a:pt x="45795" y="54594"/>
                              </a:cubicBezTo>
                              <a:cubicBezTo>
                                <a:pt x="45795" y="60372"/>
                                <a:pt x="39938" y="60315"/>
                                <a:pt x="38484" y="56969"/>
                              </a:cubicBezTo>
                              <a:cubicBezTo>
                                <a:pt x="36953" y="53449"/>
                                <a:pt x="41742" y="48345"/>
                                <a:pt x="32728" y="30366"/>
                              </a:cubicBezTo>
                              <a:cubicBezTo>
                                <a:pt x="31496" y="27915"/>
                                <a:pt x="27788" y="23282"/>
                                <a:pt x="25845" y="21345"/>
                              </a:cubicBezTo>
                              <a:cubicBezTo>
                                <a:pt x="20084" y="15592"/>
                                <a:pt x="14140" y="11881"/>
                                <a:pt x="6275" y="9378"/>
                              </a:cubicBezTo>
                              <a:cubicBezTo>
                                <a:pt x="3909" y="8626"/>
                                <a:pt x="1968" y="8824"/>
                                <a:pt x="752" y="6948"/>
                              </a:cubicBezTo>
                              <a:cubicBezTo>
                                <a:pt x="508" y="6573"/>
                                <a:pt x="0" y="5425"/>
                                <a:pt x="0" y="4961"/>
                              </a:cubicBezTo>
                              <a:cubicBezTo>
                                <a:pt x="0" y="3320"/>
                                <a:pt x="1080" y="1786"/>
                                <a:pt x="2376" y="130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65284" name="Shape 91"/>
                      <wps:cNvSpPr/>
                      <wps:spPr>
                        <a:xfrm>
                          <a:off x="2995369" y="207267"/>
                          <a:ext cx="32854" cy="42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54" h="42610">
                              <a:moveTo>
                                <a:pt x="4940" y="688"/>
                              </a:moveTo>
                              <a:cubicBezTo>
                                <a:pt x="17972" y="4036"/>
                                <a:pt x="27238" y="12827"/>
                                <a:pt x="31368" y="25547"/>
                              </a:cubicBezTo>
                              <a:cubicBezTo>
                                <a:pt x="32854" y="30128"/>
                                <a:pt x="32634" y="32720"/>
                                <a:pt x="32634" y="37443"/>
                              </a:cubicBezTo>
                              <a:cubicBezTo>
                                <a:pt x="32634" y="42063"/>
                                <a:pt x="26817" y="42610"/>
                                <a:pt x="25363" y="39229"/>
                              </a:cubicBezTo>
                              <a:cubicBezTo>
                                <a:pt x="24304" y="36771"/>
                                <a:pt x="27832" y="26745"/>
                                <a:pt x="16798" y="15708"/>
                              </a:cubicBezTo>
                              <a:cubicBezTo>
                                <a:pt x="15456" y="14367"/>
                                <a:pt x="14714" y="13629"/>
                                <a:pt x="13115" y="12535"/>
                              </a:cubicBezTo>
                              <a:cubicBezTo>
                                <a:pt x="5441" y="7305"/>
                                <a:pt x="0" y="8763"/>
                                <a:pt x="0" y="4810"/>
                              </a:cubicBezTo>
                              <a:cubicBezTo>
                                <a:pt x="0" y="1285"/>
                                <a:pt x="2262" y="0"/>
                                <a:pt x="4940" y="68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6630347" name="Shape 92"/>
                      <wps:cNvSpPr/>
                      <wps:spPr>
                        <a:xfrm>
                          <a:off x="4842817" y="193042"/>
                          <a:ext cx="46905" cy="13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5" h="138890">
                              <a:moveTo>
                                <a:pt x="45739" y="841"/>
                              </a:moveTo>
                              <a:lnTo>
                                <a:pt x="46905" y="1064"/>
                              </a:lnTo>
                              <a:lnTo>
                                <a:pt x="46905" y="25033"/>
                              </a:lnTo>
                              <a:lnTo>
                                <a:pt x="46904" y="25033"/>
                              </a:lnTo>
                              <a:cubicBezTo>
                                <a:pt x="37508" y="25033"/>
                                <a:pt x="29891" y="32651"/>
                                <a:pt x="29891" y="42046"/>
                              </a:cubicBezTo>
                              <a:cubicBezTo>
                                <a:pt x="29891" y="51443"/>
                                <a:pt x="37508" y="59060"/>
                                <a:pt x="46904" y="59060"/>
                              </a:cubicBezTo>
                              <a:lnTo>
                                <a:pt x="46905" y="59060"/>
                              </a:lnTo>
                              <a:lnTo>
                                <a:pt x="46905" y="137416"/>
                              </a:lnTo>
                              <a:lnTo>
                                <a:pt x="45932" y="138890"/>
                              </a:lnTo>
                              <a:cubicBezTo>
                                <a:pt x="23058" y="105244"/>
                                <a:pt x="0" y="78443"/>
                                <a:pt x="579" y="43879"/>
                              </a:cubicBezTo>
                              <a:cubicBezTo>
                                <a:pt x="1096" y="13022"/>
                                <a:pt x="23242" y="0"/>
                                <a:pt x="45739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4447317" name="Shape 93"/>
                      <wps:cNvSpPr/>
                      <wps:spPr>
                        <a:xfrm>
                          <a:off x="4889722" y="194105"/>
                          <a:ext cx="47915" cy="1363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15" h="136353">
                              <a:moveTo>
                                <a:pt x="0" y="0"/>
                              </a:moveTo>
                              <a:lnTo>
                                <a:pt x="15442" y="2946"/>
                              </a:lnTo>
                              <a:cubicBezTo>
                                <a:pt x="31450" y="8589"/>
                                <a:pt x="44665" y="21471"/>
                                <a:pt x="46109" y="39917"/>
                              </a:cubicBezTo>
                              <a:cubicBezTo>
                                <a:pt x="47915" y="62919"/>
                                <a:pt x="34943" y="83741"/>
                                <a:pt x="17533" y="109778"/>
                              </a:cubicBezTo>
                              <a:lnTo>
                                <a:pt x="0" y="136353"/>
                              </a:lnTo>
                              <a:lnTo>
                                <a:pt x="0" y="57996"/>
                              </a:lnTo>
                              <a:lnTo>
                                <a:pt x="12030" y="53013"/>
                              </a:lnTo>
                              <a:cubicBezTo>
                                <a:pt x="15109" y="49934"/>
                                <a:pt x="17013" y="45681"/>
                                <a:pt x="17013" y="40983"/>
                              </a:cubicBezTo>
                              <a:cubicBezTo>
                                <a:pt x="17013" y="36285"/>
                                <a:pt x="15109" y="32031"/>
                                <a:pt x="12030" y="28953"/>
                              </a:cubicBezTo>
                              <a:lnTo>
                                <a:pt x="0" y="2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7388730" name="Rectangle 1177388730"/>
                      <wps:cNvSpPr/>
                      <wps:spPr>
                        <a:xfrm>
                          <a:off x="4992181" y="167199"/>
                          <a:ext cx="3088211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C9D1F" w14:textId="77777777" w:rsidR="00DE37A9" w:rsidRDefault="00DE37A9" w:rsidP="00DE37A9"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Flat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No.307,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3rd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Floor,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Goldcliff</w:t>
                            </w:r>
                            <w:proofErr w:type="spellEnd"/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Society,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41214656" name="Rectangle 1941214656"/>
                      <wps:cNvSpPr/>
                      <wps:spPr>
                        <a:xfrm>
                          <a:off x="4992182" y="402416"/>
                          <a:ext cx="2816590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433F3F" w14:textId="77777777" w:rsidR="00DE37A9" w:rsidRDefault="00DE37A9" w:rsidP="00DE37A9">
                            <w:proofErr w:type="spellStart"/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Parande</w:t>
                            </w:r>
                            <w:proofErr w:type="spellEnd"/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Nagar,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Alandi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Road,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Dighi,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3289726" name="Rectangle 373289726"/>
                      <wps:cNvSpPr/>
                      <wps:spPr>
                        <a:xfrm>
                          <a:off x="4992180" y="637632"/>
                          <a:ext cx="2253951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19E3E8" w14:textId="77777777" w:rsidR="00DE37A9" w:rsidRDefault="00DE37A9" w:rsidP="00DE37A9">
                            <w:r>
                              <w:rPr>
                                <w:color w:val="FEFEFE"/>
                                <w:w w:val="115"/>
                                <w:sz w:val="20"/>
                              </w:rPr>
                              <w:t>Pune-</w:t>
                            </w:r>
                            <w:r>
                              <w:rPr>
                                <w:color w:val="FEFEFE"/>
                                <w:spacing w:val="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5"/>
                                <w:sz w:val="20"/>
                              </w:rPr>
                              <w:t>411015,</w:t>
                            </w:r>
                            <w:r>
                              <w:rPr>
                                <w:color w:val="FEFEFE"/>
                                <w:spacing w:val="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5"/>
                                <w:sz w:val="20"/>
                              </w:rPr>
                              <w:t>Maharashtra.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9086339" name="Shape 97"/>
                      <wps:cNvSpPr/>
                      <wps:spPr>
                        <a:xfrm>
                          <a:off x="4752936" y="63292"/>
                          <a:ext cx="0" cy="8439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43909">
                              <a:moveTo>
                                <a:pt x="0" y="0"/>
                              </a:moveTo>
                              <a:lnTo>
                                <a:pt x="0" y="843909"/>
                              </a:lnTo>
                            </a:path>
                          </a:pathLst>
                        </a:custGeom>
                        <a:ln w="10800" cap="flat">
                          <a:miter lim="100000"/>
                        </a:ln>
                      </wps:spPr>
                      <wps:style>
                        <a:lnRef idx="1">
                          <a:srgbClr val="FEFEF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6D1C86" id="Group 2136718558" o:spid="_x0000_s1044" style="position:absolute;margin-left:0;margin-top:0;width:638.4pt;height:83.75pt;z-index:251664384;mso-position-horizontal:left;mso-position-horizontal-relative:page;mso-position-vertical:bottom;mso-position-vertical-relative:page;mso-width-relative:margin;mso-height-relative:margin" coordsize="80803,10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">
              <v:shape id="Shape 69" o:spid="_x0000_s1045" style="position:absolute;width:75574;height:10636;visibility:visible;mso-wrap-style:square;v-text-anchor:top" coordsize="7557434,10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" path="m2239067,241v82508,-241,191170,919,217857,919l7557434,1160r-15,1062490l,1063650,,940740r2700824,c2696440,931066,2678790,914797,2670970,905056v-18976,-23642,-67230,-74207,-81540,-92747c2585380,807060,2582042,803658,2577197,798704v-5763,-5890,-6354,-8582,-11926,-14277l2445498,649336v-3132,-3718,-2855,-4132,-5681,-7535l2201206,370786v-4274,-5428,-8294,-8059,-12672,-13259l2087968,242303v-27573,-34920,-64332,-59685,-52366,-133805c2037906,94231,2042611,82559,2048911,70362v10783,-20860,32620,-43123,53683,-53754c2115612,10041,2127899,7889,2142151,2744v7320,-1708,47410,-2358,96916,-2503xe" fillcolor="#1c4293" stroked="f" strokeweight="0">
                <v:stroke miterlimit="83231f" joinstyle="miter"/>
                <v:path arrowok="t" textboxrect="0,0,7557434,1063650"/>
              </v:shape>
              <v:rect id="Rectangle 1101122516" o:spid="_x0000_s1046" style="position:absolute;left:31477;top:1535;width:13616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" filled="f" stroked="f">
                <v:textbox inset="0,0,0,0">
                  <w:txbxContent>
                    <w:p w14:paraId="027B7240" w14:textId="77777777" w:rsidR="00DE37A9" w:rsidRDefault="00DE37A9" w:rsidP="00DE37A9">
                      <w:r>
                        <w:rPr>
                          <w:color w:val="FEFEFE"/>
                          <w:w w:val="118"/>
                          <w:sz w:val="20"/>
                        </w:rPr>
                        <w:t>+91</w:t>
                      </w:r>
                      <w:r>
                        <w:rPr>
                          <w:color w:val="FEFEFE"/>
                          <w:spacing w:val="7"/>
                          <w:w w:val="118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8"/>
                          <w:sz w:val="20"/>
                        </w:rPr>
                        <w:t>8983461569</w:t>
                      </w:r>
                    </w:p>
                  </w:txbxContent>
                </v:textbox>
              </v:rect>
              <v:rect id="Rectangle 210354410" o:spid="_x0000_s1047" style="position:absolute;left:31477;top:3887;width:20614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" filled="f" stroked="f">
                <v:textbox inset="0,0,0,0">
                  <w:txbxContent>
                    <w:p w14:paraId="64685FD9" w14:textId="77777777" w:rsidR="00DE37A9" w:rsidRDefault="00DE37A9" w:rsidP="00DE37A9">
                      <w:r>
                        <w:rPr>
                          <w:color w:val="FEFEFE"/>
                          <w:w w:val="112"/>
                          <w:sz w:val="20"/>
                        </w:rPr>
                        <w:t>onkarholkar@oitstack.com</w:t>
                      </w:r>
                    </w:p>
                  </w:txbxContent>
                </v:textbox>
              </v:rect>
              <v:rect id="Rectangle 6603737" o:spid="_x0000_s1048" style="position:absolute;left:31477;top:6240;width:14465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" filled="f" stroked="f">
                <v:textbox inset="0,0,0,0">
                  <w:txbxContent>
                    <w:p w14:paraId="7DF2DAE6" w14:textId="77777777" w:rsidR="00DE37A9" w:rsidRDefault="00DE37A9" w:rsidP="00DE37A9">
                      <w:r>
                        <w:rPr>
                          <w:color w:val="FEFEFE"/>
                          <w:w w:val="114"/>
                          <w:sz w:val="20"/>
                        </w:rPr>
                        <w:t>www.oitstack.com</w:t>
                      </w:r>
                    </w:p>
                  </w:txbxContent>
                </v:textbox>
              </v:rect>
              <v:shape id="Shape 73" o:spid="_x0000_s1049" style="position:absolute;left:29399;top:4025;width:1303;height:611;visibility:visible;mso-wrap-style:square;v-text-anchor:top" coordsize="130245,6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" path="m,l130245,v-969,1450,-6387,6621,-7996,7967c119668,10127,113480,16621,110430,19678v-745,741,-1246,1242,-2009,1911l104407,25416c99464,30150,89532,40799,85608,44151v-3787,3239,-8273,8467,-10904,10663c69984,58759,69767,61059,64422,61059v-2545,,-4075,-1116,-5396,-2447l47272,46843v-824,-836,-1307,-1076,-2110,-1815c44446,44362,43909,43764,43207,43063,41833,41688,40661,40518,39287,39143,34002,33858,19930,19338,15433,15379v-47,-40,-108,-93,-151,-130l,xe" fillcolor="#fefefe" stroked="f" strokeweight="0">
                <v:stroke miterlimit="83231f" joinstyle="miter"/>
                <v:path arrowok="t" textboxrect="0,0,130245,61059"/>
              </v:shape>
              <v:shape id="Shape 74" o:spid="_x0000_s1050" style="position:absolute;left:29405;top:4532;width:1274;height:451;visibility:visible;mso-wrap-style:square;v-text-anchor:top" coordsize="127445,45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" path="m42297,r4832,4414c48734,6024,50270,7301,51883,8899v840,832,1484,1224,2384,2100c56455,13129,60570,15686,63861,15686v6236,,9047,-2182,13378,-6513l86271,281r24300,26396c113256,29726,116864,33238,119682,36609v828,993,1772,1717,2653,2671c122894,39884,122930,40087,123455,40684v940,1066,3010,2952,3990,4414l,45098,19689,23890v453,-539,881,-907,1389,-1411l28037,15153v36,-44,90,-108,127,-152l32854,9886c34049,8457,37606,5263,39535,2845,40396,1764,41173,750,42297,xe" fillcolor="#fefefe" stroked="f" strokeweight="0">
                <v:stroke miterlimit="83231f" joinstyle="miter"/>
                <v:path arrowok="t" textboxrect="0,0,127445,45098"/>
              </v:shape>
              <v:shape id="Shape 75" o:spid="_x0000_s1051" style="position:absolute;left:29382;top:4084;width:409;height:851;visibility:visible;mso-wrap-style:square;v-text-anchor:top" coordsize="40893,85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" path="m,l14181,14105v2325,2719,3636,3849,6195,6412l40893,41173r-4972,5394c34867,47621,34304,48168,33372,49338l15448,68663v-771,965,-1750,1757,-2639,2681l10292,74154v-471,471,-816,773,-1263,1255c7456,77109,1146,84381,,85148l,xe" fillcolor="#fefefe" stroked="f" strokeweight="0">
                <v:stroke miterlimit="83231f" joinstyle="miter"/>
                <v:path arrowok="t" textboxrect="0,0,40893,85148"/>
              </v:shape>
              <v:shape id="Shape 76" o:spid="_x0000_s1052" style="position:absolute;left:30301;top:4087;width:409;height:851;visibility:visible;mso-wrap-style:square;v-text-anchor:top" coordsize="40897,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" path="m40897,r,85151l24243,67349v-36,-44,-90,-108,-126,-152l15336,57772v-461,-461,-831,-776,-1249,-1273c12093,54108,7878,50033,6448,48175v-320,-417,-212,-328,-648,-755l1283,42697c745,42008,443,41832,,41177l10282,31010v249,-281,284,-342,518,-601l11610,29534c16618,23936,25791,15833,30147,10818l35644,5112c36976,3780,39561,897,40897,xe" fillcolor="#fefefe" stroked="f" strokeweight="0">
                <v:stroke miterlimit="83231f" joinstyle="miter"/>
                <v:path arrowok="t" textboxrect="0,0,40897,85151"/>
              </v:shape>
              <v:shape id="Shape 77" o:spid="_x0000_s1053" style="position:absolute;left:29210;top:6579;width:185;height:978;visibility:visible;mso-wrap-style:square;v-text-anchor:top" coordsize="18569,97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" path="m18569,r,11337c13259,19271,7074,32738,7074,45824r11495,l18569,52898r-11495,c7074,65984,13259,79451,18569,87382r,10402l4974,76592c1531,67438,,57428,,45824,,36306,2160,27891,5655,20189l18569,xe" fillcolor="#fefefe" stroked="f" strokeweight="0">
                <v:stroke miterlimit="83231f" joinstyle="miter"/>
                <v:path arrowok="t" textboxrect="0,0,18569,97784"/>
              </v:shape>
              <v:shape id="Shape 78" o:spid="_x0000_s1054" style="position:absolute;left:29395;top:6445;width:159;height:1253;visibility:visible;mso-wrap-style:square;v-text-anchor:top" coordsize="15917,12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" path="m15917,r,8461l14130,9647v-3218,2445,-6570,5495,-8824,8860c7697,19652,11585,21082,15034,21160r883,-1684l15917,39311r-1146,5458c14091,49014,13266,53662,13266,59184r2651,l15917,66258r-2651,c13266,72986,14344,78849,15436,83635r481,2334l15917,106924r-1769,-3529c11441,104696,8014,105634,5306,106931r10611,9783l15917,125238r-3378,-1661c9968,121838,9919,121467,7686,119585,5608,117839,4795,117666,2847,115582l,111144,,100742v4583,-381,7027,-2495,11495,-3534c9148,87116,6192,79211,6192,66258l,66258,,59184r6192,c6192,46231,9148,38322,11495,28235,7556,27317,3506,24988,,24696l,13360,753,12182c2772,9658,5687,6968,9127,4352l15917,xe" fillcolor="#fefefe" stroked="f" strokeweight="0">
                <v:stroke miterlimit="83231f" joinstyle="miter"/>
                <v:path arrowok="t" textboxrect="0,0,15917,125238"/>
              </v:shape>
              <v:shape id="Shape 79" o:spid="_x0000_s1055" style="position:absolute;left:29554;top:7305;width:164;height:473;visibility:visible;mso-wrap-style:square;v-text-anchor:top" coordsize="16358,47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" path="m,l1770,8584,16358,6396r,7404l5304,15658v983,2194,500,1891,1915,4274l14348,30490r2010,2053l16358,47312,,39269,,30745r992,914c5400,34925,9250,37357,9250,37356v72,-151,328,554,622,554l10612,36881c7945,34928,5561,31547,3488,27912l,20955,,xe" fillcolor="#fefefe" stroked="f" strokeweight="0">
                <v:stroke miterlimit="83231f" joinstyle="miter"/>
                <v:path arrowok="t" textboxrect="0,0,16358,47312"/>
              </v:shape>
              <v:shape id="Shape 1369" o:spid="_x0000_s1056" style="position:absolute;left:29554;top:7037;width:164;height:92;visibility:visible;mso-wrap-style:square;v-text-anchor:top" coordsize="163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" path="m,l16358,r,9144l,9144,,e" fillcolor="#fefefe" stroked="f" strokeweight="0">
                <v:stroke miterlimit="83231f" joinstyle="miter"/>
                <v:path arrowok="t" textboxrect="0,0,16358,9144"/>
              </v:shape>
              <v:shape id="Shape 81" o:spid="_x0000_s1057" style="position:absolute;left:29554;top:6364;width:164;height:474;visibility:visible;mso-wrap-style:square;v-text-anchor:top" coordsize="16358,4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" path="m16358,r,15346l14262,17056c11587,20443,6295,27734,5304,31979r11054,1947l16358,41237,1770,39048,,47475,,27639,6417,15404,8375,12941v1519,-1695,2276,-897,469,-2186l,16625,,8164,4730,5132,16358,xe" fillcolor="#fefefe" stroked="f" strokeweight="0">
                <v:stroke miterlimit="83231f" joinstyle="miter"/>
                <v:path arrowok="t" textboxrect="0,0,16358,47475"/>
              </v:shape>
              <v:shape id="Shape 82" o:spid="_x0000_s1058" style="position:absolute;left:29718;top:6339;width:230;height:1472;visibility:visible;mso-wrap-style:square;v-text-anchor:top" coordsize="22992,147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" path="m11939,l22992,r,6608l22549,6191c17376,9978,14251,22539,12879,29239v-561,2747,-788,6621,-1825,8783l22992,38022r,7074l10169,45096v,5616,-717,20247,-1768,24762l22992,69858r,7074l8401,76932v1051,4510,1768,19145,1768,24757l22992,101689r,7074l11054,108763v989,2066,1339,6523,1980,9519c13542,120658,14302,123894,15147,126778v1423,4859,4137,11426,7402,13820l22992,140177r,7061l2023,144949,,143955,,129186r4046,4130c5861,134682,7836,135789,11054,137945v-237,-2849,-2027,-6628,-3045,-10221c4450,115167,5196,110853,4076,109907v-560,-473,-1587,-104,-3851,498l,110443r,-7404l3094,102574,1327,76932,,76932,,69858r1327,c1985,61930,3094,52692,3094,44211l,43747,,36436r3980,701c5097,32346,5878,27670,7148,22623,8340,17906,10709,13000,11054,8844l,17856,,2510,811,2152c4862,798,8696,,11939,xe" fillcolor="#fefefe" stroked="f" strokeweight="0">
                <v:stroke miterlimit="83231f" joinstyle="miter"/>
                <v:path arrowok="t" textboxrect="0,0,22992,147238"/>
              </v:shape>
              <v:shape id="Shape 83" o:spid="_x0000_s1059" style="position:absolute;left:29948;top:7356;width:261;height:459;visibility:visible;mso-wrap-style:square;v-text-anchor:top" coordsize="26085,45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" path="m,l12820,v1101,4731,4421,11110,4421,15915c17241,24030,13432,29844,11937,36256v7417,-3925,5198,-3453,10610,-7074c23519,33346,25733,37314,26085,41558,18504,43326,14011,45982,3978,45982l,45548,,38488,4830,33893c9400,26066,11835,11637,11937,7074l,7074,,xe" fillcolor="#fefefe" stroked="f" strokeweight="0">
                <v:stroke miterlimit="83231f" joinstyle="miter"/>
                <v:path arrowok="t" textboxrect="0,0,26085,45982"/>
              </v:shape>
              <v:shape id="Shape 84" o:spid="_x0000_s1060" style="position:absolute;left:29948;top:6339;width:309;height:822;visibility:visible;mso-wrap-style:square;v-text-anchor:top" coordsize="30947,8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" path="m,l8460,v4650,216,9074,774,13676,2082l30947,6017r,7652l29621,14148r1326,1220l30947,29025,25738,19825c21711,15306,16768,11401,11937,8844v789,1765,1621,4375,2341,6499c15124,17845,15671,20156,16193,22273v950,3863,2728,10911,2818,14864l30947,35034r,7519l19894,44211v928,7247,1770,17723,1770,25647l30947,69858r,7074l21664,76932r,5302c13087,81521,14634,78858,14590,76932l,76932,,69858r14590,c14590,61823,13450,52668,12820,45096l,45096,,38022r11937,c11813,32490,9134,18477,4635,10972l,6608,,xe" fillcolor="#fefefe" stroked="f" strokeweight="0">
                <v:stroke miterlimit="83231f" joinstyle="miter"/>
                <v:path arrowok="t" textboxrect="0,0,30947,82234"/>
              </v:shape>
              <v:shape id="Shape 85" o:spid="_x0000_s1061" style="position:absolute;left:30257;top:6399;width:244;height:850;visibility:visible;mso-wrap-style:square;v-text-anchor:top" coordsize="24316,8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" path="m,l5928,2648,24316,20666r,8940l12821,32892v3521,7333,5306,20814,5306,30948l24316,63840r,7000l19606,71153v-1946,591,-1446,2126,-1524,5903c17988,81473,17329,81218,17242,85062v-3193,-266,-4211,-1101,-7074,-1768c10676,77225,11053,80494,11053,70914l,70914,,63840r11053,c11053,50203,9380,47341,6633,35540l,36536,,29016r3094,-545l,23007,,9351r977,899c11666,22818,6083,30007,19010,23164v-975,-3664,-5145,-6174,-8708,-8974l59,7630,,7651,,xe" fillcolor="#fefefe" stroked="f" strokeweight="0">
                <v:stroke miterlimit="83231f" joinstyle="miter"/>
                <v:path arrowok="t" textboxrect="0,0,24316,85062"/>
              </v:shape>
              <v:shape id="Shape 86" o:spid="_x0000_s1062" style="position:absolute;left:30501;top:6605;width:194;height:715;visibility:visible;mso-wrap-style:square;v-text-anchor:top" coordsize="19455,71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" path="m,l8721,8546v6732,10975,10734,23882,10734,38164c19455,56346,16798,63895,15034,71469v-3247,-70,-4899,-726,-7074,-1769c10296,64828,11495,56782,11495,50248v-4933,,-8498,-88,-11072,-102l,50174,,43174r11495,c11495,32046,9054,24904,4432,15753,3312,13533,1497,10986,887,8686l,8940,,xe" fillcolor="#fefefe" stroked="f" strokeweight="0">
                <v:stroke miterlimit="83231f" joinstyle="miter"/>
                <v:path arrowok="t" textboxrect="0,0,19455,71469"/>
              </v:shape>
              <v:shape id="Shape 87" o:spid="_x0000_s1063" style="position:absolute;left:30120;top:7241;width:763;height:751;visibility:visible;mso-wrap-style:square;v-text-anchor:top" coordsize="76247,75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" path="m,c4172,349,13284,3981,17574,5417l52282,16689v4309,1436,13388,5069,17576,5417l69858,23875v-4158,968,-6470,3103,-10019,5015c56473,30704,53546,31939,50404,33601v967,3634,23259,24956,25843,26731l61891,75161r-418,l34488,48632v-296,1256,-9148,19501,-11495,21222c21650,64098,19119,57783,17136,51836,15088,45694,13373,40571,11383,34599,9046,27591,2498,5202,,xe" fillcolor="#fefefe" stroked="f" strokeweight="0">
                <v:stroke miterlimit="83231f" joinstyle="miter"/>
                <v:path arrowok="t" textboxrect="0,0,76247,75161"/>
              </v:shape>
              <v:shape id="Shape 88" o:spid="_x0000_s1064" style="position:absolute;left:29452;top:1822;width:1129;height:1192;visibility:visible;mso-wrap-style:square;v-text-anchor:top" coordsize="112958,11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" path="m17085,1142c22842,,28717,1303,32177,3654v3913,2650,3665,9100,4223,14426c36796,21892,38236,31845,37372,34866v-1149,4032,-6610,6869,-10800,7848c27249,45616,28195,48351,29232,51023v3439,8866,11221,20675,18454,26244c51102,79898,53122,81962,57370,84313r3665,2094c62320,87048,63472,87686,64693,88233v1310,587,2843,1041,4111,1648c72051,83114,74477,78387,83391,80504v3438,813,19259,3984,21035,4744c105387,85659,106106,86181,106859,86929v1185,1181,1097,983,1807,2578c112958,99155,108047,111376,98608,116122v-6026,3027,-12590,2634,-19192,1541c76676,117205,74031,116817,71543,116212v-7496,-1830,-13640,-4086,-20290,-7409l42315,103753v-1051,-641,-1685,-1214,-2747,-1913c37659,100578,35968,99177,34247,97834v-511,-400,-659,-576,-1181,-1012l30758,94745c29135,93172,26982,91807,24769,88946,23137,86832,20654,84301,18421,81303,12603,73513,7398,63757,4324,53716,2423,47502,220,37303,245,30100,253,28613,,26629,25,25736,310,16233,1055,12388,7711,5757,8636,4835,9313,4504,10441,3824,12283,2708,14591,1638,17085,1142xe" fillcolor="#fefefe" stroked="f" strokeweight="0">
                <v:stroke miterlimit="83231f" joinstyle="miter"/>
                <v:path arrowok="t" textboxrect="0,0,112958,119149"/>
              </v:shape>
              <v:shape id="Shape 89" o:spid="_x0000_s1065" style="position:absolute;left:30035;top:1706;width:611;height:786;visibility:visible;mso-wrap-style:square;v-text-anchor:top" coordsize="61034,78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" path="m6195,946v9511,2657,21891,8165,29251,15171c40740,21161,42793,22478,47447,29073v1387,1970,2604,3838,3892,5981l54666,41597v547,1142,971,2276,1436,3499c57596,49029,58705,52668,59436,56848v738,4244,1598,13820,665,18068c59346,78364,55918,78601,54237,77403,51793,75657,52927,71957,52927,67194v,-6923,-1783,-14480,-4267,-20687c48222,45403,47861,44780,47480,43845v-392,-965,-681,-1578,-1149,-2417c45917,40684,45550,39950,45065,39136,42883,35478,42022,34016,39279,30657l34077,24893c32201,22993,26280,18312,24120,17025l12182,10861c11138,10465,10500,10149,9431,9770,5155,8273,,8210,,4669,,670,2814,,6195,946xe" fillcolor="#fefefe" stroked="f" strokeweight="0">
                <v:stroke miterlimit="83231f" joinstyle="miter"/>
                <v:path arrowok="t" textboxrect="0,0,61034,78601"/>
              </v:shape>
              <v:shape id="Shape 90" o:spid="_x0000_s1066" style="position:absolute;left:29997;top:1895;width:458;height:604;visibility:visible;mso-wrap-style:square;v-text-anchor:top" coordsize="45795,6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" path="m2376,1301c5839,,16783,5498,20105,7341v1293,716,2388,1551,3644,2386c25038,10584,26035,11387,27191,12323v644,522,932,900,1601,1411c31003,15427,34351,19501,36083,21802v846,1119,1674,2420,2397,3636c39286,26792,40071,28040,40777,29452v4482,8968,5018,15238,5018,25142c45795,60372,39938,60315,38484,56969,36953,53449,41742,48345,32728,30366,31496,27915,27788,23282,25845,21345,20084,15592,14140,11881,6275,9378,3909,8626,1968,8824,752,6948,508,6573,,5425,,4961,,3320,1080,1786,2376,1301xe" fillcolor="#fefefe" stroked="f" strokeweight="0">
                <v:stroke miterlimit="83231f" joinstyle="miter"/>
                <v:path arrowok="t" textboxrect="0,0,45795,60372"/>
              </v:shape>
              <v:shape id="Shape 91" o:spid="_x0000_s1067" style="position:absolute;left:29953;top:2072;width:329;height:426;visibility:visible;mso-wrap-style:square;v-text-anchor:top" coordsize="32854,4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" path="m4940,688c17972,4036,27238,12827,31368,25547v1486,4581,1266,7173,1266,11896c32634,42063,26817,42610,25363,39229,24304,36771,27832,26745,16798,15708,15456,14367,14714,13629,13115,12535,5441,7305,,8763,,4810,,1285,2262,,4940,688xe" fillcolor="#fefefe" stroked="f" strokeweight="0">
                <v:stroke miterlimit="83231f" joinstyle="miter"/>
                <v:path arrowok="t" textboxrect="0,0,32854,42610"/>
              </v:shape>
              <v:shape id="Shape 92" o:spid="_x0000_s1068" style="position:absolute;left:48428;top:1930;width:469;height:1389;visibility:visible;mso-wrap-style:square;v-text-anchor:top" coordsize="46905,13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" path="m45739,841r1166,223l46905,25033r-1,c37508,25033,29891,32651,29891,42046v,9397,7617,17014,17013,17014l46905,59060r,78356l45932,138890c23058,105244,,78443,579,43879,1096,13022,23242,,45739,841xe" fillcolor="#fefefe" stroked="f" strokeweight="0">
                <v:stroke miterlimit="83231f" joinstyle="miter"/>
                <v:path arrowok="t" textboxrect="0,0,46905,138890"/>
              </v:shape>
              <v:shape id="Shape 93" o:spid="_x0000_s1069" style="position:absolute;left:48897;top:1941;width:479;height:1363;visibility:visible;mso-wrap-style:square;v-text-anchor:top" coordsize="47915,136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" path="m,l15442,2946c31450,8589,44665,21471,46109,39917,47915,62919,34943,83741,17533,109778l,136353,,57996,12030,53013v3079,-3079,4983,-7332,4983,-12030c17013,36285,15109,32031,12030,28953l,23970,,xe" fillcolor="#fefefe" stroked="f" strokeweight="0">
                <v:stroke miterlimit="83231f" joinstyle="miter"/>
                <v:path arrowok="t" textboxrect="0,0,47915,136353"/>
              </v:shape>
              <v:rect id="Rectangle 1177388730" o:spid="_x0000_s1070" style="position:absolute;left:49921;top:1671;width:30882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" filled="f" stroked="f">
                <v:textbox inset="0,0,0,0">
                  <w:txbxContent>
                    <w:p w14:paraId="5CBC9D1F" w14:textId="77777777" w:rsidR="00DE37A9" w:rsidRDefault="00DE37A9" w:rsidP="00DE37A9">
                      <w:r>
                        <w:rPr>
                          <w:color w:val="FEFEFE"/>
                          <w:w w:val="112"/>
                          <w:sz w:val="20"/>
                        </w:rPr>
                        <w:t>Flat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No.307,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3rd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Floor,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EFEFE"/>
                          <w:w w:val="112"/>
                          <w:sz w:val="20"/>
                        </w:rPr>
                        <w:t>Goldcliff</w:t>
                      </w:r>
                      <w:proofErr w:type="spellEnd"/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Society,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41214656" o:spid="_x0000_s1071" style="position:absolute;left:49921;top:4024;width:2816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" filled="f" stroked="f">
                <v:textbox inset="0,0,0,0">
                  <w:txbxContent>
                    <w:p w14:paraId="3C433F3F" w14:textId="77777777" w:rsidR="00DE37A9" w:rsidRDefault="00DE37A9" w:rsidP="00DE37A9">
                      <w:proofErr w:type="spellStart"/>
                      <w:r>
                        <w:rPr>
                          <w:color w:val="FEFEFE"/>
                          <w:w w:val="117"/>
                          <w:sz w:val="20"/>
                        </w:rPr>
                        <w:t>Parande</w:t>
                      </w:r>
                      <w:proofErr w:type="spellEnd"/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Nagar,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Alandi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Road,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Dighi,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73289726" o:spid="_x0000_s1072" style="position:absolute;left:49921;top:6376;width:22540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" filled="f" stroked="f">
                <v:textbox inset="0,0,0,0">
                  <w:txbxContent>
                    <w:p w14:paraId="3919E3E8" w14:textId="77777777" w:rsidR="00DE37A9" w:rsidRDefault="00DE37A9" w:rsidP="00DE37A9">
                      <w:r>
                        <w:rPr>
                          <w:color w:val="FEFEFE"/>
                          <w:w w:val="115"/>
                          <w:sz w:val="20"/>
                        </w:rPr>
                        <w:t>Pune-</w:t>
                      </w:r>
                      <w:r>
                        <w:rPr>
                          <w:color w:val="FEFEFE"/>
                          <w:spacing w:val="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5"/>
                          <w:sz w:val="20"/>
                        </w:rPr>
                        <w:t>411015,</w:t>
                      </w:r>
                      <w:r>
                        <w:rPr>
                          <w:color w:val="FEFEFE"/>
                          <w:spacing w:val="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5"/>
                          <w:sz w:val="20"/>
                        </w:rPr>
                        <w:t>Maharashtra.</w:t>
                      </w:r>
                    </w:p>
                  </w:txbxContent>
                </v:textbox>
              </v:rect>
              <v:shape id="Shape 97" o:spid="_x0000_s1073" style="position:absolute;left:47529;top:632;width:0;height:8440;visibility:visible;mso-wrap-style:square;v-text-anchor:top" coordsize="0,84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" path="m,l,843909e" filled="f" strokecolor="#fefefe" strokeweight=".3mm">
                <v:stroke miterlimit="1" joinstyle="miter"/>
                <v:path arrowok="t" textboxrect="0,0,0,843909"/>
              </v:shape>
              <w10:wrap type="topAndBottom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934B8" w14:textId="77777777" w:rsidR="00B8004F" w:rsidRDefault="00B8004F" w:rsidP="002D353D">
      <w:pPr>
        <w:spacing w:after="0" w:line="240" w:lineRule="auto"/>
      </w:pPr>
      <w:r>
        <w:separator/>
      </w:r>
    </w:p>
  </w:footnote>
  <w:footnote w:type="continuationSeparator" w:id="0">
    <w:p w14:paraId="06C07A60" w14:textId="77777777" w:rsidR="00B8004F" w:rsidRDefault="00B8004F" w:rsidP="002D3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162A" w14:textId="3538A2C0" w:rsidR="002D353D" w:rsidRDefault="00DE37A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D8516A" wp14:editId="2CE5575F">
              <wp:simplePos x="0" y="0"/>
              <wp:positionH relativeFrom="page">
                <wp:align>left</wp:align>
              </wp:positionH>
              <wp:positionV relativeFrom="margin">
                <wp:posOffset>-195282</wp:posOffset>
              </wp:positionV>
              <wp:extent cx="8226425" cy="1285240"/>
              <wp:effectExtent l="0" t="0" r="0" b="0"/>
              <wp:wrapTopAndBottom/>
              <wp:docPr id="1982851483" name="Group 1982851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6425" cy="1285240"/>
                        <a:chOff x="1905" y="15240"/>
                        <a:chExt cx="8226609" cy="1285332"/>
                      </a:xfrm>
                    </wpg:grpSpPr>
                    <wps:wsp>
                      <wps:cNvPr id="1656507804" name="Shape 59"/>
                      <wps:cNvSpPr/>
                      <wps:spPr>
                        <a:xfrm>
                          <a:off x="4068799" y="618031"/>
                          <a:ext cx="3488634" cy="487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8634" h="487245">
                              <a:moveTo>
                                <a:pt x="0" y="0"/>
                              </a:moveTo>
                              <a:lnTo>
                                <a:pt x="3488634" y="0"/>
                              </a:lnTo>
                              <a:lnTo>
                                <a:pt x="3488634" y="487245"/>
                              </a:lnTo>
                              <a:lnTo>
                                <a:pt x="275399" y="4872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429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8435411" name="Shape 60"/>
                      <wps:cNvSpPr/>
                      <wps:spPr>
                        <a:xfrm>
                          <a:off x="1905" y="15240"/>
                          <a:ext cx="7557434" cy="12853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7434" h="1285332">
                              <a:moveTo>
                                <a:pt x="3970422" y="175"/>
                              </a:moveTo>
                              <a:cubicBezTo>
                                <a:pt x="4001515" y="700"/>
                                <a:pt x="4028360" y="5019"/>
                                <a:pt x="4054148" y="31163"/>
                              </a:cubicBezTo>
                              <a:cubicBezTo>
                                <a:pt x="4084715" y="62160"/>
                                <a:pt x="4094817" y="91266"/>
                                <a:pt x="4090918" y="136013"/>
                              </a:cubicBezTo>
                              <a:cubicBezTo>
                                <a:pt x="4084419" y="210573"/>
                                <a:pt x="3294489" y="1068255"/>
                                <a:pt x="3269340" y="1096763"/>
                              </a:cubicBezTo>
                              <a:cubicBezTo>
                                <a:pt x="3264779" y="1102779"/>
                                <a:pt x="3262597" y="1104033"/>
                                <a:pt x="3257913" y="1109076"/>
                              </a:cubicBezTo>
                              <a:lnTo>
                                <a:pt x="3212929" y="1160178"/>
                              </a:lnTo>
                              <a:cubicBezTo>
                                <a:pt x="3210725" y="1162810"/>
                                <a:pt x="3210015" y="1164120"/>
                                <a:pt x="3207708" y="1167010"/>
                              </a:cubicBezTo>
                              <a:cubicBezTo>
                                <a:pt x="3205523" y="1169749"/>
                                <a:pt x="3205123" y="1169224"/>
                                <a:pt x="3203416" y="1172497"/>
                              </a:cubicBezTo>
                              <a:lnTo>
                                <a:pt x="6358871" y="1172497"/>
                              </a:lnTo>
                              <a:cubicBezTo>
                                <a:pt x="6388279" y="1172497"/>
                                <a:pt x="7539495" y="1175362"/>
                                <a:pt x="7557379" y="1171039"/>
                              </a:cubicBezTo>
                              <a:lnTo>
                                <a:pt x="7557434" y="1283387"/>
                              </a:lnTo>
                              <a:lnTo>
                                <a:pt x="341424" y="1283906"/>
                              </a:lnTo>
                              <a:cubicBezTo>
                                <a:pt x="330361" y="1285332"/>
                                <a:pt x="312605" y="1276048"/>
                                <a:pt x="303218" y="1271986"/>
                              </a:cubicBezTo>
                              <a:cubicBezTo>
                                <a:pt x="268235" y="1254241"/>
                                <a:pt x="248379" y="1221363"/>
                                <a:pt x="241737" y="1181561"/>
                              </a:cubicBezTo>
                              <a:cubicBezTo>
                                <a:pt x="232409" y="1125679"/>
                                <a:pt x="266414" y="1092277"/>
                                <a:pt x="298818" y="1056131"/>
                              </a:cubicBezTo>
                              <a:cubicBezTo>
                                <a:pt x="302602" y="1051912"/>
                                <a:pt x="302264" y="1051194"/>
                                <a:pt x="305766" y="1047231"/>
                              </a:cubicBezTo>
                              <a:lnTo>
                                <a:pt x="337078" y="1011918"/>
                              </a:lnTo>
                              <a:cubicBezTo>
                                <a:pt x="348347" y="1000402"/>
                                <a:pt x="357307" y="988536"/>
                                <a:pt x="368532" y="976660"/>
                              </a:cubicBezTo>
                              <a:cubicBezTo>
                                <a:pt x="621555" y="708986"/>
                                <a:pt x="849784" y="396642"/>
                                <a:pt x="1100905" y="140096"/>
                              </a:cubicBezTo>
                              <a:cubicBezTo>
                                <a:pt x="1108188" y="132652"/>
                                <a:pt x="1120219" y="121451"/>
                                <a:pt x="1123992" y="112170"/>
                              </a:cubicBezTo>
                              <a:lnTo>
                                <a:pt x="0" y="112170"/>
                              </a:lnTo>
                              <a:lnTo>
                                <a:pt x="0" y="246"/>
                              </a:lnTo>
                              <a:lnTo>
                                <a:pt x="3937795" y="246"/>
                              </a:lnTo>
                              <a:cubicBezTo>
                                <a:pt x="3949221" y="246"/>
                                <a:pt x="3960058" y="0"/>
                                <a:pt x="3970422" y="17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6E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09092156" name="Picture 12090921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98434" y="37203"/>
                          <a:ext cx="577220" cy="70195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0851148" name="Rectangle 420851148"/>
                      <wps:cNvSpPr/>
                      <wps:spPr>
                        <a:xfrm>
                          <a:off x="1292375" y="742935"/>
                          <a:ext cx="1575470" cy="4979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0DDE79" w14:textId="77777777" w:rsidR="00DE37A9" w:rsidRDefault="00DE37A9" w:rsidP="00DE37A9">
                            <w:proofErr w:type="spellStart"/>
                            <w:r>
                              <w:rPr>
                                <w:color w:val="221F20"/>
                                <w:w w:val="119"/>
                                <w:sz w:val="49"/>
                              </w:rPr>
                              <w:t>OIT_Stack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6930625" name="Rectangle 1606930625"/>
                      <wps:cNvSpPr/>
                      <wps:spPr>
                        <a:xfrm>
                          <a:off x="1320231" y="1119462"/>
                          <a:ext cx="60333" cy="172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1CA94A" w14:textId="77777777" w:rsidR="00DE37A9" w:rsidRDefault="00DE37A9" w:rsidP="00DE37A9">
                            <w:r>
                              <w:rPr>
                                <w:b/>
                                <w:color w:val="929497"/>
                                <w:w w:val="143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53486713" name="Rectangle 1353486713"/>
                      <wps:cNvSpPr/>
                      <wps:spPr>
                        <a:xfrm>
                          <a:off x="1365594" y="1119462"/>
                          <a:ext cx="1917751" cy="172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9753EC" w14:textId="77777777" w:rsidR="00DE37A9" w:rsidRDefault="00DE37A9" w:rsidP="00DE37A9"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OnYX</w:t>
                            </w:r>
                            <w:proofErr w:type="spellEnd"/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Integrated</w:t>
                            </w:r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Tech</w:t>
                            </w:r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Stack</w:t>
                            </w:r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934689" name="Rectangle 596934689"/>
                      <wps:cNvSpPr/>
                      <wps:spPr>
                        <a:xfrm>
                          <a:off x="2807512" y="1119462"/>
                          <a:ext cx="60333" cy="172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7B6EFB" w14:textId="77777777" w:rsidR="00DE37A9" w:rsidRDefault="00DE37A9" w:rsidP="00DE37A9">
                            <w:r>
                              <w:rPr>
                                <w:b/>
                                <w:color w:val="929497"/>
                                <w:w w:val="143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6957586" name="Rectangle 386957586"/>
                      <wps:cNvSpPr/>
                      <wps:spPr>
                        <a:xfrm>
                          <a:off x="4357426" y="680297"/>
                          <a:ext cx="3871088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5D82C1" w14:textId="77777777" w:rsidR="00DE37A9" w:rsidRDefault="00DE37A9" w:rsidP="00DE37A9"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Development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Political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Analytics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7120281" name="Rectangle 1447120281"/>
                      <wps:cNvSpPr/>
                      <wps:spPr>
                        <a:xfrm>
                          <a:off x="4461496" y="854414"/>
                          <a:ext cx="3594237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6DEB6D" w14:textId="77777777" w:rsidR="00DE37A9" w:rsidRDefault="00DE37A9" w:rsidP="00DE37A9"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Campaign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Corporate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Training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2D8516A" id="Group 1982851483" o:spid="_x0000_s1034" style="position:absolute;margin-left:0;margin-top:-15.4pt;width:647.75pt;height:101.2pt;z-index:251662336;mso-position-horizontal:left;mso-position-horizontal-relative:page;mso-position-vertical-relative:margin;mso-width-relative:margin" coordorigin="19,152" coordsize="82266,12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">
              <v:shape id="Shape 59" o:spid="_x0000_s1035" style="position:absolute;left:40687;top:6180;width:34887;height:4872;visibility:visible;mso-wrap-style:square;v-text-anchor:top" coordsize="3488634,48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" path="m,l3488634,r,487245l275399,487245,,xe" fillcolor="#1c4293" stroked="f" strokeweight="0">
                <v:stroke miterlimit="83231f" joinstyle="miter"/>
                <v:path arrowok="t" textboxrect="0,0,3488634,487245"/>
              </v:shape>
              <v:shape id="Shape 60" o:spid="_x0000_s1036" style="position:absolute;left:19;top:152;width:75574;height:12853;visibility:visible;mso-wrap-style:square;v-text-anchor:top" coordsize="7557434,1285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" path="m3970422,175v31093,525,57938,4844,83726,30988c4084715,62160,4094817,91266,4090918,136013v-6499,74560,-796429,932242,-821578,960750c3264779,1102779,3262597,1104033,3257913,1109076r-44984,51102c3210725,1162810,3210015,1164120,3207708,1167010v-2185,2739,-2585,2214,-4292,5487l6358871,1172497v29408,,1180624,2865,1198508,-1458l7557434,1283387r-7216010,519c330361,1285332,312605,1276048,303218,1271986v-34983,-17745,-54839,-50623,-61481,-90425c232409,1125679,266414,1092277,298818,1056131v3784,-4219,3446,-4937,6948,-8900l337078,1011918v11269,-11516,20229,-23382,31454,-35258c621555,708986,849784,396642,1100905,140096v7283,-7444,19314,-18645,23087,-27926l,112170,,246r3937795,c3949221,246,3960058,,3970422,175xe" fillcolor="#e5e6e7" stroked="f" strokeweight="0">
                <v:stroke miterlimit="83231f" joinstyle="miter"/>
                <v:path arrowok="t" textboxrect="0,0,7557434,128533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9092156" o:spid="_x0000_s1037" type="#_x0000_t75" style="position:absolute;left:17984;top:372;width:5772;height: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">
                <v:imagedata r:id="rId2" o:title=""/>
              </v:shape>
              <v:rect id="Rectangle 420851148" o:spid="_x0000_s1038" style="position:absolute;left:12923;top:7429;width:15755;height:4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" filled="f" stroked="f">
                <v:textbox inset="0,0,0,0">
                  <w:txbxContent>
                    <w:p w14:paraId="700DDE79" w14:textId="77777777" w:rsidR="00DE37A9" w:rsidRDefault="00DE37A9" w:rsidP="00DE37A9">
                      <w:proofErr w:type="spellStart"/>
                      <w:r>
                        <w:rPr>
                          <w:color w:val="221F20"/>
                          <w:w w:val="119"/>
                          <w:sz w:val="49"/>
                        </w:rPr>
                        <w:t>OIT_Stack</w:t>
                      </w:r>
                      <w:proofErr w:type="spellEnd"/>
                    </w:p>
                  </w:txbxContent>
                </v:textbox>
              </v:rect>
              <v:rect id="Rectangle 1606930625" o:spid="_x0000_s1039" style="position:absolute;left:13202;top:11194;width:60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" filled="f" stroked="f">
                <v:textbox inset="0,0,0,0">
                  <w:txbxContent>
                    <w:p w14:paraId="5F1CA94A" w14:textId="77777777" w:rsidR="00DE37A9" w:rsidRDefault="00DE37A9" w:rsidP="00DE37A9">
                      <w:r>
                        <w:rPr>
                          <w:b/>
                          <w:color w:val="929497"/>
                          <w:w w:val="143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1353486713" o:spid="_x0000_s1040" style="position:absolute;left:13655;top:11194;width:1917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" filled="f" stroked="f">
                <v:textbox inset="0,0,0,0">
                  <w:txbxContent>
                    <w:p w14:paraId="699753EC" w14:textId="77777777" w:rsidR="00DE37A9" w:rsidRDefault="00DE37A9" w:rsidP="00DE37A9"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OnYX</w:t>
                      </w:r>
                      <w:proofErr w:type="spellEnd"/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Integrated</w:t>
                      </w:r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Tech</w:t>
                      </w:r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Stack</w:t>
                      </w:r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96934689" o:spid="_x0000_s1041" style="position:absolute;left:28075;top:11194;width:60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" filled="f" stroked="f">
                <v:textbox inset="0,0,0,0">
                  <w:txbxContent>
                    <w:p w14:paraId="6D7B6EFB" w14:textId="77777777" w:rsidR="00DE37A9" w:rsidRDefault="00DE37A9" w:rsidP="00DE37A9">
                      <w:r>
                        <w:rPr>
                          <w:b/>
                          <w:color w:val="929497"/>
                          <w:w w:val="143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386957586" o:spid="_x0000_s1042" style="position:absolute;left:43574;top:6802;width:38711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" filled="f" stroked="f">
                <v:textbox inset="0,0,0,0">
                  <w:txbxContent>
                    <w:p w14:paraId="335D82C1" w14:textId="77777777" w:rsidR="00DE37A9" w:rsidRDefault="00DE37A9" w:rsidP="00DE37A9"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Software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Development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|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Political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Data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Analytics</w:t>
                      </w:r>
                    </w:p>
                  </w:txbxContent>
                </v:textbox>
              </v:rect>
              <v:rect id="Rectangle 1447120281" o:spid="_x0000_s1043" style="position:absolute;left:44614;top:8544;width:3594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" filled="f" stroked="f">
                <v:textbox inset="0,0,0,0">
                  <w:txbxContent>
                    <w:p w14:paraId="256DEB6D" w14:textId="77777777" w:rsidR="00DE37A9" w:rsidRDefault="00DE37A9" w:rsidP="00DE37A9"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Campaign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Management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|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Corporate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Training</w:t>
                      </w:r>
                    </w:p>
                  </w:txbxContent>
                </v:textbox>
              </v:rect>
              <w10:wrap type="topAndBottom"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27AF4"/>
    <w:multiLevelType w:val="hybridMultilevel"/>
    <w:tmpl w:val="D70ECC6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01C502DF"/>
    <w:multiLevelType w:val="hybridMultilevel"/>
    <w:tmpl w:val="A89CFD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DA2885"/>
    <w:multiLevelType w:val="hybridMultilevel"/>
    <w:tmpl w:val="8D14B460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9" w15:restartNumberingAfterBreak="0">
    <w:nsid w:val="056402AB"/>
    <w:multiLevelType w:val="hybridMultilevel"/>
    <w:tmpl w:val="00C857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4F45FE"/>
    <w:multiLevelType w:val="hybridMultilevel"/>
    <w:tmpl w:val="AF3C0CC6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11" w15:restartNumberingAfterBreak="0">
    <w:nsid w:val="085C5506"/>
    <w:multiLevelType w:val="hybridMultilevel"/>
    <w:tmpl w:val="025A9F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0C7643AA"/>
    <w:multiLevelType w:val="hybridMultilevel"/>
    <w:tmpl w:val="198693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391BEC"/>
    <w:multiLevelType w:val="hybridMultilevel"/>
    <w:tmpl w:val="37C83DA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1222552F"/>
    <w:multiLevelType w:val="hybridMultilevel"/>
    <w:tmpl w:val="8DC442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933DFC"/>
    <w:multiLevelType w:val="hybridMultilevel"/>
    <w:tmpl w:val="F4946714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16" w15:restartNumberingAfterBreak="0">
    <w:nsid w:val="14943907"/>
    <w:multiLevelType w:val="hybridMultilevel"/>
    <w:tmpl w:val="DC460F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7151B4"/>
    <w:multiLevelType w:val="hybridMultilevel"/>
    <w:tmpl w:val="4E3EF2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16F141E9"/>
    <w:multiLevelType w:val="hybridMultilevel"/>
    <w:tmpl w:val="8F320C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1A25301E"/>
    <w:multiLevelType w:val="hybridMultilevel"/>
    <w:tmpl w:val="68922C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4F5356"/>
    <w:multiLevelType w:val="hybridMultilevel"/>
    <w:tmpl w:val="C30AF5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A70AC0"/>
    <w:multiLevelType w:val="hybridMultilevel"/>
    <w:tmpl w:val="0F3AA6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A22265"/>
    <w:multiLevelType w:val="hybridMultilevel"/>
    <w:tmpl w:val="607CE99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CDA003D"/>
    <w:multiLevelType w:val="hybridMultilevel"/>
    <w:tmpl w:val="BFB8A8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926D29"/>
    <w:multiLevelType w:val="hybridMultilevel"/>
    <w:tmpl w:val="228839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D90D71"/>
    <w:multiLevelType w:val="hybridMultilevel"/>
    <w:tmpl w:val="C17AFF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910DC1"/>
    <w:multiLevelType w:val="hybridMultilevel"/>
    <w:tmpl w:val="4FE6846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7" w15:restartNumberingAfterBreak="0">
    <w:nsid w:val="21F8662D"/>
    <w:multiLevelType w:val="hybridMultilevel"/>
    <w:tmpl w:val="15829A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AD6E0E"/>
    <w:multiLevelType w:val="hybridMultilevel"/>
    <w:tmpl w:val="97BCB06C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29" w15:restartNumberingAfterBreak="0">
    <w:nsid w:val="243E27EC"/>
    <w:multiLevelType w:val="hybridMultilevel"/>
    <w:tmpl w:val="A0D20B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6017DB"/>
    <w:multiLevelType w:val="hybridMultilevel"/>
    <w:tmpl w:val="C9EAC4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C55899"/>
    <w:multiLevelType w:val="hybridMultilevel"/>
    <w:tmpl w:val="789C7D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2" w15:restartNumberingAfterBreak="0">
    <w:nsid w:val="29EC1067"/>
    <w:multiLevelType w:val="hybridMultilevel"/>
    <w:tmpl w:val="CD98D5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6C1234"/>
    <w:multiLevelType w:val="hybridMultilevel"/>
    <w:tmpl w:val="9A1228B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E0214DA">
      <w:start w:val="1"/>
      <w:numFmt w:val="bullet"/>
      <w:lvlText w:val="○"/>
      <w:lvlJc w:val="left"/>
      <w:pPr>
        <w:ind w:left="1440" w:hanging="360"/>
      </w:pPr>
    </w:lvl>
    <w:lvl w:ilvl="2" w:tplc="74C42306">
      <w:start w:val="1"/>
      <w:numFmt w:val="bullet"/>
      <w:lvlText w:val="■"/>
      <w:lvlJc w:val="left"/>
      <w:pPr>
        <w:ind w:left="2160" w:hanging="360"/>
      </w:pPr>
    </w:lvl>
    <w:lvl w:ilvl="3" w:tplc="191CC9DC">
      <w:start w:val="1"/>
      <w:numFmt w:val="bullet"/>
      <w:lvlText w:val="●"/>
      <w:lvlJc w:val="left"/>
      <w:pPr>
        <w:ind w:left="2880" w:hanging="360"/>
      </w:pPr>
    </w:lvl>
    <w:lvl w:ilvl="4" w:tplc="8E9A52C8">
      <w:start w:val="1"/>
      <w:numFmt w:val="bullet"/>
      <w:lvlText w:val="○"/>
      <w:lvlJc w:val="left"/>
      <w:pPr>
        <w:ind w:left="3600" w:hanging="360"/>
      </w:pPr>
    </w:lvl>
    <w:lvl w:ilvl="5" w:tplc="3EEE9BA6">
      <w:start w:val="1"/>
      <w:numFmt w:val="bullet"/>
      <w:lvlText w:val="■"/>
      <w:lvlJc w:val="left"/>
      <w:pPr>
        <w:ind w:left="4320" w:hanging="360"/>
      </w:pPr>
    </w:lvl>
    <w:lvl w:ilvl="6" w:tplc="C77EE0EC">
      <w:start w:val="1"/>
      <w:numFmt w:val="bullet"/>
      <w:lvlText w:val="●"/>
      <w:lvlJc w:val="left"/>
      <w:pPr>
        <w:ind w:left="5040" w:hanging="360"/>
      </w:pPr>
    </w:lvl>
    <w:lvl w:ilvl="7" w:tplc="5FB4071A">
      <w:start w:val="1"/>
      <w:numFmt w:val="bullet"/>
      <w:lvlText w:val="●"/>
      <w:lvlJc w:val="left"/>
      <w:pPr>
        <w:ind w:left="5760" w:hanging="360"/>
      </w:pPr>
    </w:lvl>
    <w:lvl w:ilvl="8" w:tplc="B178F880">
      <w:start w:val="1"/>
      <w:numFmt w:val="bullet"/>
      <w:lvlText w:val="●"/>
      <w:lvlJc w:val="left"/>
      <w:pPr>
        <w:ind w:left="6480" w:hanging="360"/>
      </w:pPr>
    </w:lvl>
  </w:abstractNum>
  <w:abstractNum w:abstractNumId="34" w15:restartNumberingAfterBreak="0">
    <w:nsid w:val="2C486FB9"/>
    <w:multiLevelType w:val="hybridMultilevel"/>
    <w:tmpl w:val="A8CE84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5" w15:restartNumberingAfterBreak="0">
    <w:nsid w:val="2E2159FC"/>
    <w:multiLevelType w:val="hybridMultilevel"/>
    <w:tmpl w:val="C582B4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396011"/>
    <w:multiLevelType w:val="hybridMultilevel"/>
    <w:tmpl w:val="7A1847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AB2183"/>
    <w:multiLevelType w:val="hybridMultilevel"/>
    <w:tmpl w:val="B92A03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A92631"/>
    <w:multiLevelType w:val="hybridMultilevel"/>
    <w:tmpl w:val="DE088AA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39" w15:restartNumberingAfterBreak="0">
    <w:nsid w:val="34294DBD"/>
    <w:multiLevelType w:val="hybridMultilevel"/>
    <w:tmpl w:val="2F52B8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A60692"/>
    <w:multiLevelType w:val="hybridMultilevel"/>
    <w:tmpl w:val="119A840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1" w15:restartNumberingAfterBreak="0">
    <w:nsid w:val="3561780A"/>
    <w:multiLevelType w:val="hybridMultilevel"/>
    <w:tmpl w:val="C52E19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65403A4"/>
    <w:multiLevelType w:val="hybridMultilevel"/>
    <w:tmpl w:val="530EA5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3" w15:restartNumberingAfterBreak="0">
    <w:nsid w:val="372D6861"/>
    <w:multiLevelType w:val="hybridMultilevel"/>
    <w:tmpl w:val="2A7E978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9DA2C46"/>
    <w:multiLevelType w:val="hybridMultilevel"/>
    <w:tmpl w:val="4B5458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E03558"/>
    <w:multiLevelType w:val="hybridMultilevel"/>
    <w:tmpl w:val="7AE04C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48601E"/>
    <w:multiLevelType w:val="hybridMultilevel"/>
    <w:tmpl w:val="588685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5254AA"/>
    <w:multiLevelType w:val="hybridMultilevel"/>
    <w:tmpl w:val="69A6A6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8" w15:restartNumberingAfterBreak="0">
    <w:nsid w:val="3D7867CF"/>
    <w:multiLevelType w:val="hybridMultilevel"/>
    <w:tmpl w:val="830032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F490A97"/>
    <w:multiLevelType w:val="hybridMultilevel"/>
    <w:tmpl w:val="8564B5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0" w15:restartNumberingAfterBreak="0">
    <w:nsid w:val="44485176"/>
    <w:multiLevelType w:val="hybridMultilevel"/>
    <w:tmpl w:val="06C2B17A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51" w15:restartNumberingAfterBreak="0">
    <w:nsid w:val="46184076"/>
    <w:multiLevelType w:val="hybridMultilevel"/>
    <w:tmpl w:val="624A1CE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AF3C14"/>
    <w:multiLevelType w:val="hybridMultilevel"/>
    <w:tmpl w:val="0B18F9C8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53" w15:restartNumberingAfterBreak="0">
    <w:nsid w:val="480B1AB0"/>
    <w:multiLevelType w:val="hybridMultilevel"/>
    <w:tmpl w:val="2CEEEE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2401B2"/>
    <w:multiLevelType w:val="hybridMultilevel"/>
    <w:tmpl w:val="88C2ED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6D74B5"/>
    <w:multiLevelType w:val="hybridMultilevel"/>
    <w:tmpl w:val="4EDCCF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4B294B"/>
    <w:multiLevelType w:val="hybridMultilevel"/>
    <w:tmpl w:val="A0D821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EF3206"/>
    <w:multiLevelType w:val="hybridMultilevel"/>
    <w:tmpl w:val="B74ED0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1138E4"/>
    <w:multiLevelType w:val="hybridMultilevel"/>
    <w:tmpl w:val="5EA2C9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9" w15:restartNumberingAfterBreak="0">
    <w:nsid w:val="4EA2643A"/>
    <w:multiLevelType w:val="hybridMultilevel"/>
    <w:tmpl w:val="C81098E8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60" w15:restartNumberingAfterBreak="0">
    <w:nsid w:val="4F4B243E"/>
    <w:multiLevelType w:val="hybridMultilevel"/>
    <w:tmpl w:val="2CFE54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A81066"/>
    <w:multiLevelType w:val="hybridMultilevel"/>
    <w:tmpl w:val="7E608530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62" w15:restartNumberingAfterBreak="0">
    <w:nsid w:val="51FA1A7B"/>
    <w:multiLevelType w:val="hybridMultilevel"/>
    <w:tmpl w:val="12CEBE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2A0198C"/>
    <w:multiLevelType w:val="hybridMultilevel"/>
    <w:tmpl w:val="B9F474E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64" w15:restartNumberingAfterBreak="0">
    <w:nsid w:val="54476D89"/>
    <w:multiLevelType w:val="hybridMultilevel"/>
    <w:tmpl w:val="C4102F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47976EC"/>
    <w:multiLevelType w:val="hybridMultilevel"/>
    <w:tmpl w:val="F822C6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4E176EA"/>
    <w:multiLevelType w:val="hybridMultilevel"/>
    <w:tmpl w:val="6F52F7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3E7599"/>
    <w:multiLevelType w:val="hybridMultilevel"/>
    <w:tmpl w:val="AF444E5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68" w15:restartNumberingAfterBreak="0">
    <w:nsid w:val="55D105EE"/>
    <w:multiLevelType w:val="hybridMultilevel"/>
    <w:tmpl w:val="4DBEF2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A3F658B"/>
    <w:multiLevelType w:val="hybridMultilevel"/>
    <w:tmpl w:val="DEB8FAEC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70" w15:restartNumberingAfterBreak="0">
    <w:nsid w:val="5DC21A4B"/>
    <w:multiLevelType w:val="hybridMultilevel"/>
    <w:tmpl w:val="E098DAA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71" w15:restartNumberingAfterBreak="0">
    <w:nsid w:val="5DFF434A"/>
    <w:multiLevelType w:val="hybridMultilevel"/>
    <w:tmpl w:val="A46EAD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B31A25"/>
    <w:multiLevelType w:val="hybridMultilevel"/>
    <w:tmpl w:val="583095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2B66A5"/>
    <w:multiLevelType w:val="hybridMultilevel"/>
    <w:tmpl w:val="58D083C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74" w15:restartNumberingAfterBreak="0">
    <w:nsid w:val="681243DB"/>
    <w:multiLevelType w:val="hybridMultilevel"/>
    <w:tmpl w:val="C17890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A6626D9"/>
    <w:multiLevelType w:val="hybridMultilevel"/>
    <w:tmpl w:val="ADA2C60A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76" w15:restartNumberingAfterBreak="0">
    <w:nsid w:val="6C293DAD"/>
    <w:multiLevelType w:val="hybridMultilevel"/>
    <w:tmpl w:val="362A42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CE263D4"/>
    <w:multiLevelType w:val="hybridMultilevel"/>
    <w:tmpl w:val="C298B3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78" w15:restartNumberingAfterBreak="0">
    <w:nsid w:val="6D6C09E7"/>
    <w:multiLevelType w:val="hybridMultilevel"/>
    <w:tmpl w:val="31EA2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EF62A50"/>
    <w:multiLevelType w:val="hybridMultilevel"/>
    <w:tmpl w:val="D7600B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F2530FC"/>
    <w:multiLevelType w:val="hybridMultilevel"/>
    <w:tmpl w:val="3AE4A3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81" w15:restartNumberingAfterBreak="0">
    <w:nsid w:val="70831E6C"/>
    <w:multiLevelType w:val="hybridMultilevel"/>
    <w:tmpl w:val="E73A62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8F614B"/>
    <w:multiLevelType w:val="hybridMultilevel"/>
    <w:tmpl w:val="6ADAC4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6B84898"/>
    <w:multiLevelType w:val="hybridMultilevel"/>
    <w:tmpl w:val="7BA04CB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8BD3ED8"/>
    <w:multiLevelType w:val="hybridMultilevel"/>
    <w:tmpl w:val="B08456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85" w15:restartNumberingAfterBreak="0">
    <w:nsid w:val="7AC22C1F"/>
    <w:multiLevelType w:val="hybridMultilevel"/>
    <w:tmpl w:val="B15458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86" w15:restartNumberingAfterBreak="0">
    <w:nsid w:val="7BB654ED"/>
    <w:multiLevelType w:val="hybridMultilevel"/>
    <w:tmpl w:val="83D4E9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C88414C"/>
    <w:multiLevelType w:val="hybridMultilevel"/>
    <w:tmpl w:val="97D075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DF9088B"/>
    <w:multiLevelType w:val="hybridMultilevel"/>
    <w:tmpl w:val="B492F8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7A6E2F"/>
    <w:multiLevelType w:val="hybridMultilevel"/>
    <w:tmpl w:val="84A401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955D47"/>
    <w:multiLevelType w:val="hybridMultilevel"/>
    <w:tmpl w:val="632E43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EF6D44"/>
    <w:multiLevelType w:val="hybridMultilevel"/>
    <w:tmpl w:val="BC32595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92" w15:restartNumberingAfterBreak="0">
    <w:nsid w:val="7F4D7B9D"/>
    <w:multiLevelType w:val="hybridMultilevel"/>
    <w:tmpl w:val="7090A5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93" w15:restartNumberingAfterBreak="0">
    <w:nsid w:val="7FFE0BE5"/>
    <w:multiLevelType w:val="hybridMultilevel"/>
    <w:tmpl w:val="83AA7DB6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num w:numId="1" w16cid:durableId="714503943">
    <w:abstractNumId w:val="33"/>
  </w:num>
  <w:num w:numId="2" w16cid:durableId="96801782">
    <w:abstractNumId w:val="76"/>
  </w:num>
  <w:num w:numId="3" w16cid:durableId="1171725837">
    <w:abstractNumId w:val="12"/>
  </w:num>
  <w:num w:numId="4" w16cid:durableId="19088034">
    <w:abstractNumId w:val="83"/>
  </w:num>
  <w:num w:numId="5" w16cid:durableId="1873685261">
    <w:abstractNumId w:val="85"/>
  </w:num>
  <w:num w:numId="6" w16cid:durableId="185754421">
    <w:abstractNumId w:val="30"/>
  </w:num>
  <w:num w:numId="7" w16cid:durableId="1259097070">
    <w:abstractNumId w:val="58"/>
  </w:num>
  <w:num w:numId="8" w16cid:durableId="1532917532">
    <w:abstractNumId w:val="18"/>
  </w:num>
  <w:num w:numId="9" w16cid:durableId="1322614600">
    <w:abstractNumId w:val="34"/>
  </w:num>
  <w:num w:numId="10" w16cid:durableId="1685397115">
    <w:abstractNumId w:val="80"/>
  </w:num>
  <w:num w:numId="11" w16cid:durableId="687373007">
    <w:abstractNumId w:val="31"/>
  </w:num>
  <w:num w:numId="12" w16cid:durableId="1284001641">
    <w:abstractNumId w:val="47"/>
  </w:num>
  <w:num w:numId="13" w16cid:durableId="1466387118">
    <w:abstractNumId w:val="26"/>
  </w:num>
  <w:num w:numId="14" w16cid:durableId="381752990">
    <w:abstractNumId w:val="77"/>
  </w:num>
  <w:num w:numId="15" w16cid:durableId="45690830">
    <w:abstractNumId w:val="92"/>
  </w:num>
  <w:num w:numId="16" w16cid:durableId="1186481394">
    <w:abstractNumId w:val="42"/>
  </w:num>
  <w:num w:numId="17" w16cid:durableId="868644271">
    <w:abstractNumId w:val="40"/>
  </w:num>
  <w:num w:numId="18" w16cid:durableId="1164593436">
    <w:abstractNumId w:val="6"/>
  </w:num>
  <w:num w:numId="19" w16cid:durableId="225185402">
    <w:abstractNumId w:val="9"/>
  </w:num>
  <w:num w:numId="20" w16cid:durableId="1758945394">
    <w:abstractNumId w:val="49"/>
  </w:num>
  <w:num w:numId="21" w16cid:durableId="303700245">
    <w:abstractNumId w:val="11"/>
  </w:num>
  <w:num w:numId="22" w16cid:durableId="669875169">
    <w:abstractNumId w:val="73"/>
  </w:num>
  <w:num w:numId="23" w16cid:durableId="1491822334">
    <w:abstractNumId w:val="63"/>
  </w:num>
  <w:num w:numId="24" w16cid:durableId="641621333">
    <w:abstractNumId w:val="84"/>
  </w:num>
  <w:num w:numId="25" w16cid:durableId="823468828">
    <w:abstractNumId w:val="17"/>
  </w:num>
  <w:num w:numId="26" w16cid:durableId="1516309440">
    <w:abstractNumId w:val="38"/>
  </w:num>
  <w:num w:numId="27" w16cid:durableId="1086800248">
    <w:abstractNumId w:val="59"/>
  </w:num>
  <w:num w:numId="28" w16cid:durableId="225725366">
    <w:abstractNumId w:val="93"/>
  </w:num>
  <w:num w:numId="29" w16cid:durableId="1582524374">
    <w:abstractNumId w:val="28"/>
  </w:num>
  <w:num w:numId="30" w16cid:durableId="1193885184">
    <w:abstractNumId w:val="61"/>
  </w:num>
  <w:num w:numId="31" w16cid:durableId="30542891">
    <w:abstractNumId w:val="52"/>
  </w:num>
  <w:num w:numId="32" w16cid:durableId="1851752393">
    <w:abstractNumId w:val="50"/>
  </w:num>
  <w:num w:numId="33" w16cid:durableId="388964876">
    <w:abstractNumId w:val="75"/>
  </w:num>
  <w:num w:numId="34" w16cid:durableId="879705181">
    <w:abstractNumId w:val="15"/>
  </w:num>
  <w:num w:numId="35" w16cid:durableId="1785922982">
    <w:abstractNumId w:val="10"/>
  </w:num>
  <w:num w:numId="36" w16cid:durableId="1140880214">
    <w:abstractNumId w:val="69"/>
  </w:num>
  <w:num w:numId="37" w16cid:durableId="1111163361">
    <w:abstractNumId w:val="55"/>
  </w:num>
  <w:num w:numId="38" w16cid:durableId="107165279">
    <w:abstractNumId w:val="19"/>
  </w:num>
  <w:num w:numId="39" w16cid:durableId="866680351">
    <w:abstractNumId w:val="8"/>
  </w:num>
  <w:num w:numId="40" w16cid:durableId="1480030282">
    <w:abstractNumId w:val="70"/>
  </w:num>
  <w:num w:numId="41" w16cid:durableId="397291713">
    <w:abstractNumId w:val="5"/>
  </w:num>
  <w:num w:numId="42" w16cid:durableId="909194358">
    <w:abstractNumId w:val="3"/>
  </w:num>
  <w:num w:numId="43" w16cid:durableId="432558235">
    <w:abstractNumId w:val="2"/>
  </w:num>
  <w:num w:numId="44" w16cid:durableId="1135292484">
    <w:abstractNumId w:val="4"/>
  </w:num>
  <w:num w:numId="45" w16cid:durableId="334579512">
    <w:abstractNumId w:val="1"/>
  </w:num>
  <w:num w:numId="46" w16cid:durableId="994384009">
    <w:abstractNumId w:val="0"/>
  </w:num>
  <w:num w:numId="47" w16cid:durableId="108086763">
    <w:abstractNumId w:val="90"/>
  </w:num>
  <w:num w:numId="48" w16cid:durableId="43450851">
    <w:abstractNumId w:val="16"/>
  </w:num>
  <w:num w:numId="49" w16cid:durableId="407384965">
    <w:abstractNumId w:val="29"/>
  </w:num>
  <w:num w:numId="50" w16cid:durableId="1785925789">
    <w:abstractNumId w:val="21"/>
  </w:num>
  <w:num w:numId="51" w16cid:durableId="1675641511">
    <w:abstractNumId w:val="43"/>
  </w:num>
  <w:num w:numId="52" w16cid:durableId="10910782">
    <w:abstractNumId w:val="23"/>
  </w:num>
  <w:num w:numId="53" w16cid:durableId="238248087">
    <w:abstractNumId w:val="71"/>
  </w:num>
  <w:num w:numId="54" w16cid:durableId="1205407585">
    <w:abstractNumId w:val="39"/>
  </w:num>
  <w:num w:numId="55" w16cid:durableId="502860999">
    <w:abstractNumId w:val="79"/>
  </w:num>
  <w:num w:numId="56" w16cid:durableId="1125074968">
    <w:abstractNumId w:val="87"/>
  </w:num>
  <w:num w:numId="57" w16cid:durableId="500317684">
    <w:abstractNumId w:val="86"/>
  </w:num>
  <w:num w:numId="58" w16cid:durableId="1387989062">
    <w:abstractNumId w:val="24"/>
  </w:num>
  <w:num w:numId="59" w16cid:durableId="303237223">
    <w:abstractNumId w:val="7"/>
  </w:num>
  <w:num w:numId="60" w16cid:durableId="1709644072">
    <w:abstractNumId w:val="46"/>
  </w:num>
  <w:num w:numId="61" w16cid:durableId="1697384302">
    <w:abstractNumId w:val="36"/>
  </w:num>
  <w:num w:numId="62" w16cid:durableId="1936593225">
    <w:abstractNumId w:val="72"/>
  </w:num>
  <w:num w:numId="63" w16cid:durableId="1048842829">
    <w:abstractNumId w:val="44"/>
  </w:num>
  <w:num w:numId="64" w16cid:durableId="857349679">
    <w:abstractNumId w:val="25"/>
  </w:num>
  <w:num w:numId="65" w16cid:durableId="780225314">
    <w:abstractNumId w:val="27"/>
  </w:num>
  <w:num w:numId="66" w16cid:durableId="1899895207">
    <w:abstractNumId w:val="60"/>
  </w:num>
  <w:num w:numId="67" w16cid:durableId="1029837960">
    <w:abstractNumId w:val="57"/>
  </w:num>
  <w:num w:numId="68" w16cid:durableId="1968047901">
    <w:abstractNumId w:val="14"/>
  </w:num>
  <w:num w:numId="69" w16cid:durableId="942155376">
    <w:abstractNumId w:val="62"/>
  </w:num>
  <w:num w:numId="70" w16cid:durableId="1923830483">
    <w:abstractNumId w:val="22"/>
  </w:num>
  <w:num w:numId="71" w16cid:durableId="1736779121">
    <w:abstractNumId w:val="20"/>
  </w:num>
  <w:num w:numId="72" w16cid:durableId="447546665">
    <w:abstractNumId w:val="32"/>
  </w:num>
  <w:num w:numId="73" w16cid:durableId="702829445">
    <w:abstractNumId w:val="54"/>
  </w:num>
  <w:num w:numId="74" w16cid:durableId="692533630">
    <w:abstractNumId w:val="74"/>
  </w:num>
  <w:num w:numId="75" w16cid:durableId="757412687">
    <w:abstractNumId w:val="35"/>
  </w:num>
  <w:num w:numId="76" w16cid:durableId="381910246">
    <w:abstractNumId w:val="66"/>
  </w:num>
  <w:num w:numId="77" w16cid:durableId="223151884">
    <w:abstractNumId w:val="82"/>
  </w:num>
  <w:num w:numId="78" w16cid:durableId="291446617">
    <w:abstractNumId w:val="68"/>
  </w:num>
  <w:num w:numId="79" w16cid:durableId="23991882">
    <w:abstractNumId w:val="53"/>
  </w:num>
  <w:num w:numId="80" w16cid:durableId="573047919">
    <w:abstractNumId w:val="41"/>
  </w:num>
  <w:num w:numId="81" w16cid:durableId="2034646052">
    <w:abstractNumId w:val="88"/>
  </w:num>
  <w:num w:numId="82" w16cid:durableId="1937975918">
    <w:abstractNumId w:val="89"/>
  </w:num>
  <w:num w:numId="83" w16cid:durableId="755521043">
    <w:abstractNumId w:val="64"/>
  </w:num>
  <w:num w:numId="84" w16cid:durableId="1437872469">
    <w:abstractNumId w:val="56"/>
  </w:num>
  <w:num w:numId="85" w16cid:durableId="1288967476">
    <w:abstractNumId w:val="37"/>
  </w:num>
  <w:num w:numId="86" w16cid:durableId="263651942">
    <w:abstractNumId w:val="48"/>
  </w:num>
  <w:num w:numId="87" w16cid:durableId="1178160034">
    <w:abstractNumId w:val="65"/>
  </w:num>
  <w:num w:numId="88" w16cid:durableId="1068109622">
    <w:abstractNumId w:val="45"/>
  </w:num>
  <w:num w:numId="89" w16cid:durableId="791048000">
    <w:abstractNumId w:val="51"/>
  </w:num>
  <w:num w:numId="90" w16cid:durableId="1291665888">
    <w:abstractNumId w:val="78"/>
  </w:num>
  <w:num w:numId="91" w16cid:durableId="756099213">
    <w:abstractNumId w:val="81"/>
  </w:num>
  <w:num w:numId="92" w16cid:durableId="1362046612">
    <w:abstractNumId w:val="13"/>
  </w:num>
  <w:num w:numId="93" w16cid:durableId="1063677667">
    <w:abstractNumId w:val="67"/>
  </w:num>
  <w:num w:numId="94" w16cid:durableId="485515726">
    <w:abstractNumId w:val="91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00A"/>
    <w:rsid w:val="00036938"/>
    <w:rsid w:val="0005175A"/>
    <w:rsid w:val="00065083"/>
    <w:rsid w:val="000F7631"/>
    <w:rsid w:val="0010132E"/>
    <w:rsid w:val="00106B7B"/>
    <w:rsid w:val="001448EA"/>
    <w:rsid w:val="00172926"/>
    <w:rsid w:val="0022000A"/>
    <w:rsid w:val="00275F3D"/>
    <w:rsid w:val="00282A4B"/>
    <w:rsid w:val="002D353D"/>
    <w:rsid w:val="00337D26"/>
    <w:rsid w:val="003B5D53"/>
    <w:rsid w:val="003E4F7C"/>
    <w:rsid w:val="00446C00"/>
    <w:rsid w:val="004A14F9"/>
    <w:rsid w:val="00577D96"/>
    <w:rsid w:val="005A3789"/>
    <w:rsid w:val="005D4143"/>
    <w:rsid w:val="006067DD"/>
    <w:rsid w:val="00610DBA"/>
    <w:rsid w:val="006417D2"/>
    <w:rsid w:val="00686402"/>
    <w:rsid w:val="006B09DE"/>
    <w:rsid w:val="006F6B49"/>
    <w:rsid w:val="00746602"/>
    <w:rsid w:val="00796E19"/>
    <w:rsid w:val="007D069F"/>
    <w:rsid w:val="007D6E82"/>
    <w:rsid w:val="008135D0"/>
    <w:rsid w:val="0084570F"/>
    <w:rsid w:val="008604D1"/>
    <w:rsid w:val="00882F82"/>
    <w:rsid w:val="00904154"/>
    <w:rsid w:val="00913A58"/>
    <w:rsid w:val="00936538"/>
    <w:rsid w:val="00957ABC"/>
    <w:rsid w:val="009849ED"/>
    <w:rsid w:val="009C18EA"/>
    <w:rsid w:val="009C293F"/>
    <w:rsid w:val="00A078B4"/>
    <w:rsid w:val="00A22B0B"/>
    <w:rsid w:val="00A3503D"/>
    <w:rsid w:val="00A65BFB"/>
    <w:rsid w:val="00AC2151"/>
    <w:rsid w:val="00B00F14"/>
    <w:rsid w:val="00B302F9"/>
    <w:rsid w:val="00B8004F"/>
    <w:rsid w:val="00BA3BE5"/>
    <w:rsid w:val="00BB002C"/>
    <w:rsid w:val="00BC3F1B"/>
    <w:rsid w:val="00C62EB0"/>
    <w:rsid w:val="00DC2EB1"/>
    <w:rsid w:val="00DE37A9"/>
    <w:rsid w:val="00DE63FF"/>
    <w:rsid w:val="00E1351C"/>
    <w:rsid w:val="00EC0A47"/>
    <w:rsid w:val="00F01A76"/>
    <w:rsid w:val="00F24142"/>
    <w:rsid w:val="00F92A98"/>
    <w:rsid w:val="00FC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A281F"/>
  <w15:docId w15:val="{98B904FE-6FC6-42AE-B4C6-D8BDC31A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7D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link w:val="Heading1Char"/>
    <w:uiPriority w:val="9"/>
    <w:qFormat/>
    <w:rsid w:val="0084570F"/>
    <w:pPr>
      <w:spacing w:before="400" w:after="200" w:line="240" w:lineRule="auto"/>
      <w:outlineLvl w:val="0"/>
    </w:pPr>
    <w:rPr>
      <w:rFonts w:ascii="Arial" w:eastAsia="Arial" w:hAnsi="Arial" w:cs="Arial"/>
      <w:b/>
      <w:bCs/>
      <w:color w:val="0F766E"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5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D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link w:val="Heading4Char"/>
    <w:uiPriority w:val="9"/>
    <w:semiHidden/>
    <w:unhideWhenUsed/>
    <w:qFormat/>
    <w:rsid w:val="00577D96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kern w:val="0"/>
      <w:sz w:val="22"/>
      <w:szCs w:val="22"/>
      <w14:ligatures w14:val="none"/>
    </w:rPr>
  </w:style>
  <w:style w:type="paragraph" w:styleId="Heading5">
    <w:name w:val="heading 5"/>
    <w:link w:val="Heading5Char"/>
    <w:uiPriority w:val="9"/>
    <w:semiHidden/>
    <w:unhideWhenUsed/>
    <w:qFormat/>
    <w:rsid w:val="00577D96"/>
    <w:pPr>
      <w:spacing w:after="0" w:line="240" w:lineRule="auto"/>
      <w:outlineLvl w:val="4"/>
    </w:pPr>
    <w:rPr>
      <w:rFonts w:ascii="Arial" w:eastAsia="Arial" w:hAnsi="Arial" w:cs="Arial"/>
      <w:color w:val="2E74B5"/>
      <w:kern w:val="0"/>
      <w:sz w:val="22"/>
      <w:szCs w:val="22"/>
      <w14:ligatures w14:val="none"/>
    </w:rPr>
  </w:style>
  <w:style w:type="paragraph" w:styleId="Heading6">
    <w:name w:val="heading 6"/>
    <w:link w:val="Heading6Char"/>
    <w:uiPriority w:val="9"/>
    <w:semiHidden/>
    <w:unhideWhenUsed/>
    <w:qFormat/>
    <w:rsid w:val="00577D96"/>
    <w:pPr>
      <w:spacing w:after="0" w:line="240" w:lineRule="auto"/>
      <w:outlineLvl w:val="5"/>
    </w:pPr>
    <w:rPr>
      <w:rFonts w:ascii="Arial" w:eastAsia="Arial" w:hAnsi="Arial" w:cs="Arial"/>
      <w:color w:val="1F4D78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A4B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2"/>
      <w:lang w:val="en-US" w:eastAsia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A4B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kern w:val="0"/>
      <w:sz w:val="20"/>
      <w:szCs w:val="20"/>
      <w:lang w:val="en-US" w:eastAsia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A4B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53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D3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53D"/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2D3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353D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GridTable5Dark-Accent5">
    <w:name w:val="Grid Table 5 Dark Accent 5"/>
    <w:basedOn w:val="TableNormal"/>
    <w:uiPriority w:val="50"/>
    <w:rsid w:val="002D35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3-Accent1">
    <w:name w:val="Grid Table 3 Accent 1"/>
    <w:basedOn w:val="TableNormal"/>
    <w:uiPriority w:val="48"/>
    <w:rsid w:val="002D353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GridLight">
    <w:name w:val="Grid Table Light"/>
    <w:basedOn w:val="TableNormal"/>
    <w:uiPriority w:val="40"/>
    <w:rsid w:val="002D35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570F"/>
    <w:rPr>
      <w:rFonts w:ascii="Arial" w:eastAsia="Arial" w:hAnsi="Arial" w:cs="Arial"/>
      <w:b/>
      <w:bCs/>
      <w:color w:val="0F766E"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813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135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7D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96"/>
    <w:rPr>
      <w:rFonts w:ascii="Arial" w:eastAsia="Arial" w:hAnsi="Arial" w:cs="Arial"/>
      <w:i/>
      <w:iCs/>
      <w:color w:val="2E74B5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96"/>
    <w:rPr>
      <w:rFonts w:ascii="Arial" w:eastAsia="Arial" w:hAnsi="Arial" w:cs="Arial"/>
      <w:color w:val="2E74B5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96"/>
    <w:rPr>
      <w:rFonts w:ascii="Arial" w:eastAsia="Arial" w:hAnsi="Arial" w:cs="Arial"/>
      <w:color w:val="1F4D78"/>
      <w:kern w:val="0"/>
      <w:sz w:val="22"/>
      <w:szCs w:val="22"/>
      <w14:ligatures w14:val="none"/>
    </w:rPr>
  </w:style>
  <w:style w:type="paragraph" w:styleId="Title">
    <w:name w:val="Title"/>
    <w:link w:val="TitleChar"/>
    <w:uiPriority w:val="10"/>
    <w:qFormat/>
    <w:rsid w:val="00577D96"/>
    <w:pPr>
      <w:spacing w:after="0" w:line="240" w:lineRule="auto"/>
    </w:pPr>
    <w:rPr>
      <w:rFonts w:ascii="Arial" w:eastAsia="Arial" w:hAnsi="Arial" w:cs="Arial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77D96"/>
    <w:rPr>
      <w:rFonts w:ascii="Arial" w:eastAsia="Arial" w:hAnsi="Arial" w:cs="Arial"/>
      <w:kern w:val="0"/>
      <w:sz w:val="56"/>
      <w:szCs w:val="56"/>
      <w14:ligatures w14:val="none"/>
    </w:rPr>
  </w:style>
  <w:style w:type="paragraph" w:customStyle="1" w:styleId="Strong1">
    <w:name w:val="Strong1"/>
    <w:qFormat/>
    <w:rsid w:val="00577D96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577D9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77D9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77D96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7D96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577D9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77D96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7D96"/>
    <w:rPr>
      <w:rFonts w:ascii="Arial" w:eastAsia="Arial" w:hAnsi="Arial" w:cs="Arial"/>
      <w:kern w:val="0"/>
      <w:sz w:val="20"/>
      <w:szCs w:val="20"/>
      <w14:ligatures w14:val="none"/>
    </w:rPr>
  </w:style>
  <w:style w:type="table" w:styleId="PlainTable4">
    <w:name w:val="Plain Table 4"/>
    <w:basedOn w:val="TableNormal"/>
    <w:uiPriority w:val="44"/>
    <w:rsid w:val="00DE37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7Char">
    <w:name w:val="Heading 7 Char"/>
    <w:basedOn w:val="DefaultParagraphFont"/>
    <w:link w:val="Heading7"/>
    <w:uiPriority w:val="9"/>
    <w:semiHidden/>
    <w:rsid w:val="00282A4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US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A4B"/>
    <w:rPr>
      <w:rFonts w:asciiTheme="majorHAnsi" w:eastAsiaTheme="majorEastAsia" w:hAnsiTheme="majorHAnsi" w:cstheme="majorBidi"/>
      <w:color w:val="4472C4" w:themeColor="accent1"/>
      <w:kern w:val="0"/>
      <w:sz w:val="20"/>
      <w:szCs w:val="20"/>
      <w:lang w:val="en-US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A4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A4B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282A4B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lang w:val="en-US" w:eastAsia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282A4B"/>
    <w:pPr>
      <w:spacing w:after="120" w:line="276" w:lineRule="auto"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282A4B"/>
    <w:rPr>
      <w:kern w:val="0"/>
      <w:sz w:val="22"/>
      <w:szCs w:val="22"/>
      <w:lang w:val="en-US" w:eastAsia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282A4B"/>
    <w:pPr>
      <w:spacing w:after="120" w:line="480" w:lineRule="auto"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282A4B"/>
    <w:rPr>
      <w:kern w:val="0"/>
      <w:sz w:val="22"/>
      <w:szCs w:val="22"/>
      <w:lang w:val="en-US" w:eastAsia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282A4B"/>
    <w:pPr>
      <w:spacing w:after="120" w:line="276" w:lineRule="auto"/>
    </w:pPr>
    <w:rPr>
      <w:rFonts w:asciiTheme="minorHAnsi" w:eastAsiaTheme="minorEastAsia" w:hAnsiTheme="minorHAnsi" w:cstheme="minorBidi"/>
      <w:color w:val="auto"/>
      <w:kern w:val="0"/>
      <w:sz w:val="16"/>
      <w:szCs w:val="16"/>
      <w:lang w:val="en-US" w:eastAsia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282A4B"/>
    <w:rPr>
      <w:kern w:val="0"/>
      <w:sz w:val="16"/>
      <w:szCs w:val="16"/>
      <w:lang w:val="en-US" w:eastAsia="en-US"/>
      <w14:ligatures w14:val="none"/>
    </w:rPr>
  </w:style>
  <w:style w:type="paragraph" w:styleId="List">
    <w:name w:val="List"/>
    <w:basedOn w:val="Normal"/>
    <w:uiPriority w:val="99"/>
    <w:unhideWhenUsed/>
    <w:rsid w:val="00282A4B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2">
    <w:name w:val="List 2"/>
    <w:basedOn w:val="Normal"/>
    <w:uiPriority w:val="99"/>
    <w:unhideWhenUsed/>
    <w:rsid w:val="00282A4B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3">
    <w:name w:val="List 3"/>
    <w:basedOn w:val="Normal"/>
    <w:uiPriority w:val="99"/>
    <w:unhideWhenUsed/>
    <w:rsid w:val="00282A4B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Bullet">
    <w:name w:val="List Bullet"/>
    <w:basedOn w:val="Normal"/>
    <w:uiPriority w:val="99"/>
    <w:unhideWhenUsed/>
    <w:rsid w:val="00282A4B"/>
    <w:pPr>
      <w:numPr>
        <w:numId w:val="4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Bullet2">
    <w:name w:val="List Bullet 2"/>
    <w:basedOn w:val="Normal"/>
    <w:uiPriority w:val="99"/>
    <w:unhideWhenUsed/>
    <w:rsid w:val="00282A4B"/>
    <w:pPr>
      <w:numPr>
        <w:numId w:val="4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Bullet3">
    <w:name w:val="List Bullet 3"/>
    <w:basedOn w:val="Normal"/>
    <w:uiPriority w:val="99"/>
    <w:unhideWhenUsed/>
    <w:rsid w:val="00282A4B"/>
    <w:pPr>
      <w:numPr>
        <w:numId w:val="4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Number">
    <w:name w:val="List Number"/>
    <w:basedOn w:val="Normal"/>
    <w:uiPriority w:val="99"/>
    <w:unhideWhenUsed/>
    <w:rsid w:val="00282A4B"/>
    <w:pPr>
      <w:numPr>
        <w:numId w:val="44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Number2">
    <w:name w:val="List Number 2"/>
    <w:basedOn w:val="Normal"/>
    <w:uiPriority w:val="99"/>
    <w:unhideWhenUsed/>
    <w:rsid w:val="00282A4B"/>
    <w:pPr>
      <w:numPr>
        <w:numId w:val="45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Number3">
    <w:name w:val="List Number 3"/>
    <w:basedOn w:val="Normal"/>
    <w:uiPriority w:val="99"/>
    <w:unhideWhenUsed/>
    <w:rsid w:val="00282A4B"/>
    <w:pPr>
      <w:numPr>
        <w:numId w:val="46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Continue">
    <w:name w:val="List Continue"/>
    <w:basedOn w:val="Normal"/>
    <w:uiPriority w:val="99"/>
    <w:unhideWhenUsed/>
    <w:rsid w:val="00282A4B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Continue2">
    <w:name w:val="List Continue 2"/>
    <w:basedOn w:val="Normal"/>
    <w:uiPriority w:val="99"/>
    <w:unhideWhenUsed/>
    <w:rsid w:val="00282A4B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ListContinue3">
    <w:name w:val="List Continue 3"/>
    <w:basedOn w:val="Normal"/>
    <w:uiPriority w:val="99"/>
    <w:unhideWhenUsed/>
    <w:rsid w:val="00282A4B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MacroText">
    <w:name w:val="macro"/>
    <w:link w:val="MacroTextChar"/>
    <w:uiPriority w:val="99"/>
    <w:unhideWhenUsed/>
    <w:rsid w:val="00282A4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val="en-US" w:eastAsia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82A4B"/>
    <w:rPr>
      <w:rFonts w:ascii="Courier" w:hAnsi="Courier"/>
      <w:kern w:val="0"/>
      <w:sz w:val="20"/>
      <w:szCs w:val="20"/>
      <w:lang w:val="en-US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82A4B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kern w:val="0"/>
      <w:szCs w:val="22"/>
      <w:lang w:val="en-US" w:eastAsia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282A4B"/>
    <w:rPr>
      <w:i/>
      <w:iCs/>
      <w:color w:val="000000" w:themeColor="text1"/>
      <w:kern w:val="0"/>
      <w:sz w:val="22"/>
      <w:szCs w:val="22"/>
      <w:lang w:val="en-US" w:eastAsia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A4B"/>
    <w:pPr>
      <w:spacing w:after="200" w:line="240" w:lineRule="auto"/>
    </w:pPr>
    <w:rPr>
      <w:rFonts w:asciiTheme="minorHAnsi" w:eastAsiaTheme="minorEastAsia" w:hAnsiTheme="minorHAnsi" w:cstheme="minorBidi"/>
      <w:b/>
      <w:bCs/>
      <w:color w:val="4472C4" w:themeColor="accent1"/>
      <w:kern w:val="0"/>
      <w:sz w:val="18"/>
      <w:szCs w:val="18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282A4B"/>
    <w:rPr>
      <w:b/>
      <w:bCs/>
    </w:rPr>
  </w:style>
  <w:style w:type="character" w:styleId="Emphasis">
    <w:name w:val="Emphasis"/>
    <w:basedOn w:val="DefaultParagraphFont"/>
    <w:uiPriority w:val="20"/>
    <w:qFormat/>
    <w:rsid w:val="00282A4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A4B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  <w:kern w:val="0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A4B"/>
    <w:rPr>
      <w:b/>
      <w:bCs/>
      <w:i/>
      <w:iCs/>
      <w:color w:val="4472C4" w:themeColor="accent1"/>
      <w:kern w:val="0"/>
      <w:sz w:val="22"/>
      <w:szCs w:val="22"/>
      <w:lang w:val="en-US" w:eastAsia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282A4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82A4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282A4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82A4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82A4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2A4B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 w:eastAsia="en-US"/>
    </w:rPr>
  </w:style>
  <w:style w:type="table" w:styleId="LightShading">
    <w:name w:val="Light Shading"/>
    <w:basedOn w:val="TableNormal"/>
    <w:uiPriority w:val="60"/>
    <w:rsid w:val="00282A4B"/>
    <w:pPr>
      <w:spacing w:after="0" w:line="240" w:lineRule="auto"/>
    </w:pPr>
    <w:rPr>
      <w:color w:val="000000" w:themeColor="text1" w:themeShade="BF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82A4B"/>
    <w:pPr>
      <w:spacing w:after="0" w:line="240" w:lineRule="auto"/>
    </w:pPr>
    <w:rPr>
      <w:color w:val="2F5496" w:themeColor="accent1" w:themeShade="BF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82A4B"/>
    <w:pPr>
      <w:spacing w:after="0" w:line="240" w:lineRule="auto"/>
    </w:pPr>
    <w:rPr>
      <w:color w:val="C45911" w:themeColor="accent2" w:themeShade="BF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82A4B"/>
    <w:pPr>
      <w:spacing w:after="0" w:line="240" w:lineRule="auto"/>
    </w:pPr>
    <w:rPr>
      <w:color w:val="7B7B7B" w:themeColor="accent3" w:themeShade="BF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82A4B"/>
    <w:pPr>
      <w:spacing w:after="0" w:line="240" w:lineRule="auto"/>
    </w:pPr>
    <w:rPr>
      <w:color w:val="BF8F00" w:themeColor="accent4" w:themeShade="BF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82A4B"/>
    <w:pPr>
      <w:spacing w:after="0" w:line="240" w:lineRule="auto"/>
    </w:pPr>
    <w:rPr>
      <w:color w:val="2E74B5" w:themeColor="accent5" w:themeShade="BF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82A4B"/>
    <w:pPr>
      <w:spacing w:after="0" w:line="240" w:lineRule="auto"/>
    </w:pPr>
    <w:rPr>
      <w:color w:val="538135" w:themeColor="accent6" w:themeShade="BF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82A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82A4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282A4B"/>
    <w:pPr>
      <w:spacing w:after="0" w:line="240" w:lineRule="auto"/>
    </w:pPr>
    <w:rPr>
      <w:color w:val="FFFFFF" w:themeColor="background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82A4B"/>
    <w:pPr>
      <w:spacing w:after="0" w:line="240" w:lineRule="auto"/>
    </w:pPr>
    <w:rPr>
      <w:color w:val="FFFFFF" w:themeColor="background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82A4B"/>
    <w:pPr>
      <w:spacing w:after="0" w:line="240" w:lineRule="auto"/>
    </w:pPr>
    <w:rPr>
      <w:color w:val="FFFFFF" w:themeColor="background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82A4B"/>
    <w:pPr>
      <w:spacing w:after="0" w:line="240" w:lineRule="auto"/>
    </w:pPr>
    <w:rPr>
      <w:color w:val="FFFFFF" w:themeColor="background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82A4B"/>
    <w:pPr>
      <w:spacing w:after="0" w:line="240" w:lineRule="auto"/>
    </w:pPr>
    <w:rPr>
      <w:color w:val="FFFFFF" w:themeColor="background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82A4B"/>
    <w:pPr>
      <w:spacing w:after="0" w:line="240" w:lineRule="auto"/>
    </w:pPr>
    <w:rPr>
      <w:color w:val="FFFFFF" w:themeColor="background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82A4B"/>
    <w:pPr>
      <w:spacing w:after="0" w:line="240" w:lineRule="auto"/>
    </w:pPr>
    <w:rPr>
      <w:color w:val="FFFFFF" w:themeColor="background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82A4B"/>
    <w:pPr>
      <w:spacing w:after="0" w:line="240" w:lineRule="auto"/>
    </w:pPr>
    <w:rPr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82A4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B302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PlainTable1">
    <w:name w:val="Plain Table 1"/>
    <w:basedOn w:val="TableNormal"/>
    <w:uiPriority w:val="41"/>
    <w:rsid w:val="008604D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96FE7-19DB-4447-8A0A-AE354B0B2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78</Pages>
  <Words>12901</Words>
  <Characters>73540</Characters>
  <Application>Microsoft Office Word</Application>
  <DocSecurity>0</DocSecurity>
  <Lines>612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OIT_STACK.cdr</vt:lpstr>
    </vt:vector>
  </TitlesOfParts>
  <Company/>
  <LinksUpToDate>false</LinksUpToDate>
  <CharactersWithSpaces>86269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OIT_STACK.cdr</dc:title>
  <dc:subject/>
  <dc:creator>M5</dc:creator>
  <cp:keywords/>
  <cp:lastModifiedBy>Pratap Sanap</cp:lastModifiedBy>
  <cp:revision>3</cp:revision>
  <cp:lastPrinted>2026-06-23T12:46:00Z</cp:lastPrinted>
  <dcterms:created xsi:type="dcterms:W3CDTF">2026-07-17T20:19:00Z</dcterms:created>
  <dcterms:modified xsi:type="dcterms:W3CDTF">2026-07-17T21:26:00Z</dcterms:modified>
</cp:coreProperties>
</file>